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9623C" w14:textId="77777777" w:rsidR="00777098" w:rsidRDefault="00F663EB">
      <w:pPr>
        <w:jc w:val="center"/>
      </w:pPr>
      <w:r>
        <w:rPr>
          <w:b/>
          <w:color w:val="1A3A6B"/>
          <w:sz w:val="72"/>
        </w:rPr>
        <w:t>UBT</w:t>
      </w:r>
    </w:p>
    <w:p w14:paraId="1E7A8DF6" w14:textId="77777777" w:rsidR="00777098" w:rsidRDefault="00F663EB">
      <w:pPr>
        <w:jc w:val="center"/>
      </w:pPr>
      <w:r>
        <w:rPr>
          <w:sz w:val="24"/>
        </w:rPr>
        <w:t>Universiteti për Biznes dhe Teknologji — Prishtinë</w:t>
      </w:r>
    </w:p>
    <w:p w14:paraId="5EA4DB13" w14:textId="77777777" w:rsidR="00777098" w:rsidRDefault="00777098"/>
    <w:p w14:paraId="75755765" w14:textId="77777777" w:rsidR="00777098" w:rsidRDefault="00F663EB">
      <w:pPr>
        <w:shd w:val="clear" w:color="auto" w:fill="1A3A6B"/>
        <w:jc w:val="center"/>
      </w:pPr>
      <w:r>
        <w:rPr>
          <w:b/>
          <w:color w:val="FFFFFF"/>
        </w:rPr>
        <w:t>TESTIMI I SOFTUERIT DHE SIGURIMI I CILËSISË</w:t>
      </w:r>
    </w:p>
    <w:p w14:paraId="31A6A252" w14:textId="77777777" w:rsidR="00777098" w:rsidRDefault="00777098"/>
    <w:p w14:paraId="60ADFB87" w14:textId="77777777" w:rsidR="00777098" w:rsidRDefault="00F663EB">
      <w:pPr>
        <w:jc w:val="center"/>
      </w:pPr>
      <w:r>
        <w:rPr>
          <w:b/>
          <w:color w:val="1A3A6B"/>
          <w:sz w:val="48"/>
        </w:rPr>
        <w:t>Bookify - Personal Library Management System</w:t>
      </w:r>
    </w:p>
    <w:p w14:paraId="0D975EC9" w14:textId="77777777" w:rsidR="00777098" w:rsidRDefault="00F663EB">
      <w:pPr>
        <w:jc w:val="center"/>
      </w:pPr>
      <w:r>
        <w:rPr>
          <w:sz w:val="28"/>
        </w:rPr>
        <w:t>Raport i Testimit të Softuerit</w:t>
      </w:r>
    </w:p>
    <w:p w14:paraId="031BF859" w14:textId="77777777" w:rsidR="00777098" w:rsidRDefault="00777098"/>
    <w:p w14:paraId="63133211" w14:textId="77777777" w:rsidR="00777098" w:rsidRDefault="0077709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77098" w14:paraId="18B61105" w14:textId="77777777">
        <w:trPr>
          <w:jc w:val="center"/>
        </w:trPr>
        <w:tc>
          <w:tcPr>
            <w:tcW w:w="4703" w:type="dxa"/>
          </w:tcPr>
          <w:p w14:paraId="727497CF" w14:textId="77777777" w:rsidR="00777098" w:rsidRDefault="00F663EB">
            <w:r>
              <w:rPr>
                <w:b/>
              </w:rPr>
              <w:t>Lënda:</w:t>
            </w:r>
          </w:p>
        </w:tc>
        <w:tc>
          <w:tcPr>
            <w:tcW w:w="4703" w:type="dxa"/>
          </w:tcPr>
          <w:p w14:paraId="7DF0C4AD" w14:textId="77777777" w:rsidR="00777098" w:rsidRDefault="00F663EB">
            <w:r>
              <w:t>Testimi i Softuerit dhe Sigurimi i Cilësisë</w:t>
            </w:r>
          </w:p>
        </w:tc>
      </w:tr>
      <w:tr w:rsidR="00777098" w14:paraId="21C0675B" w14:textId="77777777">
        <w:trPr>
          <w:jc w:val="center"/>
        </w:trPr>
        <w:tc>
          <w:tcPr>
            <w:tcW w:w="4703" w:type="dxa"/>
          </w:tcPr>
          <w:p w14:paraId="1BB79D26" w14:textId="77777777" w:rsidR="00777098" w:rsidRDefault="00F663EB">
            <w:r>
              <w:rPr>
                <w:b/>
              </w:rPr>
              <w:t>Profesori:</w:t>
            </w:r>
          </w:p>
        </w:tc>
        <w:tc>
          <w:tcPr>
            <w:tcW w:w="4703" w:type="dxa"/>
          </w:tcPr>
          <w:p w14:paraId="6E147459" w14:textId="77777777" w:rsidR="00777098" w:rsidRDefault="00F663EB">
            <w:r>
              <w:t>Dr.sc. Liridon Hoti</w:t>
            </w:r>
          </w:p>
        </w:tc>
      </w:tr>
      <w:tr w:rsidR="00777098" w14:paraId="6B8BDE68" w14:textId="77777777">
        <w:trPr>
          <w:jc w:val="center"/>
        </w:trPr>
        <w:tc>
          <w:tcPr>
            <w:tcW w:w="4703" w:type="dxa"/>
          </w:tcPr>
          <w:p w14:paraId="6D49CC9F" w14:textId="77777777" w:rsidR="00777098" w:rsidRDefault="00F663EB">
            <w:r>
              <w:rPr>
                <w:b/>
              </w:rPr>
              <w:t>Anëtarët e grupit:</w:t>
            </w:r>
          </w:p>
        </w:tc>
        <w:tc>
          <w:tcPr>
            <w:tcW w:w="4703" w:type="dxa"/>
          </w:tcPr>
          <w:p w14:paraId="433BE34D" w14:textId="79A04CEB" w:rsidR="00777098" w:rsidRDefault="000431E9">
            <w:r>
              <w:t>Oltiona Qadraku</w:t>
            </w:r>
            <w:r w:rsidR="00F663EB">
              <w:t xml:space="preserve"> —</w:t>
            </w:r>
            <w:r>
              <w:t>232470077</w:t>
            </w:r>
          </w:p>
        </w:tc>
      </w:tr>
      <w:tr w:rsidR="00777098" w14:paraId="6A9FCB36" w14:textId="77777777">
        <w:trPr>
          <w:jc w:val="center"/>
        </w:trPr>
        <w:tc>
          <w:tcPr>
            <w:tcW w:w="4703" w:type="dxa"/>
          </w:tcPr>
          <w:p w14:paraId="6FE02906" w14:textId="77777777" w:rsidR="00777098" w:rsidRDefault="00777098"/>
        </w:tc>
        <w:tc>
          <w:tcPr>
            <w:tcW w:w="4703" w:type="dxa"/>
          </w:tcPr>
          <w:p w14:paraId="0592C518" w14:textId="6EB9B2AD" w:rsidR="00777098" w:rsidRDefault="000431E9">
            <w:r>
              <w:t>Vesa Dakaj</w:t>
            </w:r>
            <w:r w:rsidR="00F663EB">
              <w:t xml:space="preserve">— </w:t>
            </w:r>
            <w:r>
              <w:t>232470152</w:t>
            </w:r>
          </w:p>
        </w:tc>
      </w:tr>
      <w:tr w:rsidR="00777098" w14:paraId="60C66CE9" w14:textId="77777777">
        <w:trPr>
          <w:jc w:val="center"/>
        </w:trPr>
        <w:tc>
          <w:tcPr>
            <w:tcW w:w="4703" w:type="dxa"/>
          </w:tcPr>
          <w:p w14:paraId="0F43B7E1" w14:textId="77777777" w:rsidR="00777098" w:rsidRDefault="00777098"/>
        </w:tc>
        <w:tc>
          <w:tcPr>
            <w:tcW w:w="4703" w:type="dxa"/>
          </w:tcPr>
          <w:p w14:paraId="33F1DD60" w14:textId="593B2176" w:rsidR="00777098" w:rsidRDefault="000431E9">
            <w:r>
              <w:t>Donjeta Jashari</w:t>
            </w:r>
            <w:r w:rsidR="00F663EB">
              <w:t xml:space="preserve"> — </w:t>
            </w:r>
          </w:p>
        </w:tc>
      </w:tr>
      <w:tr w:rsidR="00777098" w14:paraId="58AE1D0F" w14:textId="77777777">
        <w:trPr>
          <w:jc w:val="center"/>
        </w:trPr>
        <w:tc>
          <w:tcPr>
            <w:tcW w:w="4703" w:type="dxa"/>
          </w:tcPr>
          <w:p w14:paraId="374D19F6" w14:textId="77777777" w:rsidR="00777098" w:rsidRDefault="00F663EB">
            <w:r>
              <w:rPr>
                <w:b/>
              </w:rPr>
              <w:t>Data dorëzimit:</w:t>
            </w:r>
          </w:p>
        </w:tc>
        <w:tc>
          <w:tcPr>
            <w:tcW w:w="4703" w:type="dxa"/>
          </w:tcPr>
          <w:p w14:paraId="23E9BAC0" w14:textId="77777777" w:rsidR="00777098" w:rsidRDefault="00F663EB">
            <w:r>
              <w:t>Maj 2025 — Prishtinë, Kosovë</w:t>
            </w:r>
          </w:p>
        </w:tc>
      </w:tr>
    </w:tbl>
    <w:p w14:paraId="2A9DA2F7" w14:textId="77777777" w:rsidR="00777098" w:rsidRDefault="00F663EB">
      <w:r>
        <w:br w:type="page"/>
      </w:r>
    </w:p>
    <w:p w14:paraId="141953FF" w14:textId="3D6CAA24" w:rsidR="00777098" w:rsidRDefault="00F663EB" w:rsidP="00187C9B">
      <w:pPr>
        <w:shd w:val="clear" w:color="auto" w:fill="1A3A6B"/>
        <w:spacing w:before="280" w:after="120"/>
      </w:pPr>
      <w:r>
        <w:rPr>
          <w:b/>
          <w:color w:val="FFFFFF"/>
          <w:sz w:val="26"/>
        </w:rPr>
        <w:lastRenderedPageBreak/>
        <w:t>HISTORIA E NDRYSHIMEVE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403"/>
        <w:gridCol w:w="5765"/>
        <w:gridCol w:w="1666"/>
      </w:tblGrid>
      <w:tr w:rsidR="00777098" w14:paraId="2DC4F665" w14:textId="77777777">
        <w:tc>
          <w:tcPr>
            <w:tcW w:w="567" w:type="dxa"/>
            <w:shd w:val="clear" w:color="auto" w:fill="1A3A6B"/>
          </w:tcPr>
          <w:p w14:paraId="2AB80906" w14:textId="77777777" w:rsidR="00777098" w:rsidRDefault="00F663EB"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w="1417" w:type="dxa"/>
            <w:shd w:val="clear" w:color="auto" w:fill="1A3A6B"/>
          </w:tcPr>
          <w:p w14:paraId="713EE52C" w14:textId="77777777" w:rsidR="00777098" w:rsidRDefault="00F663EB"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w="5953" w:type="dxa"/>
            <w:shd w:val="clear" w:color="auto" w:fill="1A3A6B"/>
          </w:tcPr>
          <w:p w14:paraId="14EAB974" w14:textId="77777777" w:rsidR="00777098" w:rsidRDefault="00F663EB">
            <w:r>
              <w:rPr>
                <w:b/>
                <w:color w:val="FFFFFF"/>
                <w:sz w:val="18"/>
              </w:rPr>
              <w:t>Ndryshimi</w:t>
            </w:r>
          </w:p>
        </w:tc>
        <w:tc>
          <w:tcPr>
            <w:tcW w:w="1701" w:type="dxa"/>
            <w:shd w:val="clear" w:color="auto" w:fill="1A3A6B"/>
          </w:tcPr>
          <w:p w14:paraId="0BD96359" w14:textId="77777777" w:rsidR="00777098" w:rsidRDefault="00F663EB">
            <w:r>
              <w:rPr>
                <w:b/>
                <w:color w:val="FFFFFF"/>
                <w:sz w:val="18"/>
              </w:rPr>
              <w:t>Autori</w:t>
            </w:r>
          </w:p>
        </w:tc>
      </w:tr>
      <w:tr w:rsidR="00777098" w14:paraId="1211184D" w14:textId="77777777" w:rsidTr="00187C9B">
        <w:trPr>
          <w:trHeight w:val="238"/>
        </w:trPr>
        <w:tc>
          <w:tcPr>
            <w:tcW w:w="567" w:type="dxa"/>
          </w:tcPr>
          <w:p w14:paraId="782D48D8" w14:textId="77777777" w:rsidR="00777098" w:rsidRDefault="00F663EB">
            <w:r>
              <w:rPr>
                <w:sz w:val="18"/>
              </w:rPr>
              <w:t>1</w:t>
            </w:r>
          </w:p>
        </w:tc>
        <w:tc>
          <w:tcPr>
            <w:tcW w:w="1417" w:type="dxa"/>
          </w:tcPr>
          <w:p w14:paraId="7C508398" w14:textId="77777777" w:rsidR="00777098" w:rsidRDefault="00F663EB">
            <w:r>
              <w:rPr>
                <w:sz w:val="18"/>
              </w:rPr>
              <w:t>01.04.2025</w:t>
            </w:r>
          </w:p>
        </w:tc>
        <w:tc>
          <w:tcPr>
            <w:tcW w:w="5953" w:type="dxa"/>
          </w:tcPr>
          <w:p w14:paraId="37D56B9C" w14:textId="77777777" w:rsidR="00777098" w:rsidRDefault="00F663EB">
            <w:r>
              <w:rPr>
                <w:sz w:val="18"/>
              </w:rPr>
              <w:t>Krijimi fillestar i projektit Laravel</w:t>
            </w:r>
          </w:p>
        </w:tc>
        <w:tc>
          <w:tcPr>
            <w:tcW w:w="1701" w:type="dxa"/>
          </w:tcPr>
          <w:p w14:paraId="118E1039" w14:textId="625752C5" w:rsidR="00187C9B" w:rsidRDefault="00187C9B">
            <w:r>
              <w:t>Oltiona</w:t>
            </w:r>
          </w:p>
        </w:tc>
      </w:tr>
      <w:tr w:rsidR="00777098" w14:paraId="5E6FE2E2" w14:textId="77777777">
        <w:tc>
          <w:tcPr>
            <w:tcW w:w="567" w:type="dxa"/>
            <w:shd w:val="clear" w:color="auto" w:fill="F0F4FF"/>
          </w:tcPr>
          <w:p w14:paraId="34DE014A" w14:textId="77777777" w:rsidR="00777098" w:rsidRDefault="00F663EB">
            <w:r>
              <w:rPr>
                <w:sz w:val="18"/>
              </w:rPr>
              <w:t>2</w:t>
            </w:r>
          </w:p>
        </w:tc>
        <w:tc>
          <w:tcPr>
            <w:tcW w:w="1417" w:type="dxa"/>
            <w:shd w:val="clear" w:color="auto" w:fill="F0F4FF"/>
          </w:tcPr>
          <w:p w14:paraId="43E43A04" w14:textId="77777777" w:rsidR="00777098" w:rsidRDefault="00F663EB">
            <w:r>
              <w:rPr>
                <w:sz w:val="18"/>
              </w:rPr>
              <w:t>03.04.2025</w:t>
            </w:r>
          </w:p>
        </w:tc>
        <w:tc>
          <w:tcPr>
            <w:tcW w:w="5953" w:type="dxa"/>
            <w:shd w:val="clear" w:color="auto" w:fill="F0F4FF"/>
          </w:tcPr>
          <w:p w14:paraId="259285E5" w14:textId="77777777" w:rsidR="00777098" w:rsidRDefault="00F663EB">
            <w:r>
              <w:rPr>
                <w:sz w:val="18"/>
              </w:rPr>
              <w:t>Konfigurimi i databazës MySQL dhe migrimet</w:t>
            </w:r>
          </w:p>
        </w:tc>
        <w:tc>
          <w:tcPr>
            <w:tcW w:w="1701" w:type="dxa"/>
            <w:shd w:val="clear" w:color="auto" w:fill="F0F4FF"/>
          </w:tcPr>
          <w:p w14:paraId="01275EE3" w14:textId="396D7E81" w:rsidR="00306A16" w:rsidRPr="00306A16" w:rsidRDefault="00306A16">
            <w:pPr>
              <w:rPr>
                <w:sz w:val="18"/>
              </w:rPr>
            </w:pPr>
            <w:r>
              <w:rPr>
                <w:sz w:val="18"/>
              </w:rPr>
              <w:t xml:space="preserve">Vesa </w:t>
            </w:r>
          </w:p>
        </w:tc>
      </w:tr>
      <w:tr w:rsidR="00777098" w14:paraId="1FB097F8" w14:textId="77777777">
        <w:tc>
          <w:tcPr>
            <w:tcW w:w="567" w:type="dxa"/>
          </w:tcPr>
          <w:p w14:paraId="055FEFB1" w14:textId="77777777" w:rsidR="00777098" w:rsidRDefault="00F663EB">
            <w:r>
              <w:rPr>
                <w:sz w:val="18"/>
              </w:rPr>
              <w:t>3</w:t>
            </w:r>
          </w:p>
        </w:tc>
        <w:tc>
          <w:tcPr>
            <w:tcW w:w="1417" w:type="dxa"/>
          </w:tcPr>
          <w:p w14:paraId="4C7B1458" w14:textId="77777777" w:rsidR="00777098" w:rsidRDefault="00F663EB">
            <w:r>
              <w:rPr>
                <w:sz w:val="18"/>
              </w:rPr>
              <w:t>05.04.2025</w:t>
            </w:r>
          </w:p>
        </w:tc>
        <w:tc>
          <w:tcPr>
            <w:tcW w:w="5953" w:type="dxa"/>
          </w:tcPr>
          <w:p w14:paraId="28C852E8" w14:textId="77777777" w:rsidR="00777098" w:rsidRDefault="00F663EB">
            <w:r>
              <w:rPr>
                <w:sz w:val="18"/>
              </w:rPr>
              <w:t>Implementimi i autentifikimit me Sanctum</w:t>
            </w:r>
          </w:p>
        </w:tc>
        <w:tc>
          <w:tcPr>
            <w:tcW w:w="1701" w:type="dxa"/>
          </w:tcPr>
          <w:p w14:paraId="28214714" w14:textId="70182F07" w:rsidR="00777098" w:rsidRDefault="00306A16">
            <w:r>
              <w:rPr>
                <w:sz w:val="18"/>
              </w:rPr>
              <w:t xml:space="preserve">Donjeta </w:t>
            </w:r>
          </w:p>
        </w:tc>
      </w:tr>
      <w:tr w:rsidR="00777098" w14:paraId="010B5F29" w14:textId="77777777">
        <w:tc>
          <w:tcPr>
            <w:tcW w:w="567" w:type="dxa"/>
            <w:shd w:val="clear" w:color="auto" w:fill="F0F4FF"/>
          </w:tcPr>
          <w:p w14:paraId="54C2C66E" w14:textId="77777777" w:rsidR="00777098" w:rsidRDefault="00F663EB">
            <w:r>
              <w:rPr>
                <w:sz w:val="18"/>
              </w:rPr>
              <w:t>4</w:t>
            </w:r>
          </w:p>
        </w:tc>
        <w:tc>
          <w:tcPr>
            <w:tcW w:w="1417" w:type="dxa"/>
            <w:shd w:val="clear" w:color="auto" w:fill="F0F4FF"/>
          </w:tcPr>
          <w:p w14:paraId="4F4352C9" w14:textId="77777777" w:rsidR="00777098" w:rsidRDefault="00F663EB">
            <w:r>
              <w:rPr>
                <w:sz w:val="18"/>
              </w:rPr>
              <w:t>07.04.2025</w:t>
            </w:r>
          </w:p>
        </w:tc>
        <w:tc>
          <w:tcPr>
            <w:tcW w:w="5953" w:type="dxa"/>
            <w:shd w:val="clear" w:color="auto" w:fill="F0F4FF"/>
          </w:tcPr>
          <w:p w14:paraId="64CBC747" w14:textId="77777777" w:rsidR="00777098" w:rsidRDefault="00F663EB">
            <w:r>
              <w:rPr>
                <w:sz w:val="18"/>
              </w:rPr>
              <w:t>Krijimi i modeleve User, Room, Reservation</w:t>
            </w:r>
          </w:p>
        </w:tc>
        <w:tc>
          <w:tcPr>
            <w:tcW w:w="1701" w:type="dxa"/>
            <w:shd w:val="clear" w:color="auto" w:fill="F0F4FF"/>
          </w:tcPr>
          <w:p w14:paraId="78A8DBF6" w14:textId="7988F81B" w:rsidR="00777098" w:rsidRDefault="00306A16">
            <w:r>
              <w:t>Oltiona</w:t>
            </w:r>
          </w:p>
        </w:tc>
      </w:tr>
      <w:tr w:rsidR="00777098" w14:paraId="159FD612" w14:textId="77777777">
        <w:tc>
          <w:tcPr>
            <w:tcW w:w="567" w:type="dxa"/>
          </w:tcPr>
          <w:p w14:paraId="2C4E65DD" w14:textId="77777777" w:rsidR="00777098" w:rsidRDefault="00F663EB">
            <w:r>
              <w:rPr>
                <w:sz w:val="18"/>
              </w:rPr>
              <w:t>5</w:t>
            </w:r>
          </w:p>
        </w:tc>
        <w:tc>
          <w:tcPr>
            <w:tcW w:w="1417" w:type="dxa"/>
          </w:tcPr>
          <w:p w14:paraId="56A68B14" w14:textId="77777777" w:rsidR="00777098" w:rsidRDefault="00F663EB">
            <w:r>
              <w:rPr>
                <w:sz w:val="18"/>
              </w:rPr>
              <w:t>09.04.2025</w:t>
            </w:r>
          </w:p>
        </w:tc>
        <w:tc>
          <w:tcPr>
            <w:tcW w:w="5953" w:type="dxa"/>
          </w:tcPr>
          <w:p w14:paraId="4E3261A8" w14:textId="77777777" w:rsidR="00777098" w:rsidRDefault="00F663EB">
            <w:r>
              <w:rPr>
                <w:sz w:val="18"/>
              </w:rPr>
              <w:t>Krijimi i faqes kryesore React.js</w:t>
            </w:r>
          </w:p>
        </w:tc>
        <w:tc>
          <w:tcPr>
            <w:tcW w:w="1701" w:type="dxa"/>
          </w:tcPr>
          <w:p w14:paraId="7DD95507" w14:textId="6A8BC58F" w:rsidR="00777098" w:rsidRDefault="00306A16">
            <w:r>
              <w:rPr>
                <w:sz w:val="18"/>
              </w:rPr>
              <w:t xml:space="preserve">Donjeta </w:t>
            </w:r>
          </w:p>
        </w:tc>
      </w:tr>
      <w:tr w:rsidR="00777098" w14:paraId="143B93C4" w14:textId="77777777">
        <w:tc>
          <w:tcPr>
            <w:tcW w:w="567" w:type="dxa"/>
            <w:shd w:val="clear" w:color="auto" w:fill="F0F4FF"/>
          </w:tcPr>
          <w:p w14:paraId="2FE43300" w14:textId="77777777" w:rsidR="00777098" w:rsidRDefault="00F663EB">
            <w:r>
              <w:rPr>
                <w:sz w:val="18"/>
              </w:rPr>
              <w:t>6</w:t>
            </w:r>
          </w:p>
        </w:tc>
        <w:tc>
          <w:tcPr>
            <w:tcW w:w="1417" w:type="dxa"/>
            <w:shd w:val="clear" w:color="auto" w:fill="F0F4FF"/>
          </w:tcPr>
          <w:p w14:paraId="60856542" w14:textId="77777777" w:rsidR="00777098" w:rsidRDefault="00F663EB">
            <w:r>
              <w:rPr>
                <w:sz w:val="18"/>
              </w:rPr>
              <w:t>11.04.2025</w:t>
            </w:r>
          </w:p>
        </w:tc>
        <w:tc>
          <w:tcPr>
            <w:tcW w:w="5953" w:type="dxa"/>
            <w:shd w:val="clear" w:color="auto" w:fill="F0F4FF"/>
          </w:tcPr>
          <w:p w14:paraId="788A8225" w14:textId="77777777" w:rsidR="00777098" w:rsidRDefault="00F663EB">
            <w:r>
              <w:rPr>
                <w:sz w:val="18"/>
              </w:rPr>
              <w:t>Implementimi i formës së shtim ne bibliotekëit</w:t>
            </w:r>
          </w:p>
        </w:tc>
        <w:tc>
          <w:tcPr>
            <w:tcW w:w="1701" w:type="dxa"/>
            <w:shd w:val="clear" w:color="auto" w:fill="F0F4FF"/>
          </w:tcPr>
          <w:p w14:paraId="74AFB83B" w14:textId="04B2031D" w:rsidR="00777098" w:rsidRDefault="00306A16">
            <w:r>
              <w:rPr>
                <w:sz w:val="18"/>
              </w:rPr>
              <w:t>Vesa</w:t>
            </w:r>
          </w:p>
        </w:tc>
      </w:tr>
      <w:tr w:rsidR="00777098" w14:paraId="036AE116" w14:textId="77777777">
        <w:tc>
          <w:tcPr>
            <w:tcW w:w="567" w:type="dxa"/>
          </w:tcPr>
          <w:p w14:paraId="4CA08212" w14:textId="77777777" w:rsidR="00777098" w:rsidRDefault="00F663EB">
            <w:r>
              <w:rPr>
                <w:sz w:val="18"/>
              </w:rPr>
              <w:t>7</w:t>
            </w:r>
          </w:p>
        </w:tc>
        <w:tc>
          <w:tcPr>
            <w:tcW w:w="1417" w:type="dxa"/>
          </w:tcPr>
          <w:p w14:paraId="44AACB66" w14:textId="77777777" w:rsidR="00777098" w:rsidRDefault="00F663EB">
            <w:r>
              <w:rPr>
                <w:sz w:val="18"/>
              </w:rPr>
              <w:t>13.04.2025</w:t>
            </w:r>
          </w:p>
        </w:tc>
        <w:tc>
          <w:tcPr>
            <w:tcW w:w="5953" w:type="dxa"/>
          </w:tcPr>
          <w:p w14:paraId="6749E03E" w14:textId="77777777" w:rsidR="00777098" w:rsidRDefault="00F663EB">
            <w:r>
              <w:rPr>
                <w:sz w:val="18"/>
              </w:rPr>
              <w:t>Implementimi i pagesave me kartë</w:t>
            </w:r>
          </w:p>
        </w:tc>
        <w:tc>
          <w:tcPr>
            <w:tcW w:w="1701" w:type="dxa"/>
          </w:tcPr>
          <w:p w14:paraId="182CA2B6" w14:textId="6BB5F908" w:rsidR="00777098" w:rsidRDefault="00306A16">
            <w:r>
              <w:rPr>
                <w:sz w:val="18"/>
              </w:rPr>
              <w:t>Vesa</w:t>
            </w:r>
          </w:p>
        </w:tc>
      </w:tr>
      <w:tr w:rsidR="00777098" w14:paraId="4BDC83E2" w14:textId="77777777">
        <w:tc>
          <w:tcPr>
            <w:tcW w:w="567" w:type="dxa"/>
            <w:shd w:val="clear" w:color="auto" w:fill="F0F4FF"/>
          </w:tcPr>
          <w:p w14:paraId="3649A89D" w14:textId="77777777" w:rsidR="00777098" w:rsidRDefault="00F663EB">
            <w:r>
              <w:rPr>
                <w:sz w:val="18"/>
              </w:rPr>
              <w:t>8</w:t>
            </w:r>
          </w:p>
        </w:tc>
        <w:tc>
          <w:tcPr>
            <w:tcW w:w="1417" w:type="dxa"/>
            <w:shd w:val="clear" w:color="auto" w:fill="F0F4FF"/>
          </w:tcPr>
          <w:p w14:paraId="42D65B89" w14:textId="77777777" w:rsidR="00777098" w:rsidRDefault="00F663EB">
            <w:r>
              <w:rPr>
                <w:sz w:val="18"/>
              </w:rPr>
              <w:t>15.04.2025</w:t>
            </w:r>
          </w:p>
        </w:tc>
        <w:tc>
          <w:tcPr>
            <w:tcW w:w="5953" w:type="dxa"/>
            <w:shd w:val="clear" w:color="auto" w:fill="F0F4FF"/>
          </w:tcPr>
          <w:p w14:paraId="34828211" w14:textId="77777777" w:rsidR="00777098" w:rsidRDefault="00F663EB">
            <w:r>
              <w:rPr>
                <w:sz w:val="18"/>
              </w:rPr>
              <w:t>Paneli i administratorit</w:t>
            </w:r>
          </w:p>
        </w:tc>
        <w:tc>
          <w:tcPr>
            <w:tcW w:w="1701" w:type="dxa"/>
            <w:shd w:val="clear" w:color="auto" w:fill="F0F4FF"/>
          </w:tcPr>
          <w:p w14:paraId="0DC4A437" w14:textId="544DAA66" w:rsidR="00777098" w:rsidRDefault="00306A16">
            <w:r>
              <w:rPr>
                <w:sz w:val="18"/>
              </w:rPr>
              <w:t>Donjeta</w:t>
            </w:r>
          </w:p>
        </w:tc>
      </w:tr>
      <w:tr w:rsidR="00777098" w14:paraId="04A7F14A" w14:textId="77777777">
        <w:tc>
          <w:tcPr>
            <w:tcW w:w="567" w:type="dxa"/>
          </w:tcPr>
          <w:p w14:paraId="65BC4DE4" w14:textId="77777777" w:rsidR="00777098" w:rsidRDefault="00F663EB">
            <w:r>
              <w:rPr>
                <w:sz w:val="18"/>
              </w:rPr>
              <w:t>9</w:t>
            </w:r>
          </w:p>
        </w:tc>
        <w:tc>
          <w:tcPr>
            <w:tcW w:w="1417" w:type="dxa"/>
          </w:tcPr>
          <w:p w14:paraId="0405070A" w14:textId="77777777" w:rsidR="00777098" w:rsidRDefault="00F663EB">
            <w:r>
              <w:rPr>
                <w:sz w:val="18"/>
              </w:rPr>
              <w:t>17.04.2025</w:t>
            </w:r>
          </w:p>
        </w:tc>
        <w:tc>
          <w:tcPr>
            <w:tcW w:w="5953" w:type="dxa"/>
          </w:tcPr>
          <w:p w14:paraId="4FEBAAA0" w14:textId="77777777" w:rsidR="00777098" w:rsidRDefault="00F663EB">
            <w:r>
              <w:rPr>
                <w:sz w:val="18"/>
              </w:rPr>
              <w:t>Paneli i recepsionistit</w:t>
            </w:r>
          </w:p>
        </w:tc>
        <w:tc>
          <w:tcPr>
            <w:tcW w:w="1701" w:type="dxa"/>
          </w:tcPr>
          <w:p w14:paraId="1EFDAB79" w14:textId="6EBCA25B" w:rsidR="00777098" w:rsidRDefault="00306A16">
            <w:r>
              <w:t>Oltiona</w:t>
            </w:r>
          </w:p>
        </w:tc>
      </w:tr>
      <w:tr w:rsidR="00777098" w14:paraId="760B896F" w14:textId="77777777">
        <w:tc>
          <w:tcPr>
            <w:tcW w:w="567" w:type="dxa"/>
            <w:shd w:val="clear" w:color="auto" w:fill="F0F4FF"/>
          </w:tcPr>
          <w:p w14:paraId="39E05D6E" w14:textId="77777777" w:rsidR="00777098" w:rsidRDefault="00F663EB">
            <w:r>
              <w:rPr>
                <w:sz w:val="18"/>
              </w:rPr>
              <w:t>10</w:t>
            </w:r>
          </w:p>
        </w:tc>
        <w:tc>
          <w:tcPr>
            <w:tcW w:w="1417" w:type="dxa"/>
            <w:shd w:val="clear" w:color="auto" w:fill="F0F4FF"/>
          </w:tcPr>
          <w:p w14:paraId="6F6D0B9E" w14:textId="77777777" w:rsidR="00777098" w:rsidRDefault="00F663EB">
            <w:r>
              <w:rPr>
                <w:sz w:val="18"/>
              </w:rPr>
              <w:t>19.04.2025</w:t>
            </w:r>
          </w:p>
        </w:tc>
        <w:tc>
          <w:tcPr>
            <w:tcW w:w="5953" w:type="dxa"/>
            <w:shd w:val="clear" w:color="auto" w:fill="F0F4FF"/>
          </w:tcPr>
          <w:p w14:paraId="45639140" w14:textId="77777777" w:rsidR="00777098" w:rsidRDefault="00F663EB">
            <w:r>
              <w:rPr>
                <w:sz w:val="18"/>
              </w:rPr>
              <w:t>Paneli i pastruesit</w:t>
            </w:r>
          </w:p>
        </w:tc>
        <w:tc>
          <w:tcPr>
            <w:tcW w:w="1701" w:type="dxa"/>
            <w:shd w:val="clear" w:color="auto" w:fill="F0F4FF"/>
          </w:tcPr>
          <w:p w14:paraId="17C830F9" w14:textId="38246B53" w:rsidR="00777098" w:rsidRDefault="00306A16">
            <w:r>
              <w:rPr>
                <w:sz w:val="18"/>
              </w:rPr>
              <w:t xml:space="preserve">Donjeta </w:t>
            </w:r>
          </w:p>
        </w:tc>
      </w:tr>
      <w:tr w:rsidR="00777098" w14:paraId="387D1F9E" w14:textId="77777777">
        <w:tc>
          <w:tcPr>
            <w:tcW w:w="567" w:type="dxa"/>
          </w:tcPr>
          <w:p w14:paraId="33A46461" w14:textId="77777777" w:rsidR="00777098" w:rsidRDefault="00F663EB">
            <w:r>
              <w:rPr>
                <w:sz w:val="18"/>
              </w:rPr>
              <w:t>11</w:t>
            </w:r>
          </w:p>
        </w:tc>
        <w:tc>
          <w:tcPr>
            <w:tcW w:w="1417" w:type="dxa"/>
          </w:tcPr>
          <w:p w14:paraId="44ABBD39" w14:textId="77777777" w:rsidR="00777098" w:rsidRDefault="00F663EB">
            <w:r>
              <w:rPr>
                <w:sz w:val="18"/>
              </w:rPr>
              <w:t>21.04.2025</w:t>
            </w:r>
          </w:p>
        </w:tc>
        <w:tc>
          <w:tcPr>
            <w:tcW w:w="5953" w:type="dxa"/>
          </w:tcPr>
          <w:p w14:paraId="0B870156" w14:textId="77777777" w:rsidR="00777098" w:rsidRDefault="00F663EB">
            <w:r>
              <w:rPr>
                <w:sz w:val="18"/>
              </w:rPr>
              <w:t>RBAC — Role-Based Access Control</w:t>
            </w:r>
          </w:p>
        </w:tc>
        <w:tc>
          <w:tcPr>
            <w:tcW w:w="1701" w:type="dxa"/>
          </w:tcPr>
          <w:p w14:paraId="554AFA9C" w14:textId="65B093AF" w:rsidR="00777098" w:rsidRDefault="00306A16">
            <w:r>
              <w:rPr>
                <w:sz w:val="18"/>
              </w:rPr>
              <w:t xml:space="preserve">Vesa </w:t>
            </w:r>
          </w:p>
        </w:tc>
      </w:tr>
      <w:tr w:rsidR="00777098" w14:paraId="6037636C" w14:textId="77777777">
        <w:tc>
          <w:tcPr>
            <w:tcW w:w="567" w:type="dxa"/>
            <w:shd w:val="clear" w:color="auto" w:fill="F0F4FF"/>
          </w:tcPr>
          <w:p w14:paraId="3332CE49" w14:textId="77777777" w:rsidR="00777098" w:rsidRDefault="00F663EB">
            <w:r>
              <w:rPr>
                <w:sz w:val="18"/>
              </w:rPr>
              <w:t>12</w:t>
            </w:r>
          </w:p>
        </w:tc>
        <w:tc>
          <w:tcPr>
            <w:tcW w:w="1417" w:type="dxa"/>
            <w:shd w:val="clear" w:color="auto" w:fill="F0F4FF"/>
          </w:tcPr>
          <w:p w14:paraId="3F2090D9" w14:textId="77777777" w:rsidR="00777098" w:rsidRDefault="00F663EB">
            <w:r>
              <w:rPr>
                <w:sz w:val="18"/>
              </w:rPr>
              <w:t>23.04.2025</w:t>
            </w:r>
          </w:p>
        </w:tc>
        <w:tc>
          <w:tcPr>
            <w:tcW w:w="5953" w:type="dxa"/>
            <w:shd w:val="clear" w:color="auto" w:fill="F0F4FF"/>
          </w:tcPr>
          <w:p w14:paraId="5F61B5DD" w14:textId="77777777" w:rsidR="00777098" w:rsidRDefault="00F663EB">
            <w:r>
              <w:rPr>
                <w:sz w:val="18"/>
              </w:rPr>
              <w:t>Oraret e recepsionistit dhe pastruesit</w:t>
            </w:r>
          </w:p>
        </w:tc>
        <w:tc>
          <w:tcPr>
            <w:tcW w:w="1701" w:type="dxa"/>
            <w:shd w:val="clear" w:color="auto" w:fill="F0F4FF"/>
          </w:tcPr>
          <w:p w14:paraId="428AC1BE" w14:textId="0FFA56F1" w:rsidR="00777098" w:rsidRDefault="00306A16">
            <w:r>
              <w:t>Oltiona</w:t>
            </w:r>
            <w:r>
              <w:rPr>
                <w:sz w:val="18"/>
              </w:rPr>
              <w:t xml:space="preserve"> </w:t>
            </w:r>
          </w:p>
        </w:tc>
      </w:tr>
      <w:tr w:rsidR="00777098" w14:paraId="59BB6E35" w14:textId="77777777">
        <w:tc>
          <w:tcPr>
            <w:tcW w:w="567" w:type="dxa"/>
          </w:tcPr>
          <w:p w14:paraId="47EE186D" w14:textId="77777777" w:rsidR="00777098" w:rsidRDefault="00F663EB">
            <w:r>
              <w:rPr>
                <w:sz w:val="18"/>
              </w:rPr>
              <w:t>13</w:t>
            </w:r>
          </w:p>
        </w:tc>
        <w:tc>
          <w:tcPr>
            <w:tcW w:w="1417" w:type="dxa"/>
          </w:tcPr>
          <w:p w14:paraId="142BE08C" w14:textId="77777777" w:rsidR="00777098" w:rsidRDefault="00F663EB">
            <w:r>
              <w:rPr>
                <w:sz w:val="18"/>
              </w:rPr>
              <w:t>25.04.2025</w:t>
            </w:r>
          </w:p>
        </w:tc>
        <w:tc>
          <w:tcPr>
            <w:tcW w:w="5953" w:type="dxa"/>
          </w:tcPr>
          <w:p w14:paraId="72521141" w14:textId="77777777" w:rsidR="00777098" w:rsidRDefault="00F663EB">
            <w:r>
              <w:rPr>
                <w:sz w:val="18"/>
              </w:rPr>
              <w:t>Validimi dhe trajtimi i gabimeve</w:t>
            </w:r>
          </w:p>
        </w:tc>
        <w:tc>
          <w:tcPr>
            <w:tcW w:w="1701" w:type="dxa"/>
          </w:tcPr>
          <w:p w14:paraId="516CE5DF" w14:textId="70AF6038" w:rsidR="00777098" w:rsidRDefault="00306A16">
            <w:r>
              <w:rPr>
                <w:sz w:val="18"/>
              </w:rPr>
              <w:t xml:space="preserve">Vesa </w:t>
            </w:r>
          </w:p>
        </w:tc>
      </w:tr>
      <w:tr w:rsidR="00777098" w14:paraId="35E73F1C" w14:textId="77777777">
        <w:tc>
          <w:tcPr>
            <w:tcW w:w="567" w:type="dxa"/>
            <w:shd w:val="clear" w:color="auto" w:fill="F0F4FF"/>
          </w:tcPr>
          <w:p w14:paraId="067FCB10" w14:textId="77777777" w:rsidR="00777098" w:rsidRDefault="00F663EB">
            <w:r>
              <w:rPr>
                <w:sz w:val="18"/>
              </w:rPr>
              <w:t>14</w:t>
            </w:r>
          </w:p>
        </w:tc>
        <w:tc>
          <w:tcPr>
            <w:tcW w:w="1417" w:type="dxa"/>
            <w:shd w:val="clear" w:color="auto" w:fill="F0F4FF"/>
          </w:tcPr>
          <w:p w14:paraId="6F9DD630" w14:textId="77777777" w:rsidR="00777098" w:rsidRDefault="00F663EB">
            <w:r>
              <w:rPr>
                <w:sz w:val="18"/>
              </w:rPr>
              <w:t>27.04.2025</w:t>
            </w:r>
          </w:p>
        </w:tc>
        <w:tc>
          <w:tcPr>
            <w:tcW w:w="5953" w:type="dxa"/>
            <w:shd w:val="clear" w:color="auto" w:fill="F0F4FF"/>
          </w:tcPr>
          <w:p w14:paraId="152EE42E" w14:textId="77777777" w:rsidR="00777098" w:rsidRDefault="00F663EB">
            <w:r>
              <w:rPr>
                <w:sz w:val="18"/>
              </w:rPr>
              <w:t>Testimi API me Postman</w:t>
            </w:r>
          </w:p>
        </w:tc>
        <w:tc>
          <w:tcPr>
            <w:tcW w:w="1701" w:type="dxa"/>
            <w:shd w:val="clear" w:color="auto" w:fill="F0F4FF"/>
          </w:tcPr>
          <w:p w14:paraId="42F46C30" w14:textId="16EB9098" w:rsidR="00777098" w:rsidRDefault="00306A16">
            <w:r>
              <w:rPr>
                <w:sz w:val="18"/>
              </w:rPr>
              <w:t xml:space="preserve">Donjeta </w:t>
            </w:r>
          </w:p>
        </w:tc>
      </w:tr>
      <w:tr w:rsidR="00777098" w14:paraId="428898EF" w14:textId="77777777">
        <w:tc>
          <w:tcPr>
            <w:tcW w:w="567" w:type="dxa"/>
          </w:tcPr>
          <w:p w14:paraId="036CEE91" w14:textId="77777777" w:rsidR="00777098" w:rsidRDefault="00F663EB">
            <w:r>
              <w:rPr>
                <w:sz w:val="18"/>
              </w:rPr>
              <w:t>15</w:t>
            </w:r>
          </w:p>
        </w:tc>
        <w:tc>
          <w:tcPr>
            <w:tcW w:w="1417" w:type="dxa"/>
          </w:tcPr>
          <w:p w14:paraId="0508D88B" w14:textId="77777777" w:rsidR="00777098" w:rsidRDefault="00F663EB">
            <w:r>
              <w:rPr>
                <w:sz w:val="18"/>
              </w:rPr>
              <w:t>29.04.2025</w:t>
            </w:r>
          </w:p>
        </w:tc>
        <w:tc>
          <w:tcPr>
            <w:tcW w:w="5953" w:type="dxa"/>
          </w:tcPr>
          <w:p w14:paraId="3F67F1E3" w14:textId="77777777" w:rsidR="00777098" w:rsidRDefault="00F663EB">
            <w:r>
              <w:rPr>
                <w:sz w:val="18"/>
              </w:rPr>
              <w:t>Faqja e kërkimit të dhomave</w:t>
            </w:r>
          </w:p>
        </w:tc>
        <w:tc>
          <w:tcPr>
            <w:tcW w:w="1701" w:type="dxa"/>
          </w:tcPr>
          <w:p w14:paraId="11B75D72" w14:textId="72377F86" w:rsidR="00777098" w:rsidRDefault="00306A16">
            <w:r>
              <w:t>Oltiona</w:t>
            </w:r>
            <w:r>
              <w:rPr>
                <w:sz w:val="18"/>
              </w:rPr>
              <w:t xml:space="preserve"> </w:t>
            </w:r>
          </w:p>
        </w:tc>
      </w:tr>
      <w:tr w:rsidR="00777098" w14:paraId="6373065C" w14:textId="77777777">
        <w:tc>
          <w:tcPr>
            <w:tcW w:w="567" w:type="dxa"/>
            <w:shd w:val="clear" w:color="auto" w:fill="F0F4FF"/>
          </w:tcPr>
          <w:p w14:paraId="0D5FDD59" w14:textId="77777777" w:rsidR="00777098" w:rsidRDefault="00F663EB">
            <w:r>
              <w:rPr>
                <w:sz w:val="18"/>
              </w:rPr>
              <w:t>16</w:t>
            </w:r>
          </w:p>
        </w:tc>
        <w:tc>
          <w:tcPr>
            <w:tcW w:w="1417" w:type="dxa"/>
            <w:shd w:val="clear" w:color="auto" w:fill="F0F4FF"/>
          </w:tcPr>
          <w:p w14:paraId="31BB4E9D" w14:textId="77777777" w:rsidR="00777098" w:rsidRDefault="00F663EB">
            <w:r>
              <w:rPr>
                <w:sz w:val="18"/>
              </w:rPr>
              <w:t>01.05.2025</w:t>
            </w:r>
          </w:p>
        </w:tc>
        <w:tc>
          <w:tcPr>
            <w:tcW w:w="5953" w:type="dxa"/>
            <w:shd w:val="clear" w:color="auto" w:fill="F0F4FF"/>
          </w:tcPr>
          <w:p w14:paraId="79C3A81C" w14:textId="77777777" w:rsidR="00777098" w:rsidRDefault="00F663EB">
            <w:r>
              <w:rPr>
                <w:sz w:val="18"/>
              </w:rPr>
              <w:t>Korrigjimi i konflikteve shtim ne bibliotekëeve</w:t>
            </w:r>
          </w:p>
        </w:tc>
        <w:tc>
          <w:tcPr>
            <w:tcW w:w="1701" w:type="dxa"/>
            <w:shd w:val="clear" w:color="auto" w:fill="F0F4FF"/>
          </w:tcPr>
          <w:p w14:paraId="62153A86" w14:textId="48079343" w:rsidR="00777098" w:rsidRDefault="00306A16">
            <w:r>
              <w:rPr>
                <w:sz w:val="18"/>
              </w:rPr>
              <w:t>Vesa</w:t>
            </w:r>
          </w:p>
        </w:tc>
      </w:tr>
      <w:tr w:rsidR="00777098" w14:paraId="11C37ED7" w14:textId="77777777">
        <w:tc>
          <w:tcPr>
            <w:tcW w:w="567" w:type="dxa"/>
          </w:tcPr>
          <w:p w14:paraId="4EC7F5E6" w14:textId="77777777" w:rsidR="00777098" w:rsidRDefault="00F663EB">
            <w:r>
              <w:rPr>
                <w:sz w:val="18"/>
              </w:rPr>
              <w:t>17</w:t>
            </w:r>
          </w:p>
        </w:tc>
        <w:tc>
          <w:tcPr>
            <w:tcW w:w="1417" w:type="dxa"/>
          </w:tcPr>
          <w:p w14:paraId="683169C5" w14:textId="77777777" w:rsidR="00777098" w:rsidRDefault="00F663EB">
            <w:r>
              <w:rPr>
                <w:sz w:val="18"/>
              </w:rPr>
              <w:t>03.05.2025</w:t>
            </w:r>
          </w:p>
        </w:tc>
        <w:tc>
          <w:tcPr>
            <w:tcW w:w="5953" w:type="dxa"/>
          </w:tcPr>
          <w:p w14:paraId="4AB39603" w14:textId="77777777" w:rsidR="00777098" w:rsidRDefault="00F663EB">
            <w:r>
              <w:rPr>
                <w:sz w:val="18"/>
              </w:rPr>
              <w:t>Dokumentacioni Swagger/OpenAPI</w:t>
            </w:r>
          </w:p>
        </w:tc>
        <w:tc>
          <w:tcPr>
            <w:tcW w:w="1701" w:type="dxa"/>
          </w:tcPr>
          <w:p w14:paraId="668EDD0F" w14:textId="644268BE" w:rsidR="00777098" w:rsidRDefault="00306A16">
            <w:r>
              <w:rPr>
                <w:sz w:val="18"/>
              </w:rPr>
              <w:t>Donjeta</w:t>
            </w:r>
          </w:p>
        </w:tc>
      </w:tr>
      <w:tr w:rsidR="00777098" w14:paraId="23ECBEBD" w14:textId="77777777">
        <w:tc>
          <w:tcPr>
            <w:tcW w:w="567" w:type="dxa"/>
            <w:shd w:val="clear" w:color="auto" w:fill="F0F4FF"/>
          </w:tcPr>
          <w:p w14:paraId="13E5B149" w14:textId="77777777" w:rsidR="00777098" w:rsidRDefault="00F663EB">
            <w:r>
              <w:rPr>
                <w:sz w:val="18"/>
              </w:rPr>
              <w:t>18</w:t>
            </w:r>
          </w:p>
        </w:tc>
        <w:tc>
          <w:tcPr>
            <w:tcW w:w="1417" w:type="dxa"/>
            <w:shd w:val="clear" w:color="auto" w:fill="F0F4FF"/>
          </w:tcPr>
          <w:p w14:paraId="6DCEF351" w14:textId="77777777" w:rsidR="00777098" w:rsidRDefault="00F663EB">
            <w:r>
              <w:rPr>
                <w:sz w:val="18"/>
              </w:rPr>
              <w:t>05.05.2025</w:t>
            </w:r>
          </w:p>
        </w:tc>
        <w:tc>
          <w:tcPr>
            <w:tcW w:w="5953" w:type="dxa"/>
            <w:shd w:val="clear" w:color="auto" w:fill="F0F4FF"/>
          </w:tcPr>
          <w:p w14:paraId="3759544D" w14:textId="77777777" w:rsidR="00777098" w:rsidRDefault="00F663EB">
            <w:r>
              <w:rPr>
                <w:sz w:val="18"/>
              </w:rPr>
              <w:t>Optimizimi i pyetjeve databazës</w:t>
            </w:r>
          </w:p>
        </w:tc>
        <w:tc>
          <w:tcPr>
            <w:tcW w:w="1701" w:type="dxa"/>
            <w:shd w:val="clear" w:color="auto" w:fill="F0F4FF"/>
          </w:tcPr>
          <w:p w14:paraId="7903DAC5" w14:textId="4D8BD037" w:rsidR="00777098" w:rsidRDefault="00306A16">
            <w:r>
              <w:t>Oltiona</w:t>
            </w:r>
            <w:r>
              <w:rPr>
                <w:sz w:val="18"/>
              </w:rPr>
              <w:t xml:space="preserve"> </w:t>
            </w:r>
          </w:p>
        </w:tc>
      </w:tr>
      <w:tr w:rsidR="00777098" w14:paraId="308310AF" w14:textId="77777777">
        <w:tc>
          <w:tcPr>
            <w:tcW w:w="567" w:type="dxa"/>
          </w:tcPr>
          <w:p w14:paraId="4C5E2636" w14:textId="77777777" w:rsidR="00777098" w:rsidRDefault="00F663EB">
            <w:r>
              <w:rPr>
                <w:sz w:val="18"/>
              </w:rPr>
              <w:t>19</w:t>
            </w:r>
          </w:p>
        </w:tc>
        <w:tc>
          <w:tcPr>
            <w:tcW w:w="1417" w:type="dxa"/>
          </w:tcPr>
          <w:p w14:paraId="52ECBF61" w14:textId="77777777" w:rsidR="00777098" w:rsidRDefault="00F663EB">
            <w:r>
              <w:rPr>
                <w:sz w:val="18"/>
              </w:rPr>
              <w:t>07.05.2025</w:t>
            </w:r>
          </w:p>
        </w:tc>
        <w:tc>
          <w:tcPr>
            <w:tcW w:w="5953" w:type="dxa"/>
          </w:tcPr>
          <w:p w14:paraId="5F76DD4E" w14:textId="77777777" w:rsidR="00777098" w:rsidRDefault="00F663EB">
            <w:r>
              <w:rPr>
                <w:sz w:val="18"/>
              </w:rPr>
              <w:t>Testimi integrimit dhe korrigjimi bugeve</w:t>
            </w:r>
          </w:p>
        </w:tc>
        <w:tc>
          <w:tcPr>
            <w:tcW w:w="1701" w:type="dxa"/>
          </w:tcPr>
          <w:p w14:paraId="6E14D6D8" w14:textId="4A6CE596" w:rsidR="00777098" w:rsidRDefault="00306A16">
            <w:r>
              <w:rPr>
                <w:sz w:val="18"/>
              </w:rPr>
              <w:t>Vesa</w:t>
            </w:r>
          </w:p>
        </w:tc>
      </w:tr>
      <w:tr w:rsidR="00777098" w14:paraId="7F6AD693" w14:textId="77777777">
        <w:tc>
          <w:tcPr>
            <w:tcW w:w="567" w:type="dxa"/>
            <w:shd w:val="clear" w:color="auto" w:fill="F0F4FF"/>
          </w:tcPr>
          <w:p w14:paraId="2F23D8ED" w14:textId="77777777" w:rsidR="00777098" w:rsidRDefault="00F663EB">
            <w:r>
              <w:rPr>
                <w:sz w:val="18"/>
              </w:rPr>
              <w:t>20</w:t>
            </w:r>
          </w:p>
        </w:tc>
        <w:tc>
          <w:tcPr>
            <w:tcW w:w="1417" w:type="dxa"/>
            <w:shd w:val="clear" w:color="auto" w:fill="F0F4FF"/>
          </w:tcPr>
          <w:p w14:paraId="0D45BD4A" w14:textId="77777777" w:rsidR="00777098" w:rsidRDefault="00F663EB">
            <w:r>
              <w:rPr>
                <w:sz w:val="18"/>
              </w:rPr>
              <w:t>09.05.2025</w:t>
            </w:r>
          </w:p>
        </w:tc>
        <w:tc>
          <w:tcPr>
            <w:tcW w:w="5953" w:type="dxa"/>
            <w:shd w:val="clear" w:color="auto" w:fill="F0F4FF"/>
          </w:tcPr>
          <w:p w14:paraId="477B7468" w14:textId="77777777" w:rsidR="00777098" w:rsidRDefault="00F663EB">
            <w:r>
              <w:rPr>
                <w:sz w:val="18"/>
              </w:rPr>
              <w:t>Finalizimi i dokumentacionit</w:t>
            </w:r>
          </w:p>
        </w:tc>
        <w:tc>
          <w:tcPr>
            <w:tcW w:w="1701" w:type="dxa"/>
            <w:shd w:val="clear" w:color="auto" w:fill="F0F4FF"/>
          </w:tcPr>
          <w:p w14:paraId="662DA048" w14:textId="73C4E497" w:rsidR="00777098" w:rsidRDefault="00306A16">
            <w:r>
              <w:rPr>
                <w:sz w:val="18"/>
              </w:rPr>
              <w:t>Donjeta</w:t>
            </w:r>
          </w:p>
        </w:tc>
      </w:tr>
    </w:tbl>
    <w:p w14:paraId="40B6BF3C" w14:textId="77777777" w:rsidR="00777098" w:rsidRDefault="00F663EB">
      <w:r>
        <w:br w:type="page"/>
      </w:r>
    </w:p>
    <w:p w14:paraId="3DD34820" w14:textId="77777777" w:rsidR="00777098" w:rsidRDefault="00F663EB">
      <w:pPr>
        <w:shd w:val="clear" w:color="auto" w:fill="1A3A6B"/>
        <w:spacing w:before="280" w:after="120"/>
      </w:pPr>
      <w:r>
        <w:rPr>
          <w:b/>
          <w:color w:val="FFFFFF"/>
          <w:sz w:val="26"/>
        </w:rPr>
        <w:lastRenderedPageBreak/>
        <w:t>1. HYRJE</w:t>
      </w:r>
    </w:p>
    <w:p w14:paraId="6D82B99B" w14:textId="77777777" w:rsidR="00777098" w:rsidRDefault="00F663EB">
      <w:pPr>
        <w:spacing w:after="80"/>
      </w:pPr>
      <w:r>
        <w:t>Bookify - Personal Library Management System është një sistem menaxhimi i Bookifyit i zhvilluar si aplikacion web me arkitekturë moderne client-server. Sistemi u zhvillua si projekt akademik duke zbatuar metodologjitë bashkëkohore të zhvillimit të softuerit dhe praktikat e mira të sigurimit të cilësisë.</w:t>
      </w:r>
    </w:p>
    <w:p w14:paraId="4B17622C" w14:textId="77777777" w:rsidR="00777098" w:rsidRDefault="00777098"/>
    <w:p w14:paraId="5B1E1D5B" w14:textId="77777777" w:rsidR="00777098" w:rsidRDefault="00F663EB">
      <w:pPr>
        <w:spacing w:after="80"/>
      </w:pPr>
      <w:r>
        <w:rPr>
          <w:b/>
        </w:rPr>
        <w:t>Qëllimi i këtij raporti:</w:t>
      </w:r>
    </w:p>
    <w:p w14:paraId="2D591110" w14:textId="77777777" w:rsidR="00777098" w:rsidRDefault="00F663EB">
      <w:pPr>
        <w:pStyle w:val="ListBullet"/>
      </w:pPr>
      <w:r>
        <w:rPr>
          <w:sz w:val="21"/>
        </w:rPr>
        <w:t>Dokumentimi i plotë i procesit të testimit të sistemit Bookify - Personal Library Management System</w:t>
      </w:r>
    </w:p>
    <w:p w14:paraId="4CF066F5" w14:textId="77777777" w:rsidR="00777098" w:rsidRDefault="00F663EB">
      <w:pPr>
        <w:pStyle w:val="ListBullet"/>
      </w:pPr>
      <w:r>
        <w:rPr>
          <w:sz w:val="21"/>
        </w:rPr>
        <w:t>Aplikimi i teknikave të testimit manual: EP, BVA, Decision Table, State Transition</w:t>
      </w:r>
    </w:p>
    <w:p w14:paraId="3DAA9E2B" w14:textId="77777777" w:rsidR="00777098" w:rsidRDefault="00F663EB">
      <w:pPr>
        <w:pStyle w:val="ListBullet"/>
      </w:pPr>
      <w:r>
        <w:rPr>
          <w:sz w:val="21"/>
        </w:rPr>
        <w:t>Implementimi i testimit automatik nëpërmjet skenarëve BDD/Gherkin me Selenium</w:t>
      </w:r>
    </w:p>
    <w:p w14:paraId="5582B74E" w14:textId="77777777" w:rsidR="00777098" w:rsidRDefault="00F663EB">
      <w:pPr>
        <w:pStyle w:val="ListBullet"/>
      </w:pPr>
      <w:r>
        <w:rPr>
          <w:sz w:val="21"/>
        </w:rPr>
        <w:t>Testimi i API-ve RESTful duke përdorur Postman</w:t>
      </w:r>
    </w:p>
    <w:p w14:paraId="12BF0374" w14:textId="77777777" w:rsidR="00777098" w:rsidRDefault="00F663EB">
      <w:pPr>
        <w:pStyle w:val="ListBullet"/>
      </w:pPr>
      <w:r>
        <w:rPr>
          <w:sz w:val="21"/>
        </w:rPr>
        <w:t>Analiza e performancës me Apache JMeter</w:t>
      </w:r>
    </w:p>
    <w:p w14:paraId="44F443FE" w14:textId="77777777" w:rsidR="00777098" w:rsidRDefault="00F663EB">
      <w:pPr>
        <w:pStyle w:val="ListBullet"/>
      </w:pPr>
      <w:r>
        <w:rPr>
          <w:sz w:val="21"/>
        </w:rPr>
        <w:t>Dokumentimi i 12 defekteve të identifikuara</w:t>
      </w:r>
    </w:p>
    <w:p w14:paraId="69E152B8" w14:textId="77777777" w:rsidR="00777098" w:rsidRDefault="00F663EB">
      <w:pPr>
        <w:pStyle w:val="ListBullet"/>
      </w:pPr>
      <w:r>
        <w:rPr>
          <w:sz w:val="21"/>
        </w:rPr>
        <w:t>Analiza e cilësisë bazuar në standardin ISO/IEC 25010</w:t>
      </w:r>
    </w:p>
    <w:p w14:paraId="042F48D2" w14:textId="77777777" w:rsidR="00777098" w:rsidRDefault="00F663EB">
      <w:r>
        <w:br w:type="page"/>
      </w:r>
    </w:p>
    <w:p w14:paraId="250949F3" w14:textId="77777777" w:rsidR="00777098" w:rsidRDefault="00F663EB">
      <w:pPr>
        <w:shd w:val="clear" w:color="auto" w:fill="1A3A6B"/>
        <w:spacing w:before="280" w:after="120"/>
      </w:pPr>
      <w:r>
        <w:rPr>
          <w:b/>
          <w:color w:val="FFFFFF"/>
          <w:sz w:val="26"/>
        </w:rPr>
        <w:lastRenderedPageBreak/>
        <w:t>2. PËRSHKRIMI I SISTEMIT</w:t>
      </w:r>
    </w:p>
    <w:p w14:paraId="7066C8D0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2.1 Qëllimi i Projektit</w:t>
      </w:r>
    </w:p>
    <w:p w14:paraId="3232D617" w14:textId="77777777" w:rsidR="00777098" w:rsidRDefault="00F663EB">
      <w:pPr>
        <w:spacing w:after="80"/>
      </w:pPr>
      <w:r>
        <w:t>Bookify - Personal Library Management System ofron funksionalitete të plota për menaxhimin dhe organizimin e librave të Bookifyit. Sistemi automatkon operacionet Bookifyiere nëpërmjet 4 roleve kryesore dhe mbi 15 endpoint-eve RESTful API.</w:t>
      </w:r>
    </w:p>
    <w:p w14:paraId="634BF404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2.2 Funksionalitetet Kryesore (minimum 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3"/>
        <w:gridCol w:w="2237"/>
        <w:gridCol w:w="6326"/>
      </w:tblGrid>
      <w:tr w:rsidR="00777098" w14:paraId="2ECC9A2B" w14:textId="77777777">
        <w:tc>
          <w:tcPr>
            <w:tcW w:w="850" w:type="dxa"/>
            <w:shd w:val="clear" w:color="auto" w:fill="1A3A6B"/>
          </w:tcPr>
          <w:p w14:paraId="73DD181D" w14:textId="77777777" w:rsidR="00777098" w:rsidRDefault="00F663EB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1A3A6B"/>
          </w:tcPr>
          <w:p w14:paraId="03F30880" w14:textId="77777777" w:rsidR="00777098" w:rsidRDefault="00F663EB">
            <w:r>
              <w:rPr>
                <w:b/>
                <w:color w:val="FFFFFF"/>
                <w:sz w:val="18"/>
              </w:rPr>
              <w:t>Funksionaliteti</w:t>
            </w:r>
          </w:p>
        </w:tc>
        <w:tc>
          <w:tcPr>
            <w:tcW w:w="6520" w:type="dxa"/>
            <w:shd w:val="clear" w:color="auto" w:fill="1A3A6B"/>
          </w:tcPr>
          <w:p w14:paraId="1D99C2A3" w14:textId="77777777" w:rsidR="00777098" w:rsidRDefault="00F663EB">
            <w:r>
              <w:rPr>
                <w:b/>
                <w:color w:val="FFFFFF"/>
                <w:sz w:val="18"/>
              </w:rPr>
              <w:t>Përshkrimi</w:t>
            </w:r>
          </w:p>
        </w:tc>
      </w:tr>
      <w:tr w:rsidR="00777098" w14:paraId="3FDBAC6F" w14:textId="77777777">
        <w:tc>
          <w:tcPr>
            <w:tcW w:w="850" w:type="dxa"/>
          </w:tcPr>
          <w:p w14:paraId="7A432AE0" w14:textId="77777777" w:rsidR="00777098" w:rsidRDefault="00F663EB">
            <w:r>
              <w:rPr>
                <w:sz w:val="18"/>
              </w:rPr>
              <w:t>F-01</w:t>
            </w:r>
          </w:p>
        </w:tc>
        <w:tc>
          <w:tcPr>
            <w:tcW w:w="2268" w:type="dxa"/>
          </w:tcPr>
          <w:p w14:paraId="7DD0C99C" w14:textId="77777777" w:rsidR="00777098" w:rsidRDefault="00F663EB">
            <w:r>
              <w:rPr>
                <w:sz w:val="18"/>
              </w:rPr>
              <w:t>Regjistrimi dhe Autentifikimi</w:t>
            </w:r>
          </w:p>
        </w:tc>
        <w:tc>
          <w:tcPr>
            <w:tcW w:w="6520" w:type="dxa"/>
          </w:tcPr>
          <w:p w14:paraId="4DD357CA" w14:textId="77777777" w:rsidR="00777098" w:rsidRDefault="00F663EB">
            <w:r>
              <w:rPr>
                <w:sz w:val="18"/>
              </w:rPr>
              <w:t>Regjistrim, kyçje, çkyçje me Sanctum tokens</w:t>
            </w:r>
          </w:p>
        </w:tc>
      </w:tr>
      <w:tr w:rsidR="00777098" w14:paraId="22A97A57" w14:textId="77777777">
        <w:tc>
          <w:tcPr>
            <w:tcW w:w="850" w:type="dxa"/>
            <w:shd w:val="clear" w:color="auto" w:fill="F0F4FF"/>
          </w:tcPr>
          <w:p w14:paraId="6973062C" w14:textId="77777777" w:rsidR="00777098" w:rsidRDefault="00F663EB">
            <w:r>
              <w:rPr>
                <w:sz w:val="18"/>
              </w:rPr>
              <w:t>F-02</w:t>
            </w:r>
          </w:p>
        </w:tc>
        <w:tc>
          <w:tcPr>
            <w:tcW w:w="2268" w:type="dxa"/>
            <w:shd w:val="clear" w:color="auto" w:fill="F0F4FF"/>
          </w:tcPr>
          <w:p w14:paraId="7CC0BCBE" w14:textId="77777777" w:rsidR="00777098" w:rsidRDefault="00F663EB">
            <w:r>
              <w:rPr>
                <w:sz w:val="18"/>
              </w:rPr>
              <w:t>Rezervimi i Dhomave</w:t>
            </w:r>
          </w:p>
        </w:tc>
        <w:tc>
          <w:tcPr>
            <w:tcW w:w="6520" w:type="dxa"/>
            <w:shd w:val="clear" w:color="auto" w:fill="F0F4FF"/>
          </w:tcPr>
          <w:p w14:paraId="0915C168" w14:textId="77777777" w:rsidR="00777098" w:rsidRDefault="00F663EB">
            <w:r>
              <w:rPr>
                <w:sz w:val="18"/>
              </w:rPr>
              <w:t>Kërkim, zgjedhje, shtim ne bibliotekë me kontroll konfliktesh</w:t>
            </w:r>
          </w:p>
        </w:tc>
      </w:tr>
      <w:tr w:rsidR="00777098" w14:paraId="1E66CF79" w14:textId="77777777">
        <w:tc>
          <w:tcPr>
            <w:tcW w:w="850" w:type="dxa"/>
          </w:tcPr>
          <w:p w14:paraId="5AC720FD" w14:textId="77777777" w:rsidR="00777098" w:rsidRDefault="00F663EB">
            <w:r>
              <w:rPr>
                <w:sz w:val="18"/>
              </w:rPr>
              <w:t>F-03</w:t>
            </w:r>
          </w:p>
        </w:tc>
        <w:tc>
          <w:tcPr>
            <w:tcW w:w="2268" w:type="dxa"/>
          </w:tcPr>
          <w:p w14:paraId="24496B65" w14:textId="77777777" w:rsidR="00777098" w:rsidRDefault="00F663EB">
            <w:r>
              <w:rPr>
                <w:sz w:val="18"/>
              </w:rPr>
              <w:t>Checkout dhe Pagesa</w:t>
            </w:r>
          </w:p>
        </w:tc>
        <w:tc>
          <w:tcPr>
            <w:tcW w:w="6520" w:type="dxa"/>
          </w:tcPr>
          <w:p w14:paraId="2FA9C13B" w14:textId="77777777" w:rsidR="00777098" w:rsidRDefault="00F663EB">
            <w:r>
              <w:rPr>
                <w:sz w:val="18"/>
              </w:rPr>
              <w:t>Pagesa me Visa/MasterCard, validim detajesh karte</w:t>
            </w:r>
          </w:p>
        </w:tc>
      </w:tr>
      <w:tr w:rsidR="00777098" w14:paraId="350E55C0" w14:textId="77777777">
        <w:tc>
          <w:tcPr>
            <w:tcW w:w="850" w:type="dxa"/>
            <w:shd w:val="clear" w:color="auto" w:fill="F0F4FF"/>
          </w:tcPr>
          <w:p w14:paraId="69322308" w14:textId="77777777" w:rsidR="00777098" w:rsidRDefault="00F663EB">
            <w:r>
              <w:rPr>
                <w:sz w:val="18"/>
              </w:rPr>
              <w:t>F-04</w:t>
            </w:r>
          </w:p>
        </w:tc>
        <w:tc>
          <w:tcPr>
            <w:tcW w:w="2268" w:type="dxa"/>
            <w:shd w:val="clear" w:color="auto" w:fill="F0F4FF"/>
          </w:tcPr>
          <w:p w14:paraId="4376CE16" w14:textId="77777777" w:rsidR="00777098" w:rsidRDefault="00F663EB">
            <w:r>
              <w:rPr>
                <w:sz w:val="18"/>
              </w:rPr>
              <w:t>Menaxhimi i Dhomave</w:t>
            </w:r>
          </w:p>
        </w:tc>
        <w:tc>
          <w:tcPr>
            <w:tcW w:w="6520" w:type="dxa"/>
            <w:shd w:val="clear" w:color="auto" w:fill="F0F4FF"/>
          </w:tcPr>
          <w:p w14:paraId="3FCCF636" w14:textId="77777777" w:rsidR="00777098" w:rsidRDefault="00F663EB">
            <w:r>
              <w:rPr>
                <w:sz w:val="18"/>
              </w:rPr>
              <w:t>CRUD dhomave, statusi clean/dirty, is_reserved</w:t>
            </w:r>
          </w:p>
        </w:tc>
      </w:tr>
      <w:tr w:rsidR="00777098" w14:paraId="00E20238" w14:textId="77777777">
        <w:tc>
          <w:tcPr>
            <w:tcW w:w="850" w:type="dxa"/>
          </w:tcPr>
          <w:p w14:paraId="01FC8251" w14:textId="77777777" w:rsidR="00777098" w:rsidRDefault="00F663EB">
            <w:r>
              <w:rPr>
                <w:sz w:val="18"/>
              </w:rPr>
              <w:t>F-05</w:t>
            </w:r>
          </w:p>
        </w:tc>
        <w:tc>
          <w:tcPr>
            <w:tcW w:w="2268" w:type="dxa"/>
          </w:tcPr>
          <w:p w14:paraId="4F200F8D" w14:textId="77777777" w:rsidR="00777098" w:rsidRDefault="00F663EB">
            <w:r>
              <w:rPr>
                <w:sz w:val="18"/>
              </w:rPr>
              <w:t>Paneli i Administratorit</w:t>
            </w:r>
          </w:p>
        </w:tc>
        <w:tc>
          <w:tcPr>
            <w:tcW w:w="6520" w:type="dxa"/>
          </w:tcPr>
          <w:p w14:paraId="1C0181EC" w14:textId="77777777" w:rsidR="00777098" w:rsidRDefault="00F663EB">
            <w:r>
              <w:rPr>
                <w:sz w:val="18"/>
              </w:rPr>
              <w:t>CRUD përdorues, orare, dashboard statistikash</w:t>
            </w:r>
          </w:p>
        </w:tc>
      </w:tr>
      <w:tr w:rsidR="00777098" w14:paraId="1CDACE64" w14:textId="77777777">
        <w:tc>
          <w:tcPr>
            <w:tcW w:w="850" w:type="dxa"/>
            <w:shd w:val="clear" w:color="auto" w:fill="F0F4FF"/>
          </w:tcPr>
          <w:p w14:paraId="797BDCC1" w14:textId="77777777" w:rsidR="00777098" w:rsidRDefault="00F663EB">
            <w:r>
              <w:rPr>
                <w:sz w:val="18"/>
              </w:rPr>
              <w:t>F-06</w:t>
            </w:r>
          </w:p>
        </w:tc>
        <w:tc>
          <w:tcPr>
            <w:tcW w:w="2268" w:type="dxa"/>
            <w:shd w:val="clear" w:color="auto" w:fill="F0F4FF"/>
          </w:tcPr>
          <w:p w14:paraId="1FD0E415" w14:textId="77777777" w:rsidR="00777098" w:rsidRDefault="00F663EB">
            <w:r>
              <w:rPr>
                <w:sz w:val="18"/>
              </w:rPr>
              <w:t>Paneli i Recepsionistit</w:t>
            </w:r>
          </w:p>
        </w:tc>
        <w:tc>
          <w:tcPr>
            <w:tcW w:w="6520" w:type="dxa"/>
            <w:shd w:val="clear" w:color="auto" w:fill="F0F4FF"/>
          </w:tcPr>
          <w:p w14:paraId="2BCAC455" w14:textId="77777777" w:rsidR="00777098" w:rsidRDefault="00F663EB">
            <w:r>
              <w:rPr>
                <w:sz w:val="18"/>
              </w:rPr>
              <w:t>Menaxhim shtim ne bibliotekëesh, ndryshim statusi librash</w:t>
            </w:r>
          </w:p>
        </w:tc>
      </w:tr>
      <w:tr w:rsidR="00777098" w14:paraId="6E4D1012" w14:textId="77777777">
        <w:tc>
          <w:tcPr>
            <w:tcW w:w="850" w:type="dxa"/>
          </w:tcPr>
          <w:p w14:paraId="112CA02F" w14:textId="77777777" w:rsidR="00777098" w:rsidRDefault="00F663EB">
            <w:r>
              <w:rPr>
                <w:sz w:val="18"/>
              </w:rPr>
              <w:t>F-07</w:t>
            </w:r>
          </w:p>
        </w:tc>
        <w:tc>
          <w:tcPr>
            <w:tcW w:w="2268" w:type="dxa"/>
          </w:tcPr>
          <w:p w14:paraId="7809D3FB" w14:textId="77777777" w:rsidR="00777098" w:rsidRDefault="00F663EB">
            <w:r>
              <w:rPr>
                <w:sz w:val="18"/>
              </w:rPr>
              <w:t>Paneli i Pastruesit</w:t>
            </w:r>
          </w:p>
        </w:tc>
        <w:tc>
          <w:tcPr>
            <w:tcW w:w="6520" w:type="dxa"/>
          </w:tcPr>
          <w:p w14:paraId="2C164B22" w14:textId="77777777" w:rsidR="00777098" w:rsidRDefault="00F663EB">
            <w:r>
              <w:rPr>
                <w:sz w:val="18"/>
              </w:rPr>
              <w:t>Lista dhomave dirty, shënim si të pastruara</w:t>
            </w:r>
          </w:p>
        </w:tc>
      </w:tr>
      <w:tr w:rsidR="00777098" w14:paraId="2110559C" w14:textId="77777777">
        <w:tc>
          <w:tcPr>
            <w:tcW w:w="850" w:type="dxa"/>
            <w:shd w:val="clear" w:color="auto" w:fill="F0F4FF"/>
          </w:tcPr>
          <w:p w14:paraId="1D6E6FA3" w14:textId="77777777" w:rsidR="00777098" w:rsidRDefault="00F663EB">
            <w:r>
              <w:rPr>
                <w:sz w:val="18"/>
              </w:rPr>
              <w:t>F-08</w:t>
            </w:r>
          </w:p>
        </w:tc>
        <w:tc>
          <w:tcPr>
            <w:tcW w:w="2268" w:type="dxa"/>
            <w:shd w:val="clear" w:color="auto" w:fill="F0F4FF"/>
          </w:tcPr>
          <w:p w14:paraId="30BD85AD" w14:textId="77777777" w:rsidR="00777098" w:rsidRDefault="00F663EB">
            <w:r>
              <w:rPr>
                <w:sz w:val="18"/>
              </w:rPr>
              <w:t>Menaxhimi i Orareve</w:t>
            </w:r>
          </w:p>
        </w:tc>
        <w:tc>
          <w:tcPr>
            <w:tcW w:w="6520" w:type="dxa"/>
            <w:shd w:val="clear" w:color="auto" w:fill="F0F4FF"/>
          </w:tcPr>
          <w:p w14:paraId="71BDFFEF" w14:textId="77777777" w:rsidR="00777098" w:rsidRDefault="00F663EB">
            <w:r>
              <w:rPr>
                <w:sz w:val="18"/>
              </w:rPr>
              <w:t>Caktim oraresh për recepsionistë dhe pastrues</w:t>
            </w:r>
          </w:p>
        </w:tc>
      </w:tr>
      <w:tr w:rsidR="00777098" w14:paraId="6A0899CD" w14:textId="77777777">
        <w:tc>
          <w:tcPr>
            <w:tcW w:w="850" w:type="dxa"/>
          </w:tcPr>
          <w:p w14:paraId="0AB0F6CD" w14:textId="77777777" w:rsidR="00777098" w:rsidRDefault="00F663EB">
            <w:r>
              <w:rPr>
                <w:sz w:val="18"/>
              </w:rPr>
              <w:t>F-09</w:t>
            </w:r>
          </w:p>
        </w:tc>
        <w:tc>
          <w:tcPr>
            <w:tcW w:w="2268" w:type="dxa"/>
          </w:tcPr>
          <w:p w14:paraId="41F8C1A2" w14:textId="77777777" w:rsidR="00777098" w:rsidRDefault="00F663EB">
            <w:r>
              <w:rPr>
                <w:sz w:val="18"/>
              </w:rPr>
              <w:t>Kërkimi Avancuar</w:t>
            </w:r>
          </w:p>
        </w:tc>
        <w:tc>
          <w:tcPr>
            <w:tcW w:w="6520" w:type="dxa"/>
          </w:tcPr>
          <w:p w14:paraId="7F292F4D" w14:textId="77777777" w:rsidR="00777098" w:rsidRDefault="00F663EB">
            <w:r>
              <w:rPr>
                <w:sz w:val="18"/>
              </w:rPr>
              <w:t>Kërkim dhomash sipas datave, kapacitetit, çmimit</w:t>
            </w:r>
          </w:p>
        </w:tc>
      </w:tr>
      <w:tr w:rsidR="00777098" w14:paraId="790C803C" w14:textId="77777777">
        <w:tc>
          <w:tcPr>
            <w:tcW w:w="850" w:type="dxa"/>
            <w:shd w:val="clear" w:color="auto" w:fill="F0F4FF"/>
          </w:tcPr>
          <w:p w14:paraId="67013EFD" w14:textId="77777777" w:rsidR="00777098" w:rsidRDefault="00F663EB">
            <w:r>
              <w:rPr>
                <w:sz w:val="18"/>
              </w:rPr>
              <w:t>F-10</w:t>
            </w:r>
          </w:p>
        </w:tc>
        <w:tc>
          <w:tcPr>
            <w:tcW w:w="2268" w:type="dxa"/>
            <w:shd w:val="clear" w:color="auto" w:fill="F0F4FF"/>
          </w:tcPr>
          <w:p w14:paraId="35DA50DE" w14:textId="77777777" w:rsidR="00777098" w:rsidRDefault="00F663EB">
            <w:r>
              <w:rPr>
                <w:sz w:val="18"/>
              </w:rPr>
              <w:t>Raportet dhe Statistikat</w:t>
            </w:r>
          </w:p>
        </w:tc>
        <w:tc>
          <w:tcPr>
            <w:tcW w:w="6520" w:type="dxa"/>
            <w:shd w:val="clear" w:color="auto" w:fill="F0F4FF"/>
          </w:tcPr>
          <w:p w14:paraId="135D3024" w14:textId="77777777" w:rsidR="00777098" w:rsidRDefault="00F663EB">
            <w:r>
              <w:rPr>
                <w:sz w:val="18"/>
              </w:rPr>
              <w:t>Dashboard me total rooms, shtim ne bibliotekëe aktive, users</w:t>
            </w:r>
          </w:p>
        </w:tc>
      </w:tr>
    </w:tbl>
    <w:p w14:paraId="6FA06F9C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2.3 Teknologjitë e Përdorura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1"/>
        <w:gridCol w:w="2224"/>
        <w:gridCol w:w="5491"/>
      </w:tblGrid>
      <w:tr w:rsidR="00777098" w14:paraId="0E013FD1" w14:textId="77777777">
        <w:tc>
          <w:tcPr>
            <w:tcW w:w="1701" w:type="dxa"/>
            <w:shd w:val="clear" w:color="auto" w:fill="1A3A6B"/>
          </w:tcPr>
          <w:p w14:paraId="78E6B093" w14:textId="77777777" w:rsidR="00777098" w:rsidRDefault="00F663EB">
            <w:r>
              <w:rPr>
                <w:b/>
                <w:color w:val="FFFFFF"/>
                <w:sz w:val="18"/>
              </w:rPr>
              <w:t>Shtresa</w:t>
            </w:r>
          </w:p>
        </w:tc>
        <w:tc>
          <w:tcPr>
            <w:tcW w:w="2268" w:type="dxa"/>
            <w:shd w:val="clear" w:color="auto" w:fill="1A3A6B"/>
          </w:tcPr>
          <w:p w14:paraId="4510EFD0" w14:textId="77777777" w:rsidR="00777098" w:rsidRDefault="00F663EB">
            <w:r>
              <w:rPr>
                <w:b/>
                <w:color w:val="FFFFFF"/>
                <w:sz w:val="18"/>
              </w:rPr>
              <w:t>Teknologjia</w:t>
            </w:r>
          </w:p>
        </w:tc>
        <w:tc>
          <w:tcPr>
            <w:tcW w:w="5669" w:type="dxa"/>
            <w:shd w:val="clear" w:color="auto" w:fill="1A3A6B"/>
          </w:tcPr>
          <w:p w14:paraId="35CCD482" w14:textId="77777777" w:rsidR="00777098" w:rsidRDefault="00F663EB">
            <w:r>
              <w:rPr>
                <w:b/>
                <w:color w:val="FFFFFF"/>
                <w:sz w:val="18"/>
              </w:rPr>
              <w:t>Roli</w:t>
            </w:r>
          </w:p>
        </w:tc>
      </w:tr>
      <w:tr w:rsidR="00777098" w14:paraId="2328594D" w14:textId="77777777">
        <w:tc>
          <w:tcPr>
            <w:tcW w:w="1701" w:type="dxa"/>
          </w:tcPr>
          <w:p w14:paraId="60F9FE6E" w14:textId="77777777" w:rsidR="00777098" w:rsidRDefault="00F663EB">
            <w:r>
              <w:rPr>
                <w:sz w:val="18"/>
              </w:rPr>
              <w:t>Backend</w:t>
            </w:r>
          </w:p>
        </w:tc>
        <w:tc>
          <w:tcPr>
            <w:tcW w:w="2268" w:type="dxa"/>
          </w:tcPr>
          <w:p w14:paraId="71A2A311" w14:textId="77777777" w:rsidR="00777098" w:rsidRDefault="00F663EB">
            <w:r>
              <w:rPr>
                <w:sz w:val="18"/>
              </w:rPr>
              <w:t>Laravel 10 (PHP 8.2)</w:t>
            </w:r>
          </w:p>
        </w:tc>
        <w:tc>
          <w:tcPr>
            <w:tcW w:w="5669" w:type="dxa"/>
          </w:tcPr>
          <w:p w14:paraId="0756AC9B" w14:textId="77777777" w:rsidR="00777098" w:rsidRDefault="00F663EB">
            <w:r>
              <w:rPr>
                <w:sz w:val="18"/>
              </w:rPr>
              <w:t>Framework MVC, Eloquent ORM</w:t>
            </w:r>
          </w:p>
        </w:tc>
      </w:tr>
      <w:tr w:rsidR="00777098" w14:paraId="5A49759D" w14:textId="77777777">
        <w:tc>
          <w:tcPr>
            <w:tcW w:w="1701" w:type="dxa"/>
            <w:shd w:val="clear" w:color="auto" w:fill="F0F4FF"/>
          </w:tcPr>
          <w:p w14:paraId="5DF6B224" w14:textId="77777777" w:rsidR="00777098" w:rsidRDefault="00F663EB">
            <w:r>
              <w:rPr>
                <w:sz w:val="18"/>
              </w:rPr>
              <w:t>Autentifikim</w:t>
            </w:r>
          </w:p>
        </w:tc>
        <w:tc>
          <w:tcPr>
            <w:tcW w:w="2268" w:type="dxa"/>
            <w:shd w:val="clear" w:color="auto" w:fill="F0F4FF"/>
          </w:tcPr>
          <w:p w14:paraId="5C1D00BE" w14:textId="77777777" w:rsidR="00777098" w:rsidRDefault="00F663EB">
            <w:r>
              <w:rPr>
                <w:sz w:val="18"/>
              </w:rPr>
              <w:t>Laravel Sanctum</w:t>
            </w:r>
          </w:p>
        </w:tc>
        <w:tc>
          <w:tcPr>
            <w:tcW w:w="5669" w:type="dxa"/>
            <w:shd w:val="clear" w:color="auto" w:fill="F0F4FF"/>
          </w:tcPr>
          <w:p w14:paraId="5FB267EA" w14:textId="77777777" w:rsidR="00777098" w:rsidRDefault="00F663EB">
            <w:r>
              <w:rPr>
                <w:sz w:val="18"/>
              </w:rPr>
              <w:t>Bearer token authentication</w:t>
            </w:r>
          </w:p>
        </w:tc>
      </w:tr>
      <w:tr w:rsidR="00777098" w14:paraId="51C26850" w14:textId="77777777">
        <w:tc>
          <w:tcPr>
            <w:tcW w:w="1701" w:type="dxa"/>
          </w:tcPr>
          <w:p w14:paraId="4F3200AB" w14:textId="77777777" w:rsidR="00777098" w:rsidRDefault="00F663EB">
            <w:r>
              <w:rPr>
                <w:sz w:val="18"/>
              </w:rPr>
              <w:t>Databaza</w:t>
            </w:r>
          </w:p>
        </w:tc>
        <w:tc>
          <w:tcPr>
            <w:tcW w:w="2268" w:type="dxa"/>
          </w:tcPr>
          <w:p w14:paraId="4C508AE5" w14:textId="77777777" w:rsidR="00777098" w:rsidRDefault="00F663EB">
            <w:r>
              <w:rPr>
                <w:sz w:val="18"/>
              </w:rPr>
              <w:t>MySQL 8.0 via .NET 8 + SQL Server</w:t>
            </w:r>
          </w:p>
        </w:tc>
        <w:tc>
          <w:tcPr>
            <w:tcW w:w="5669" w:type="dxa"/>
          </w:tcPr>
          <w:p w14:paraId="48ED46D0" w14:textId="77777777" w:rsidR="00777098" w:rsidRDefault="00F663EB">
            <w:r>
              <w:rPr>
                <w:sz w:val="18"/>
              </w:rPr>
              <w:t>Relational Database Management</w:t>
            </w:r>
          </w:p>
        </w:tc>
      </w:tr>
      <w:tr w:rsidR="00777098" w14:paraId="0FE6742E" w14:textId="77777777">
        <w:tc>
          <w:tcPr>
            <w:tcW w:w="1701" w:type="dxa"/>
            <w:shd w:val="clear" w:color="auto" w:fill="F0F4FF"/>
          </w:tcPr>
          <w:p w14:paraId="2A289B3B" w14:textId="77777777" w:rsidR="00777098" w:rsidRDefault="00F663EB">
            <w:r>
              <w:rPr>
                <w:sz w:val="18"/>
              </w:rPr>
              <w:t>Frontend</w:t>
            </w:r>
          </w:p>
        </w:tc>
        <w:tc>
          <w:tcPr>
            <w:tcW w:w="2268" w:type="dxa"/>
            <w:shd w:val="clear" w:color="auto" w:fill="F0F4FF"/>
          </w:tcPr>
          <w:p w14:paraId="72D7FBED" w14:textId="77777777" w:rsidR="00777098" w:rsidRDefault="00F663EB">
            <w:r>
              <w:rPr>
                <w:sz w:val="18"/>
              </w:rPr>
              <w:t>React.js 18</w:t>
            </w:r>
          </w:p>
        </w:tc>
        <w:tc>
          <w:tcPr>
            <w:tcW w:w="5669" w:type="dxa"/>
            <w:shd w:val="clear" w:color="auto" w:fill="F0F4FF"/>
          </w:tcPr>
          <w:p w14:paraId="62E8969A" w14:textId="77777777" w:rsidR="00777098" w:rsidRDefault="00F663EB">
            <w:r>
              <w:rPr>
                <w:sz w:val="18"/>
              </w:rPr>
              <w:t>Single Page Application (SPA)</w:t>
            </w:r>
          </w:p>
        </w:tc>
      </w:tr>
      <w:tr w:rsidR="00777098" w14:paraId="6CCE661F" w14:textId="77777777">
        <w:tc>
          <w:tcPr>
            <w:tcW w:w="1701" w:type="dxa"/>
          </w:tcPr>
          <w:p w14:paraId="1703C136" w14:textId="77777777" w:rsidR="00777098" w:rsidRDefault="00F663EB">
            <w:r>
              <w:rPr>
                <w:sz w:val="18"/>
              </w:rPr>
              <w:t>HTTP Client</w:t>
            </w:r>
          </w:p>
        </w:tc>
        <w:tc>
          <w:tcPr>
            <w:tcW w:w="2268" w:type="dxa"/>
          </w:tcPr>
          <w:p w14:paraId="0617E673" w14:textId="77777777" w:rsidR="00777098" w:rsidRDefault="00F663EB">
            <w:r>
              <w:rPr>
                <w:sz w:val="18"/>
              </w:rPr>
              <w:t>Axios</w:t>
            </w:r>
          </w:p>
        </w:tc>
        <w:tc>
          <w:tcPr>
            <w:tcW w:w="5669" w:type="dxa"/>
          </w:tcPr>
          <w:p w14:paraId="5DF0753C" w14:textId="77777777" w:rsidR="00777098" w:rsidRDefault="00F663EB">
            <w:r>
              <w:rPr>
                <w:sz w:val="18"/>
              </w:rPr>
              <w:t>Kërkesa HTTP asinkrone</w:t>
            </w:r>
          </w:p>
        </w:tc>
      </w:tr>
      <w:tr w:rsidR="00777098" w14:paraId="2DF88320" w14:textId="77777777">
        <w:tc>
          <w:tcPr>
            <w:tcW w:w="1701" w:type="dxa"/>
            <w:shd w:val="clear" w:color="auto" w:fill="F0F4FF"/>
          </w:tcPr>
          <w:p w14:paraId="45309F9C" w14:textId="77777777" w:rsidR="00777098" w:rsidRDefault="00F663EB">
            <w:r>
              <w:rPr>
                <w:sz w:val="18"/>
              </w:rPr>
              <w:t>Routing</w:t>
            </w:r>
          </w:p>
        </w:tc>
        <w:tc>
          <w:tcPr>
            <w:tcW w:w="2268" w:type="dxa"/>
            <w:shd w:val="clear" w:color="auto" w:fill="F0F4FF"/>
          </w:tcPr>
          <w:p w14:paraId="7567F052" w14:textId="77777777" w:rsidR="00777098" w:rsidRDefault="00F663EB">
            <w:r>
              <w:rPr>
                <w:sz w:val="18"/>
              </w:rPr>
              <w:t>React Router v6</w:t>
            </w:r>
          </w:p>
        </w:tc>
        <w:tc>
          <w:tcPr>
            <w:tcW w:w="5669" w:type="dxa"/>
            <w:shd w:val="clear" w:color="auto" w:fill="F0F4FF"/>
          </w:tcPr>
          <w:p w14:paraId="2F7B7306" w14:textId="77777777" w:rsidR="00777098" w:rsidRDefault="00F663EB">
            <w:r>
              <w:rPr>
                <w:sz w:val="18"/>
              </w:rPr>
              <w:t>Client-side navigation</w:t>
            </w:r>
          </w:p>
        </w:tc>
      </w:tr>
      <w:tr w:rsidR="00777098" w14:paraId="2901CD98" w14:textId="77777777">
        <w:tc>
          <w:tcPr>
            <w:tcW w:w="1701" w:type="dxa"/>
          </w:tcPr>
          <w:p w14:paraId="31CB2337" w14:textId="77777777" w:rsidR="00777098" w:rsidRDefault="00F663EB">
            <w:r>
              <w:rPr>
                <w:sz w:val="18"/>
              </w:rPr>
              <w:t>Testim API</w:t>
            </w:r>
          </w:p>
        </w:tc>
        <w:tc>
          <w:tcPr>
            <w:tcW w:w="2268" w:type="dxa"/>
          </w:tcPr>
          <w:p w14:paraId="5912BE7C" w14:textId="77777777" w:rsidR="00777098" w:rsidRDefault="00F663EB">
            <w:r>
              <w:rPr>
                <w:sz w:val="18"/>
              </w:rPr>
              <w:t>Postman</w:t>
            </w:r>
          </w:p>
        </w:tc>
        <w:tc>
          <w:tcPr>
            <w:tcW w:w="5669" w:type="dxa"/>
          </w:tcPr>
          <w:p w14:paraId="3F227C28" w14:textId="77777777" w:rsidR="00777098" w:rsidRDefault="00F663EB">
            <w:r>
              <w:rPr>
                <w:sz w:val="18"/>
              </w:rPr>
              <w:t>Manual + automated API testing</w:t>
            </w:r>
          </w:p>
        </w:tc>
      </w:tr>
      <w:tr w:rsidR="00777098" w14:paraId="22223915" w14:textId="77777777">
        <w:tc>
          <w:tcPr>
            <w:tcW w:w="1701" w:type="dxa"/>
            <w:shd w:val="clear" w:color="auto" w:fill="F0F4FF"/>
          </w:tcPr>
          <w:p w14:paraId="45390980" w14:textId="77777777" w:rsidR="00777098" w:rsidRDefault="00F663EB">
            <w:r>
              <w:rPr>
                <w:sz w:val="18"/>
              </w:rPr>
              <w:t>Testim UI</w:t>
            </w:r>
          </w:p>
        </w:tc>
        <w:tc>
          <w:tcPr>
            <w:tcW w:w="2268" w:type="dxa"/>
            <w:shd w:val="clear" w:color="auto" w:fill="F0F4FF"/>
          </w:tcPr>
          <w:p w14:paraId="382E3FB4" w14:textId="77777777" w:rsidR="00777098" w:rsidRDefault="00F663EB">
            <w:r>
              <w:rPr>
                <w:sz w:val="18"/>
              </w:rPr>
              <w:t>Selenium WebDriver</w:t>
            </w:r>
          </w:p>
        </w:tc>
        <w:tc>
          <w:tcPr>
            <w:tcW w:w="5669" w:type="dxa"/>
            <w:shd w:val="clear" w:color="auto" w:fill="F0F4FF"/>
          </w:tcPr>
          <w:p w14:paraId="614EABD0" w14:textId="77777777" w:rsidR="00777098" w:rsidRDefault="00F663EB">
            <w:r>
              <w:rPr>
                <w:sz w:val="18"/>
              </w:rPr>
              <w:t>Automated browser testing</w:t>
            </w:r>
          </w:p>
        </w:tc>
      </w:tr>
      <w:tr w:rsidR="00777098" w14:paraId="48A1A9A1" w14:textId="77777777">
        <w:tc>
          <w:tcPr>
            <w:tcW w:w="1701" w:type="dxa"/>
          </w:tcPr>
          <w:p w14:paraId="15F4B166" w14:textId="77777777" w:rsidR="00777098" w:rsidRDefault="00F663EB">
            <w:r>
              <w:rPr>
                <w:sz w:val="18"/>
              </w:rPr>
              <w:t>Performancë</w:t>
            </w:r>
          </w:p>
        </w:tc>
        <w:tc>
          <w:tcPr>
            <w:tcW w:w="2268" w:type="dxa"/>
          </w:tcPr>
          <w:p w14:paraId="67465691" w14:textId="77777777" w:rsidR="00777098" w:rsidRDefault="00F663EB">
            <w:r>
              <w:rPr>
                <w:sz w:val="18"/>
              </w:rPr>
              <w:t>Apache JMeter</w:t>
            </w:r>
          </w:p>
        </w:tc>
        <w:tc>
          <w:tcPr>
            <w:tcW w:w="5669" w:type="dxa"/>
          </w:tcPr>
          <w:p w14:paraId="1073E194" w14:textId="77777777" w:rsidR="00777098" w:rsidRDefault="00F663EB">
            <w:r>
              <w:rPr>
                <w:sz w:val="18"/>
              </w:rPr>
              <w:t>Load dhe performance testing</w:t>
            </w:r>
          </w:p>
        </w:tc>
      </w:tr>
      <w:tr w:rsidR="00777098" w14:paraId="1934315A" w14:textId="77777777">
        <w:tc>
          <w:tcPr>
            <w:tcW w:w="1701" w:type="dxa"/>
            <w:shd w:val="clear" w:color="auto" w:fill="F0F4FF"/>
          </w:tcPr>
          <w:p w14:paraId="7CF56E89" w14:textId="77777777" w:rsidR="00777098" w:rsidRDefault="00F663EB">
            <w:r>
              <w:rPr>
                <w:sz w:val="18"/>
              </w:rPr>
              <w:t>CI/CD</w:t>
            </w:r>
          </w:p>
        </w:tc>
        <w:tc>
          <w:tcPr>
            <w:tcW w:w="2268" w:type="dxa"/>
            <w:shd w:val="clear" w:color="auto" w:fill="F0F4FF"/>
          </w:tcPr>
          <w:p w14:paraId="6E9E70EF" w14:textId="77777777" w:rsidR="00777098" w:rsidRDefault="00F663EB">
            <w:r>
              <w:rPr>
                <w:sz w:val="18"/>
              </w:rPr>
              <w:t>GitHub Actions</w:t>
            </w:r>
          </w:p>
        </w:tc>
        <w:tc>
          <w:tcPr>
            <w:tcW w:w="5669" w:type="dxa"/>
            <w:shd w:val="clear" w:color="auto" w:fill="F0F4FF"/>
          </w:tcPr>
          <w:p w14:paraId="4F5F61B5" w14:textId="77777777" w:rsidR="00777098" w:rsidRDefault="00F663EB">
            <w:r>
              <w:rPr>
                <w:sz w:val="18"/>
              </w:rPr>
              <w:t>Automated test pipeline</w:t>
            </w:r>
          </w:p>
        </w:tc>
      </w:tr>
      <w:tr w:rsidR="00777098" w14:paraId="44F13BF7" w14:textId="77777777">
        <w:tc>
          <w:tcPr>
            <w:tcW w:w="1701" w:type="dxa"/>
          </w:tcPr>
          <w:p w14:paraId="0255FFF3" w14:textId="77777777" w:rsidR="00777098" w:rsidRDefault="00F663EB">
            <w:r>
              <w:rPr>
                <w:sz w:val="18"/>
              </w:rPr>
              <w:t>Dokumentim</w:t>
            </w:r>
          </w:p>
        </w:tc>
        <w:tc>
          <w:tcPr>
            <w:tcW w:w="2268" w:type="dxa"/>
          </w:tcPr>
          <w:p w14:paraId="3848ADDF" w14:textId="77777777" w:rsidR="00777098" w:rsidRDefault="00F663EB">
            <w:r>
              <w:rPr>
                <w:sz w:val="18"/>
              </w:rPr>
              <w:t>Swagger / OpenAPI 3.0</w:t>
            </w:r>
          </w:p>
        </w:tc>
        <w:tc>
          <w:tcPr>
            <w:tcW w:w="5669" w:type="dxa"/>
          </w:tcPr>
          <w:p w14:paraId="57431E60" w14:textId="77777777" w:rsidR="00777098" w:rsidRDefault="00F663EB">
            <w:r>
              <w:rPr>
                <w:sz w:val="18"/>
              </w:rPr>
              <w:t>API documentation</w:t>
            </w:r>
          </w:p>
        </w:tc>
      </w:tr>
    </w:tbl>
    <w:p w14:paraId="75964C91" w14:textId="77777777" w:rsidR="00777098" w:rsidRDefault="00F663EB">
      <w:r>
        <w:br w:type="page"/>
      </w:r>
    </w:p>
    <w:p w14:paraId="22044EB7" w14:textId="77777777" w:rsidR="00777098" w:rsidRDefault="00F663EB">
      <w:pPr>
        <w:shd w:val="clear" w:color="auto" w:fill="1A3A6B"/>
        <w:spacing w:before="280" w:after="120"/>
      </w:pPr>
      <w:r>
        <w:rPr>
          <w:b/>
          <w:color w:val="FFFFFF"/>
          <w:sz w:val="26"/>
        </w:rPr>
        <w:lastRenderedPageBreak/>
        <w:t>3. MODELIMI I SISTEMIT</w:t>
      </w:r>
    </w:p>
    <w:p w14:paraId="1A4C75A9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3.1 Identifikimi i Aktorëve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2486"/>
        <w:gridCol w:w="4953"/>
      </w:tblGrid>
      <w:tr w:rsidR="00777098" w14:paraId="72D2E83C" w14:textId="77777777">
        <w:tc>
          <w:tcPr>
            <w:tcW w:w="1984" w:type="dxa"/>
            <w:shd w:val="clear" w:color="auto" w:fill="1A3A6B"/>
          </w:tcPr>
          <w:p w14:paraId="024A8A32" w14:textId="77777777" w:rsidR="00777098" w:rsidRDefault="00F663EB">
            <w:r>
              <w:rPr>
                <w:b/>
                <w:color w:val="FFFFFF"/>
                <w:sz w:val="18"/>
              </w:rPr>
              <w:t>Aktori</w:t>
            </w:r>
          </w:p>
        </w:tc>
        <w:tc>
          <w:tcPr>
            <w:tcW w:w="2551" w:type="dxa"/>
            <w:shd w:val="clear" w:color="auto" w:fill="1A3A6B"/>
          </w:tcPr>
          <w:p w14:paraId="00A463AE" w14:textId="77777777" w:rsidR="00777098" w:rsidRDefault="00F663EB">
            <w:r>
              <w:rPr>
                <w:b/>
                <w:color w:val="FFFFFF"/>
                <w:sz w:val="18"/>
              </w:rPr>
              <w:t>Roli</w:t>
            </w:r>
          </w:p>
        </w:tc>
        <w:tc>
          <w:tcPr>
            <w:tcW w:w="5102" w:type="dxa"/>
            <w:shd w:val="clear" w:color="auto" w:fill="1A3A6B"/>
          </w:tcPr>
          <w:p w14:paraId="3D90B094" w14:textId="77777777" w:rsidR="00777098" w:rsidRDefault="00F663EB">
            <w:r>
              <w:rPr>
                <w:b/>
                <w:color w:val="FFFFFF"/>
                <w:sz w:val="18"/>
              </w:rPr>
              <w:t>Funksionalitetet</w:t>
            </w:r>
          </w:p>
        </w:tc>
      </w:tr>
      <w:tr w:rsidR="00777098" w14:paraId="352BE2DB" w14:textId="77777777">
        <w:tc>
          <w:tcPr>
            <w:tcW w:w="1984" w:type="dxa"/>
          </w:tcPr>
          <w:p w14:paraId="20244806" w14:textId="77777777" w:rsidR="00777098" w:rsidRDefault="00F663EB">
            <w:r>
              <w:rPr>
                <w:sz w:val="18"/>
              </w:rPr>
              <w:t>Mysafiri (Guest)</w:t>
            </w:r>
          </w:p>
        </w:tc>
        <w:tc>
          <w:tcPr>
            <w:tcW w:w="2551" w:type="dxa"/>
          </w:tcPr>
          <w:p w14:paraId="2AEBDC55" w14:textId="77777777" w:rsidR="00777098" w:rsidRDefault="00F663EB">
            <w:r>
              <w:rPr>
                <w:sz w:val="18"/>
              </w:rPr>
              <w:t>Klient i Bookifyit që rezervon dhe paguan</w:t>
            </w:r>
          </w:p>
        </w:tc>
        <w:tc>
          <w:tcPr>
            <w:tcW w:w="5102" w:type="dxa"/>
          </w:tcPr>
          <w:p w14:paraId="35706DAA" w14:textId="77777777" w:rsidR="00777098" w:rsidRDefault="00F663EB">
            <w:r>
              <w:rPr>
                <w:sz w:val="18"/>
              </w:rPr>
              <w:t>Rezervon, kërkon, bën checkout</w:t>
            </w:r>
          </w:p>
        </w:tc>
      </w:tr>
      <w:tr w:rsidR="00777098" w14:paraId="0F578883" w14:textId="77777777">
        <w:tc>
          <w:tcPr>
            <w:tcW w:w="1984" w:type="dxa"/>
            <w:shd w:val="clear" w:color="auto" w:fill="F0F4FF"/>
          </w:tcPr>
          <w:p w14:paraId="6FAACC10" w14:textId="77777777" w:rsidR="00777098" w:rsidRDefault="00F663EB">
            <w:r>
              <w:rPr>
                <w:sz w:val="18"/>
              </w:rPr>
              <w:t>Recepsionisti</w:t>
            </w:r>
          </w:p>
        </w:tc>
        <w:tc>
          <w:tcPr>
            <w:tcW w:w="2551" w:type="dxa"/>
            <w:shd w:val="clear" w:color="auto" w:fill="F0F4FF"/>
          </w:tcPr>
          <w:p w14:paraId="06638038" w14:textId="77777777" w:rsidR="00777098" w:rsidRDefault="00F663EB">
            <w:r>
              <w:rPr>
                <w:sz w:val="18"/>
              </w:rPr>
              <w:t>Staf i frontdesk-ut</w:t>
            </w:r>
          </w:p>
        </w:tc>
        <w:tc>
          <w:tcPr>
            <w:tcW w:w="5102" w:type="dxa"/>
            <w:shd w:val="clear" w:color="auto" w:fill="F0F4FF"/>
          </w:tcPr>
          <w:p w14:paraId="323AA84E" w14:textId="77777777" w:rsidR="00777098" w:rsidRDefault="00F663EB">
            <w:r>
              <w:rPr>
                <w:sz w:val="18"/>
              </w:rPr>
              <w:t>Menaxhon shtim ne bibliotekëet, ndryshon statuset</w:t>
            </w:r>
          </w:p>
        </w:tc>
      </w:tr>
      <w:tr w:rsidR="00777098" w14:paraId="1FB639D7" w14:textId="77777777">
        <w:tc>
          <w:tcPr>
            <w:tcW w:w="1984" w:type="dxa"/>
          </w:tcPr>
          <w:p w14:paraId="2C1CCAB4" w14:textId="77777777" w:rsidR="00777098" w:rsidRDefault="00F663EB">
            <w:r>
              <w:rPr>
                <w:sz w:val="18"/>
              </w:rPr>
              <w:t>Pastruesi (Cleaner)</w:t>
            </w:r>
          </w:p>
        </w:tc>
        <w:tc>
          <w:tcPr>
            <w:tcW w:w="2551" w:type="dxa"/>
          </w:tcPr>
          <w:p w14:paraId="67992F4F" w14:textId="77777777" w:rsidR="00777098" w:rsidRDefault="00F663EB">
            <w:r>
              <w:rPr>
                <w:sz w:val="18"/>
              </w:rPr>
              <w:t>Staf i pastrimit</w:t>
            </w:r>
          </w:p>
        </w:tc>
        <w:tc>
          <w:tcPr>
            <w:tcW w:w="5102" w:type="dxa"/>
          </w:tcPr>
          <w:p w14:paraId="7AB8D452" w14:textId="77777777" w:rsidR="00777098" w:rsidRDefault="00F663EB">
            <w:r>
              <w:rPr>
                <w:sz w:val="18"/>
              </w:rPr>
              <w:t>Shikon dhomat dirty, shënon si clean</w:t>
            </w:r>
          </w:p>
        </w:tc>
      </w:tr>
      <w:tr w:rsidR="00777098" w14:paraId="7BE17F35" w14:textId="77777777">
        <w:tc>
          <w:tcPr>
            <w:tcW w:w="1984" w:type="dxa"/>
            <w:shd w:val="clear" w:color="auto" w:fill="F0F4FF"/>
          </w:tcPr>
          <w:p w14:paraId="2CD59DE3" w14:textId="77777777" w:rsidR="00777098" w:rsidRDefault="00F663EB">
            <w:r>
              <w:rPr>
                <w:sz w:val="18"/>
              </w:rPr>
              <w:t>Administratori (Admin)</w:t>
            </w:r>
          </w:p>
        </w:tc>
        <w:tc>
          <w:tcPr>
            <w:tcW w:w="2551" w:type="dxa"/>
            <w:shd w:val="clear" w:color="auto" w:fill="F0F4FF"/>
          </w:tcPr>
          <w:p w14:paraId="1A16CA76" w14:textId="77777777" w:rsidR="00777098" w:rsidRDefault="00F663EB">
            <w:r>
              <w:rPr>
                <w:sz w:val="18"/>
              </w:rPr>
              <w:t>Menaxher i sistemit</w:t>
            </w:r>
          </w:p>
        </w:tc>
        <w:tc>
          <w:tcPr>
            <w:tcW w:w="5102" w:type="dxa"/>
            <w:shd w:val="clear" w:color="auto" w:fill="F0F4FF"/>
          </w:tcPr>
          <w:p w14:paraId="7761BECC" w14:textId="77777777" w:rsidR="00777098" w:rsidRDefault="00F663EB">
            <w:r>
              <w:rPr>
                <w:sz w:val="18"/>
              </w:rPr>
              <w:t>Menaxhon gjithçka: users, orare, dashboard</w:t>
            </w:r>
          </w:p>
        </w:tc>
      </w:tr>
    </w:tbl>
    <w:p w14:paraId="14DA1210" w14:textId="77777777" w:rsidR="00777098" w:rsidRDefault="00777098"/>
    <w:p w14:paraId="0CF3A264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3.2 Use Case Diagram</w:t>
      </w:r>
    </w:p>
    <w:p w14:paraId="79A9A11A" w14:textId="77777777" w:rsidR="00777098" w:rsidRDefault="00F663EB">
      <w:pPr>
        <w:jc w:val="center"/>
      </w:pPr>
      <w:r>
        <w:rPr>
          <w:noProof/>
        </w:rPr>
        <w:drawing>
          <wp:inline distT="0" distB="0" distL="0" distR="0" wp14:anchorId="7C71D7D0" wp14:editId="5ABF7F6D">
            <wp:extent cx="5577428" cy="4655127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u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606" cy="465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6D49" w14:textId="77777777" w:rsidR="00777098" w:rsidRDefault="00F663EB">
      <w:pPr>
        <w:jc w:val="center"/>
      </w:pPr>
      <w:r>
        <w:rPr>
          <w:i/>
          <w:color w:val="444444"/>
          <w:sz w:val="18"/>
        </w:rPr>
        <w:t>Figura 1: Use Case Diagram — Bookify - Personal Library Management System — 4 aktorë, 15 use cases</w:t>
      </w:r>
    </w:p>
    <w:p w14:paraId="2303DEBD" w14:textId="77777777" w:rsidR="00C7137C" w:rsidRDefault="00344977">
      <w:pPr>
        <w:spacing w:before="240"/>
      </w:pPr>
      <w:r>
        <w:rPr>
          <w:b/>
          <w:sz w:val="24"/>
          <w:szCs w:val="24"/>
        </w:rPr>
        <w:t>3.2.1  Pershkrimi i Detajuar i Use Cases</w:t>
      </w:r>
    </w:p>
    <w:p w14:paraId="6684B354" w14:textId="77777777" w:rsidR="00C7137C" w:rsidRDefault="00344977">
      <w:r>
        <w:rPr>
          <w:sz w:val="20"/>
          <w:szCs w:val="20"/>
        </w:rPr>
        <w:t xml:space="preserve">Sistemi Bookify - Personal Library Management System implementon 15 use cases te shperndarë ndermjet 4 aktoreve kryesore. Secili use case identifikon aktorin, </w:t>
      </w:r>
      <w:r>
        <w:rPr>
          <w:sz w:val="20"/>
          <w:szCs w:val="20"/>
        </w:rPr>
        <w:t>parakushtet, rrjedhen kryesore, rrjedhen alternative dhe endpoint-in API perkates.</w:t>
      </w:r>
    </w:p>
    <w:p w14:paraId="0BE07FFA" w14:textId="77777777" w:rsidR="00C7137C" w:rsidRDefault="00344977">
      <w:pPr>
        <w:spacing w:before="200"/>
      </w:pPr>
      <w:r>
        <w:rPr>
          <w:b/>
          <w:color w:val="1F497D"/>
        </w:rPr>
        <w:t>UC-01  -  Regjistrimi i Llogarise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6436"/>
      </w:tblGrid>
      <w:tr w:rsidR="00C7137C" w14:paraId="0E17AFB3" w14:textId="77777777">
        <w:tc>
          <w:tcPr>
            <w:tcW w:w="0" w:type="auto"/>
            <w:shd w:val="clear" w:color="auto" w:fill="D6E4F7"/>
          </w:tcPr>
          <w:p w14:paraId="3E9A40DC" w14:textId="77777777" w:rsidR="00C7137C" w:rsidRDefault="00344977">
            <w:r>
              <w:rPr>
                <w:b/>
                <w:sz w:val="18"/>
                <w:szCs w:val="18"/>
              </w:rPr>
              <w:lastRenderedPageBreak/>
              <w:t>Aktoret</w:t>
            </w:r>
          </w:p>
        </w:tc>
        <w:tc>
          <w:tcPr>
            <w:tcW w:w="0" w:type="auto"/>
          </w:tcPr>
          <w:p w14:paraId="3EB703C0" w14:textId="77777777" w:rsidR="00C7137C" w:rsidRDefault="00344977">
            <w:r>
              <w:rPr>
                <w:sz w:val="18"/>
                <w:szCs w:val="18"/>
              </w:rPr>
              <w:t>Mysafiri (Guest)</w:t>
            </w:r>
          </w:p>
        </w:tc>
      </w:tr>
      <w:tr w:rsidR="00C7137C" w14:paraId="0651F1E6" w14:textId="77777777">
        <w:tc>
          <w:tcPr>
            <w:tcW w:w="0" w:type="auto"/>
            <w:shd w:val="clear" w:color="auto" w:fill="D6E4F7"/>
          </w:tcPr>
          <w:p w14:paraId="3DBC1C6D" w14:textId="77777777" w:rsidR="00C7137C" w:rsidRDefault="00344977">
            <w:r>
              <w:rPr>
                <w:b/>
                <w:sz w:val="18"/>
                <w:szCs w:val="18"/>
              </w:rPr>
              <w:t>Parakushtet</w:t>
            </w:r>
          </w:p>
        </w:tc>
        <w:tc>
          <w:tcPr>
            <w:tcW w:w="0" w:type="auto"/>
          </w:tcPr>
          <w:p w14:paraId="749B567D" w14:textId="77777777" w:rsidR="00C7137C" w:rsidRDefault="00344977">
            <w:r>
              <w:rPr>
                <w:sz w:val="18"/>
                <w:szCs w:val="18"/>
              </w:rPr>
              <w:t>Nuk ekziston llogari me kete email</w:t>
            </w:r>
          </w:p>
        </w:tc>
      </w:tr>
      <w:tr w:rsidR="00C7137C" w14:paraId="457C7EC8" w14:textId="77777777">
        <w:tc>
          <w:tcPr>
            <w:tcW w:w="0" w:type="auto"/>
            <w:shd w:val="clear" w:color="auto" w:fill="D6E4F7"/>
          </w:tcPr>
          <w:p w14:paraId="10B9BB08" w14:textId="77777777" w:rsidR="00C7137C" w:rsidRDefault="00344977">
            <w:r>
              <w:rPr>
                <w:b/>
                <w:sz w:val="18"/>
                <w:szCs w:val="18"/>
              </w:rPr>
              <w:t>Rrjedha Kryesore</w:t>
            </w:r>
          </w:p>
        </w:tc>
        <w:tc>
          <w:tcPr>
            <w:tcW w:w="0" w:type="auto"/>
          </w:tcPr>
          <w:p w14:paraId="4048D768" w14:textId="77777777" w:rsidR="00C7137C" w:rsidRDefault="00344977">
            <w:r>
              <w:rPr>
                <w:sz w:val="18"/>
                <w:szCs w:val="18"/>
              </w:rPr>
              <w:t>1. Mysafiri hap faqen /register</w:t>
            </w:r>
            <w:r>
              <w:rPr>
                <w:sz w:val="18"/>
                <w:szCs w:val="18"/>
              </w:rPr>
              <w:br/>
              <w:t>2. Fut emrin, em</w:t>
            </w:r>
            <w:r>
              <w:rPr>
                <w:sz w:val="18"/>
                <w:szCs w:val="18"/>
              </w:rPr>
              <w:t>ail-in dhe fjalekalimin (min:6 karaktere)</w:t>
            </w:r>
            <w:r>
              <w:rPr>
                <w:sz w:val="18"/>
                <w:szCs w:val="18"/>
              </w:rPr>
              <w:br/>
              <w:t>3. Sistemi validon te dhenat dhe kontrollon unicitnetin e email-it</w:t>
            </w:r>
            <w:r>
              <w:rPr>
                <w:sz w:val="18"/>
                <w:szCs w:val="18"/>
              </w:rPr>
              <w:br/>
              <w:t>4. Llogaria krijohet me rolin 'user'</w:t>
            </w:r>
            <w:r>
              <w:rPr>
                <w:sz w:val="18"/>
                <w:szCs w:val="18"/>
              </w:rPr>
              <w:br/>
              <w:t>5. Kthehet Bearer token Sanctum (201 Created)</w:t>
            </w:r>
          </w:p>
        </w:tc>
      </w:tr>
      <w:tr w:rsidR="00C7137C" w14:paraId="29DBA8AC" w14:textId="77777777">
        <w:tc>
          <w:tcPr>
            <w:tcW w:w="0" w:type="auto"/>
            <w:shd w:val="clear" w:color="auto" w:fill="D6E4F7"/>
          </w:tcPr>
          <w:p w14:paraId="54189BDE" w14:textId="77777777" w:rsidR="00C7137C" w:rsidRDefault="00344977">
            <w:r>
              <w:rPr>
                <w:b/>
                <w:sz w:val="18"/>
                <w:szCs w:val="18"/>
              </w:rPr>
              <w:t>Rrjedha Alternative</w:t>
            </w:r>
          </w:p>
        </w:tc>
        <w:tc>
          <w:tcPr>
            <w:tcW w:w="0" w:type="auto"/>
          </w:tcPr>
          <w:p w14:paraId="4F206BFD" w14:textId="77777777" w:rsidR="00C7137C" w:rsidRDefault="00344977">
            <w:r>
              <w:rPr>
                <w:sz w:val="18"/>
                <w:szCs w:val="18"/>
              </w:rPr>
              <w:t>Email ekzistues -&gt; 422 | Fjalekalim &lt; 6 kar</w:t>
            </w:r>
            <w:r>
              <w:rPr>
                <w:sz w:val="18"/>
                <w:szCs w:val="18"/>
              </w:rPr>
              <w:t>aktere -&gt; 422 | Rol i pavlefshem -&gt; 422</w:t>
            </w:r>
          </w:p>
        </w:tc>
      </w:tr>
      <w:tr w:rsidR="00C7137C" w14:paraId="676A295E" w14:textId="77777777">
        <w:tc>
          <w:tcPr>
            <w:tcW w:w="0" w:type="auto"/>
            <w:shd w:val="clear" w:color="auto" w:fill="D6E4F7"/>
          </w:tcPr>
          <w:p w14:paraId="6AE28734" w14:textId="77777777" w:rsidR="00C7137C" w:rsidRDefault="00344977">
            <w:r>
              <w:rPr>
                <w:b/>
                <w:sz w:val="18"/>
                <w:szCs w:val="18"/>
              </w:rPr>
              <w:t>Endpoint API</w:t>
            </w:r>
          </w:p>
        </w:tc>
        <w:tc>
          <w:tcPr>
            <w:tcW w:w="0" w:type="auto"/>
          </w:tcPr>
          <w:p w14:paraId="0F69C2FD" w14:textId="77777777" w:rsidR="00C7137C" w:rsidRDefault="00344977">
            <w:r>
              <w:rPr>
                <w:sz w:val="18"/>
                <w:szCs w:val="18"/>
              </w:rPr>
              <w:t>POST /api/register</w:t>
            </w:r>
          </w:p>
        </w:tc>
      </w:tr>
    </w:tbl>
    <w:p w14:paraId="6EC1E399" w14:textId="77777777" w:rsidR="00C7137C" w:rsidRDefault="00C7137C"/>
    <w:p w14:paraId="1F45465E" w14:textId="77777777" w:rsidR="00C7137C" w:rsidRDefault="00344977">
      <w:pPr>
        <w:spacing w:before="200"/>
      </w:pPr>
      <w:r>
        <w:rPr>
          <w:b/>
          <w:color w:val="1F497D"/>
        </w:rPr>
        <w:t>UC-02  -  Autentifikimi (Login)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6165"/>
      </w:tblGrid>
      <w:tr w:rsidR="00C7137C" w14:paraId="5A2F7318" w14:textId="77777777">
        <w:tc>
          <w:tcPr>
            <w:tcW w:w="0" w:type="auto"/>
            <w:shd w:val="clear" w:color="auto" w:fill="D6E4F7"/>
          </w:tcPr>
          <w:p w14:paraId="3FA93946" w14:textId="77777777" w:rsidR="00C7137C" w:rsidRDefault="00344977">
            <w:r>
              <w:rPr>
                <w:b/>
                <w:sz w:val="18"/>
                <w:szCs w:val="18"/>
              </w:rPr>
              <w:t>Aktoret</w:t>
            </w:r>
          </w:p>
        </w:tc>
        <w:tc>
          <w:tcPr>
            <w:tcW w:w="0" w:type="auto"/>
          </w:tcPr>
          <w:p w14:paraId="5A0703F3" w14:textId="77777777" w:rsidR="00C7137C" w:rsidRDefault="00344977">
            <w:r>
              <w:rPr>
                <w:sz w:val="18"/>
                <w:szCs w:val="18"/>
              </w:rPr>
              <w:t>Mysafiri, Recepsionisti, Pastruesi, Administratori</w:t>
            </w:r>
          </w:p>
        </w:tc>
      </w:tr>
      <w:tr w:rsidR="00C7137C" w14:paraId="3967B412" w14:textId="77777777">
        <w:tc>
          <w:tcPr>
            <w:tcW w:w="0" w:type="auto"/>
            <w:shd w:val="clear" w:color="auto" w:fill="D6E4F7"/>
          </w:tcPr>
          <w:p w14:paraId="695F362F" w14:textId="77777777" w:rsidR="00C7137C" w:rsidRDefault="00344977">
            <w:r>
              <w:rPr>
                <w:b/>
                <w:sz w:val="18"/>
                <w:szCs w:val="18"/>
              </w:rPr>
              <w:t>Parakushtet</w:t>
            </w:r>
          </w:p>
        </w:tc>
        <w:tc>
          <w:tcPr>
            <w:tcW w:w="0" w:type="auto"/>
          </w:tcPr>
          <w:p w14:paraId="04AE9A72" w14:textId="77777777" w:rsidR="00C7137C" w:rsidRDefault="00344977">
            <w:r>
              <w:rPr>
                <w:sz w:val="18"/>
                <w:szCs w:val="18"/>
              </w:rPr>
              <w:t>Llogaria ekziston dhe ka status=active</w:t>
            </w:r>
          </w:p>
        </w:tc>
      </w:tr>
      <w:tr w:rsidR="00C7137C" w14:paraId="0D017F9B" w14:textId="77777777">
        <w:tc>
          <w:tcPr>
            <w:tcW w:w="0" w:type="auto"/>
            <w:shd w:val="clear" w:color="auto" w:fill="D6E4F7"/>
          </w:tcPr>
          <w:p w14:paraId="5A73FA44" w14:textId="77777777" w:rsidR="00C7137C" w:rsidRDefault="00344977">
            <w:r>
              <w:rPr>
                <w:b/>
                <w:sz w:val="18"/>
                <w:szCs w:val="18"/>
              </w:rPr>
              <w:t>Rrjedha Kryesore</w:t>
            </w:r>
          </w:p>
        </w:tc>
        <w:tc>
          <w:tcPr>
            <w:tcW w:w="0" w:type="auto"/>
          </w:tcPr>
          <w:p w14:paraId="2E54F9D7" w14:textId="77777777" w:rsidR="00C7137C" w:rsidRDefault="00344977"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Perdoruesi fut email-in dhe fjalekalimin</w:t>
            </w:r>
            <w:r>
              <w:rPr>
                <w:sz w:val="18"/>
                <w:szCs w:val="18"/>
              </w:rPr>
              <w:br/>
              <w:t>2. Sistemi verifikon kredencialet ne databaze</w:t>
            </w:r>
            <w:r>
              <w:rPr>
                <w:sz w:val="18"/>
                <w:szCs w:val="18"/>
              </w:rPr>
              <w:br/>
              <w:t>3. Token-i i vjeter fshihet (single-session policy)</w:t>
            </w:r>
            <w:r>
              <w:rPr>
                <w:sz w:val="18"/>
                <w:szCs w:val="18"/>
              </w:rPr>
              <w:br/>
              <w:t>4. Krijohet Bearer token i ri me Laravel Sanctum</w:t>
            </w:r>
            <w:r>
              <w:rPr>
                <w:sz w:val="18"/>
                <w:szCs w:val="18"/>
              </w:rPr>
              <w:br/>
              <w:t>5. Perdoruesi ridrejtohet ne dashboard sipas rolit (200 OK)</w:t>
            </w:r>
          </w:p>
        </w:tc>
      </w:tr>
      <w:tr w:rsidR="00C7137C" w14:paraId="16E13A75" w14:textId="77777777">
        <w:tc>
          <w:tcPr>
            <w:tcW w:w="0" w:type="auto"/>
            <w:shd w:val="clear" w:color="auto" w:fill="D6E4F7"/>
          </w:tcPr>
          <w:p w14:paraId="0D891043" w14:textId="77777777" w:rsidR="00C7137C" w:rsidRDefault="00344977">
            <w:r>
              <w:rPr>
                <w:b/>
                <w:sz w:val="18"/>
                <w:szCs w:val="18"/>
              </w:rPr>
              <w:t>Rrjedha</w:t>
            </w:r>
            <w:r>
              <w:rPr>
                <w:b/>
                <w:sz w:val="18"/>
                <w:szCs w:val="18"/>
              </w:rPr>
              <w:t xml:space="preserve"> Alternative</w:t>
            </w:r>
          </w:p>
        </w:tc>
        <w:tc>
          <w:tcPr>
            <w:tcW w:w="0" w:type="auto"/>
          </w:tcPr>
          <w:p w14:paraId="5E41A198" w14:textId="77777777" w:rsidR="00C7137C" w:rsidRDefault="00344977">
            <w:r>
              <w:rPr>
                <w:sz w:val="18"/>
                <w:szCs w:val="18"/>
              </w:rPr>
              <w:t>Fjalekalim i gabuar -&gt; 401 | Llogari joaktive -&gt; 403 | Email jo-ekzistues -&gt; 401</w:t>
            </w:r>
          </w:p>
        </w:tc>
      </w:tr>
      <w:tr w:rsidR="00C7137C" w14:paraId="046646BF" w14:textId="77777777">
        <w:tc>
          <w:tcPr>
            <w:tcW w:w="0" w:type="auto"/>
            <w:shd w:val="clear" w:color="auto" w:fill="D6E4F7"/>
          </w:tcPr>
          <w:p w14:paraId="598C661B" w14:textId="77777777" w:rsidR="00C7137C" w:rsidRDefault="00344977">
            <w:r>
              <w:rPr>
                <w:b/>
                <w:sz w:val="18"/>
                <w:szCs w:val="18"/>
              </w:rPr>
              <w:t>Endpoint API</w:t>
            </w:r>
          </w:p>
        </w:tc>
        <w:tc>
          <w:tcPr>
            <w:tcW w:w="0" w:type="auto"/>
          </w:tcPr>
          <w:p w14:paraId="7A35FE36" w14:textId="77777777" w:rsidR="00C7137C" w:rsidRDefault="00344977">
            <w:r>
              <w:rPr>
                <w:sz w:val="18"/>
                <w:szCs w:val="18"/>
              </w:rPr>
              <w:t>POST /api/login</w:t>
            </w:r>
          </w:p>
        </w:tc>
      </w:tr>
    </w:tbl>
    <w:p w14:paraId="62B4BADE" w14:textId="77777777" w:rsidR="00C7137C" w:rsidRDefault="00C7137C"/>
    <w:p w14:paraId="4A71BA4E" w14:textId="77777777" w:rsidR="00C7137C" w:rsidRDefault="00344977">
      <w:pPr>
        <w:spacing w:before="200"/>
      </w:pPr>
      <w:r>
        <w:rPr>
          <w:b/>
          <w:color w:val="1F497D"/>
        </w:rPr>
        <w:t>UC-03  -  Kerkimi i Dhomave Disponueshme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6522"/>
      </w:tblGrid>
      <w:tr w:rsidR="00C7137C" w14:paraId="1F5B609B" w14:textId="77777777">
        <w:tc>
          <w:tcPr>
            <w:tcW w:w="0" w:type="auto"/>
            <w:shd w:val="clear" w:color="auto" w:fill="D6E4F7"/>
          </w:tcPr>
          <w:p w14:paraId="08050C25" w14:textId="77777777" w:rsidR="00C7137C" w:rsidRDefault="00344977">
            <w:r>
              <w:rPr>
                <w:b/>
                <w:sz w:val="18"/>
                <w:szCs w:val="18"/>
              </w:rPr>
              <w:t>Aktoret</w:t>
            </w:r>
          </w:p>
        </w:tc>
        <w:tc>
          <w:tcPr>
            <w:tcW w:w="0" w:type="auto"/>
          </w:tcPr>
          <w:p w14:paraId="44AF97B2" w14:textId="77777777" w:rsidR="00C7137C" w:rsidRDefault="00344977">
            <w:r>
              <w:rPr>
                <w:sz w:val="18"/>
                <w:szCs w:val="18"/>
              </w:rPr>
              <w:t>Mysafiri (publik, pa autentifikim)</w:t>
            </w:r>
          </w:p>
        </w:tc>
      </w:tr>
      <w:tr w:rsidR="00C7137C" w14:paraId="18E228B0" w14:textId="77777777">
        <w:tc>
          <w:tcPr>
            <w:tcW w:w="0" w:type="auto"/>
            <w:shd w:val="clear" w:color="auto" w:fill="D6E4F7"/>
          </w:tcPr>
          <w:p w14:paraId="0F95E517" w14:textId="77777777" w:rsidR="00C7137C" w:rsidRDefault="00344977">
            <w:r>
              <w:rPr>
                <w:b/>
                <w:sz w:val="18"/>
                <w:szCs w:val="18"/>
              </w:rPr>
              <w:t>Parakushtet</w:t>
            </w:r>
          </w:p>
        </w:tc>
        <w:tc>
          <w:tcPr>
            <w:tcW w:w="0" w:type="auto"/>
          </w:tcPr>
          <w:p w14:paraId="0482617A" w14:textId="77777777" w:rsidR="00C7137C" w:rsidRDefault="00344977">
            <w:r>
              <w:rPr>
                <w:sz w:val="18"/>
                <w:szCs w:val="18"/>
              </w:rPr>
              <w:t>—</w:t>
            </w:r>
          </w:p>
        </w:tc>
      </w:tr>
      <w:tr w:rsidR="00C7137C" w14:paraId="2A045BFE" w14:textId="77777777">
        <w:tc>
          <w:tcPr>
            <w:tcW w:w="0" w:type="auto"/>
            <w:shd w:val="clear" w:color="auto" w:fill="D6E4F7"/>
          </w:tcPr>
          <w:p w14:paraId="373FB796" w14:textId="77777777" w:rsidR="00C7137C" w:rsidRDefault="00344977">
            <w:r>
              <w:rPr>
                <w:b/>
                <w:sz w:val="18"/>
                <w:szCs w:val="18"/>
              </w:rPr>
              <w:t>Rrjedha Kryesore</w:t>
            </w:r>
          </w:p>
        </w:tc>
        <w:tc>
          <w:tcPr>
            <w:tcW w:w="0" w:type="auto"/>
          </w:tcPr>
          <w:p w14:paraId="2272D28E" w14:textId="77777777" w:rsidR="00C7137C" w:rsidRDefault="00344977">
            <w:r>
              <w:rPr>
                <w:sz w:val="18"/>
                <w:szCs w:val="18"/>
              </w:rPr>
              <w:t>1. Mysafiri fut check_in, check_out dhe kapacitetin</w:t>
            </w:r>
            <w:r>
              <w:rPr>
                <w:sz w:val="18"/>
                <w:szCs w:val="18"/>
              </w:rPr>
              <w:br/>
              <w:t>2. Sistemi filtron librat: ekskludon ato me shtim ne bibliotekëe overlapping</w:t>
            </w:r>
            <w:r>
              <w:rPr>
                <w:sz w:val="18"/>
                <w:szCs w:val="18"/>
              </w:rPr>
              <w:br/>
              <w:t>3. Kthehet lista e librave disponueshme me cmim, kapacitet dhe imazh (200 OK)</w:t>
            </w:r>
          </w:p>
        </w:tc>
      </w:tr>
      <w:tr w:rsidR="00C7137C" w14:paraId="1B9EF2F6" w14:textId="77777777">
        <w:tc>
          <w:tcPr>
            <w:tcW w:w="0" w:type="auto"/>
            <w:shd w:val="clear" w:color="auto" w:fill="D6E4F7"/>
          </w:tcPr>
          <w:p w14:paraId="0449E0EA" w14:textId="77777777" w:rsidR="00C7137C" w:rsidRDefault="00344977">
            <w:r>
              <w:rPr>
                <w:b/>
                <w:sz w:val="18"/>
                <w:szCs w:val="18"/>
              </w:rPr>
              <w:t>Rrjedha Alternative</w:t>
            </w:r>
          </w:p>
        </w:tc>
        <w:tc>
          <w:tcPr>
            <w:tcW w:w="0" w:type="auto"/>
          </w:tcPr>
          <w:p w14:paraId="214628FB" w14:textId="77777777" w:rsidR="00C7137C" w:rsidRDefault="00344977">
            <w:r>
              <w:rPr>
                <w:sz w:val="18"/>
                <w:szCs w:val="18"/>
              </w:rPr>
              <w:t xml:space="preserve">check_out &lt; check_in -&gt; 422 | check_in </w:t>
            </w:r>
            <w:r>
              <w:rPr>
                <w:sz w:val="18"/>
                <w:szCs w:val="18"/>
              </w:rPr>
              <w:t>ne te kaluaren -&gt; 422</w:t>
            </w:r>
          </w:p>
        </w:tc>
      </w:tr>
      <w:tr w:rsidR="00C7137C" w14:paraId="7E787612" w14:textId="77777777">
        <w:tc>
          <w:tcPr>
            <w:tcW w:w="0" w:type="auto"/>
            <w:shd w:val="clear" w:color="auto" w:fill="D6E4F7"/>
          </w:tcPr>
          <w:p w14:paraId="3BDB8FAC" w14:textId="77777777" w:rsidR="00C7137C" w:rsidRDefault="00344977">
            <w:r>
              <w:rPr>
                <w:b/>
                <w:sz w:val="18"/>
                <w:szCs w:val="18"/>
              </w:rPr>
              <w:t>Endpoint API</w:t>
            </w:r>
          </w:p>
        </w:tc>
        <w:tc>
          <w:tcPr>
            <w:tcW w:w="0" w:type="auto"/>
          </w:tcPr>
          <w:p w14:paraId="71239E2F" w14:textId="77777777" w:rsidR="00C7137C" w:rsidRDefault="00344977">
            <w:r>
              <w:rPr>
                <w:sz w:val="18"/>
                <w:szCs w:val="18"/>
              </w:rPr>
              <w:t>POST /api/search-rooms</w:t>
            </w:r>
          </w:p>
        </w:tc>
      </w:tr>
    </w:tbl>
    <w:p w14:paraId="6E567A43" w14:textId="77777777" w:rsidR="00C7137C" w:rsidRDefault="00C7137C"/>
    <w:p w14:paraId="069D4192" w14:textId="77777777" w:rsidR="00C7137C" w:rsidRDefault="00344977">
      <w:pPr>
        <w:spacing w:before="200"/>
      </w:pPr>
      <w:r>
        <w:rPr>
          <w:b/>
          <w:color w:val="1F497D"/>
        </w:rPr>
        <w:t>UC-04  -  Rezervimi i Dhomes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5292"/>
      </w:tblGrid>
      <w:tr w:rsidR="00C7137C" w14:paraId="7D134335" w14:textId="77777777">
        <w:tc>
          <w:tcPr>
            <w:tcW w:w="0" w:type="auto"/>
            <w:shd w:val="clear" w:color="auto" w:fill="D6E4F7"/>
          </w:tcPr>
          <w:p w14:paraId="59E940CD" w14:textId="77777777" w:rsidR="00C7137C" w:rsidRDefault="00344977">
            <w:r>
              <w:rPr>
                <w:b/>
                <w:sz w:val="18"/>
                <w:szCs w:val="18"/>
              </w:rPr>
              <w:t>Aktoret</w:t>
            </w:r>
          </w:p>
        </w:tc>
        <w:tc>
          <w:tcPr>
            <w:tcW w:w="0" w:type="auto"/>
          </w:tcPr>
          <w:p w14:paraId="6467CC3E" w14:textId="77777777" w:rsidR="00C7137C" w:rsidRDefault="00344977">
            <w:r>
              <w:rPr>
                <w:sz w:val="18"/>
                <w:szCs w:val="18"/>
              </w:rPr>
              <w:t>Mysafiri (i autentifikuar)</w:t>
            </w:r>
          </w:p>
        </w:tc>
      </w:tr>
      <w:tr w:rsidR="00C7137C" w14:paraId="37D10D1F" w14:textId="77777777">
        <w:tc>
          <w:tcPr>
            <w:tcW w:w="0" w:type="auto"/>
            <w:shd w:val="clear" w:color="auto" w:fill="D6E4F7"/>
          </w:tcPr>
          <w:p w14:paraId="67063C8A" w14:textId="77777777" w:rsidR="00C7137C" w:rsidRDefault="00344977">
            <w:r>
              <w:rPr>
                <w:b/>
                <w:sz w:val="18"/>
                <w:szCs w:val="18"/>
              </w:rPr>
              <w:t>Parakushtet</w:t>
            </w:r>
          </w:p>
        </w:tc>
        <w:tc>
          <w:tcPr>
            <w:tcW w:w="0" w:type="auto"/>
          </w:tcPr>
          <w:p w14:paraId="754D76BC" w14:textId="77777777" w:rsidR="00C7137C" w:rsidRDefault="00344977">
            <w:r>
              <w:rPr>
                <w:sz w:val="18"/>
                <w:szCs w:val="18"/>
              </w:rPr>
              <w:t>Mysafiri eshte i kycur; dhoma eshte disponueshme</w:t>
            </w:r>
          </w:p>
        </w:tc>
      </w:tr>
      <w:tr w:rsidR="00C7137C" w14:paraId="34F23AFB" w14:textId="77777777">
        <w:tc>
          <w:tcPr>
            <w:tcW w:w="0" w:type="auto"/>
            <w:shd w:val="clear" w:color="auto" w:fill="D6E4F7"/>
          </w:tcPr>
          <w:p w14:paraId="69F13DCB" w14:textId="77777777" w:rsidR="00C7137C" w:rsidRDefault="00344977">
            <w:r>
              <w:rPr>
                <w:b/>
                <w:sz w:val="18"/>
                <w:szCs w:val="18"/>
              </w:rPr>
              <w:t>Rrjedha Kryesore</w:t>
            </w:r>
          </w:p>
        </w:tc>
        <w:tc>
          <w:tcPr>
            <w:tcW w:w="0" w:type="auto"/>
          </w:tcPr>
          <w:p w14:paraId="66DC8549" w14:textId="77777777" w:rsidR="00C7137C" w:rsidRDefault="00344977">
            <w:r>
              <w:rPr>
                <w:sz w:val="18"/>
                <w:szCs w:val="18"/>
              </w:rPr>
              <w:t>1. Mysafiri zgjedh dhomen nga lista</w:t>
            </w:r>
            <w:r>
              <w:rPr>
                <w:sz w:val="18"/>
                <w:szCs w:val="18"/>
              </w:rPr>
              <w:br/>
              <w:t xml:space="preserve">2. Fut </w:t>
            </w:r>
            <w:r>
              <w:rPr>
                <w:sz w:val="18"/>
                <w:szCs w:val="18"/>
              </w:rPr>
              <w:t>customer_name, check_in, check_out</w:t>
            </w:r>
            <w:r>
              <w:rPr>
                <w:sz w:val="18"/>
                <w:szCs w:val="18"/>
              </w:rPr>
              <w:br/>
              <w:t>3. Sistemi kontrollon konfliktet e datave (query overlapping)</w:t>
            </w:r>
            <w:r>
              <w:rPr>
                <w:sz w:val="18"/>
                <w:szCs w:val="18"/>
              </w:rPr>
              <w:br/>
              <w:t>4. Krijohet shtim ne bibliotekëi me status=pending; is_reserved=true</w:t>
            </w:r>
            <w:r>
              <w:rPr>
                <w:sz w:val="18"/>
                <w:szCs w:val="18"/>
              </w:rPr>
              <w:br/>
              <w:t>5. Kthehet konfirmim i shtim ne bibliotekëit (201 Created)</w:t>
            </w:r>
          </w:p>
        </w:tc>
      </w:tr>
      <w:tr w:rsidR="00C7137C" w14:paraId="50E7D9F7" w14:textId="77777777">
        <w:tc>
          <w:tcPr>
            <w:tcW w:w="0" w:type="auto"/>
            <w:shd w:val="clear" w:color="auto" w:fill="D6E4F7"/>
          </w:tcPr>
          <w:p w14:paraId="4BCD7385" w14:textId="77777777" w:rsidR="00C7137C" w:rsidRDefault="00344977">
            <w:r>
              <w:rPr>
                <w:b/>
                <w:sz w:val="18"/>
                <w:szCs w:val="18"/>
              </w:rPr>
              <w:t>Rrjedha Alternative</w:t>
            </w:r>
          </w:p>
        </w:tc>
        <w:tc>
          <w:tcPr>
            <w:tcW w:w="0" w:type="auto"/>
          </w:tcPr>
          <w:p w14:paraId="23D581F8" w14:textId="77777777" w:rsidR="00C7137C" w:rsidRDefault="00344977">
            <w:r>
              <w:rPr>
                <w:sz w:val="18"/>
                <w:szCs w:val="18"/>
              </w:rPr>
              <w:t xml:space="preserve">Konflikt datash -&gt; 409 Room not </w:t>
            </w:r>
            <w:r>
              <w:rPr>
                <w:sz w:val="18"/>
                <w:szCs w:val="18"/>
              </w:rPr>
              <w:t>available | Pa autentifikim -&gt; 401</w:t>
            </w:r>
          </w:p>
        </w:tc>
      </w:tr>
      <w:tr w:rsidR="00C7137C" w14:paraId="78B33568" w14:textId="77777777">
        <w:tc>
          <w:tcPr>
            <w:tcW w:w="0" w:type="auto"/>
            <w:shd w:val="clear" w:color="auto" w:fill="D6E4F7"/>
          </w:tcPr>
          <w:p w14:paraId="69A1AE85" w14:textId="77777777" w:rsidR="00C7137C" w:rsidRDefault="00344977">
            <w:r>
              <w:rPr>
                <w:b/>
                <w:sz w:val="18"/>
                <w:szCs w:val="18"/>
              </w:rPr>
              <w:t>Endpoint API</w:t>
            </w:r>
          </w:p>
        </w:tc>
        <w:tc>
          <w:tcPr>
            <w:tcW w:w="0" w:type="auto"/>
          </w:tcPr>
          <w:p w14:paraId="7AB123B1" w14:textId="77777777" w:rsidR="00C7137C" w:rsidRDefault="00344977">
            <w:r>
              <w:rPr>
                <w:sz w:val="18"/>
                <w:szCs w:val="18"/>
              </w:rPr>
              <w:t>POST /api/book-room</w:t>
            </w:r>
          </w:p>
        </w:tc>
      </w:tr>
    </w:tbl>
    <w:p w14:paraId="0E14DD95" w14:textId="77777777" w:rsidR="00C7137C" w:rsidRDefault="00C7137C"/>
    <w:p w14:paraId="518547EA" w14:textId="77777777" w:rsidR="00C7137C" w:rsidRDefault="00344977">
      <w:pPr>
        <w:spacing w:before="200"/>
      </w:pPr>
      <w:r>
        <w:rPr>
          <w:b/>
          <w:color w:val="1F497D"/>
        </w:rPr>
        <w:t>UC-05  -  Checkout dhe Pagesa me Karte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6948"/>
      </w:tblGrid>
      <w:tr w:rsidR="00C7137C" w14:paraId="49ED8F1C" w14:textId="77777777">
        <w:tc>
          <w:tcPr>
            <w:tcW w:w="0" w:type="auto"/>
            <w:shd w:val="clear" w:color="auto" w:fill="D6E4F7"/>
          </w:tcPr>
          <w:p w14:paraId="0124AAFD" w14:textId="77777777" w:rsidR="00C7137C" w:rsidRDefault="00344977">
            <w:r>
              <w:rPr>
                <w:b/>
                <w:sz w:val="18"/>
                <w:szCs w:val="18"/>
              </w:rPr>
              <w:t>Aktoret</w:t>
            </w:r>
          </w:p>
        </w:tc>
        <w:tc>
          <w:tcPr>
            <w:tcW w:w="0" w:type="auto"/>
          </w:tcPr>
          <w:p w14:paraId="76C04A41" w14:textId="77777777" w:rsidR="00C7137C" w:rsidRDefault="00344977">
            <w:r>
              <w:rPr>
                <w:sz w:val="18"/>
                <w:szCs w:val="18"/>
              </w:rPr>
              <w:t>Mysafiri (i autentifikuar)</w:t>
            </w:r>
          </w:p>
        </w:tc>
      </w:tr>
      <w:tr w:rsidR="00C7137C" w14:paraId="68D178A0" w14:textId="77777777">
        <w:tc>
          <w:tcPr>
            <w:tcW w:w="0" w:type="auto"/>
            <w:shd w:val="clear" w:color="auto" w:fill="D6E4F7"/>
          </w:tcPr>
          <w:p w14:paraId="3997EEFA" w14:textId="77777777" w:rsidR="00C7137C" w:rsidRDefault="00344977">
            <w:r>
              <w:rPr>
                <w:b/>
                <w:sz w:val="18"/>
                <w:szCs w:val="18"/>
              </w:rPr>
              <w:t>Parakushtet</w:t>
            </w:r>
          </w:p>
        </w:tc>
        <w:tc>
          <w:tcPr>
            <w:tcW w:w="0" w:type="auto"/>
          </w:tcPr>
          <w:p w14:paraId="14B7C371" w14:textId="77777777" w:rsidR="00C7137C" w:rsidRDefault="00344977">
            <w:r>
              <w:rPr>
                <w:sz w:val="18"/>
                <w:szCs w:val="18"/>
              </w:rPr>
              <w:t>Rezervim aktiv ekziston; karta bankare eshte e vlefshme</w:t>
            </w:r>
          </w:p>
        </w:tc>
      </w:tr>
      <w:tr w:rsidR="00C7137C" w14:paraId="5FE750CD" w14:textId="77777777">
        <w:tc>
          <w:tcPr>
            <w:tcW w:w="0" w:type="auto"/>
            <w:shd w:val="clear" w:color="auto" w:fill="D6E4F7"/>
          </w:tcPr>
          <w:p w14:paraId="470D8344" w14:textId="77777777" w:rsidR="00C7137C" w:rsidRDefault="00344977">
            <w:r>
              <w:rPr>
                <w:b/>
                <w:sz w:val="18"/>
                <w:szCs w:val="18"/>
              </w:rPr>
              <w:t>Rrjedha Kryesore</w:t>
            </w:r>
          </w:p>
        </w:tc>
        <w:tc>
          <w:tcPr>
            <w:tcW w:w="0" w:type="auto"/>
          </w:tcPr>
          <w:p w14:paraId="6C71AC2E" w14:textId="77777777" w:rsidR="00C7137C" w:rsidRDefault="00344977">
            <w:r>
              <w:rPr>
                <w:sz w:val="18"/>
                <w:szCs w:val="18"/>
              </w:rPr>
              <w:t xml:space="preserve">1. Mysafiri hap </w:t>
            </w:r>
            <w:r>
              <w:rPr>
                <w:sz w:val="18"/>
                <w:szCs w:val="18"/>
              </w:rPr>
              <w:t>faqen /checkout</w:t>
            </w:r>
            <w:r>
              <w:rPr>
                <w:sz w:val="18"/>
                <w:szCs w:val="18"/>
              </w:rPr>
              <w:br/>
              <w:t>2. Fut: cardholder, card_number (16 shifra), card_type (Visa/MasterCard), cvv (3 shifra)</w:t>
            </w:r>
            <w:r>
              <w:rPr>
                <w:sz w:val="18"/>
                <w:szCs w:val="18"/>
              </w:rPr>
              <w:br/>
              <w:t>3. Sistemi validon te dhenat e kartes</w:t>
            </w:r>
            <w:r>
              <w:rPr>
                <w:sz w:val="18"/>
                <w:szCs w:val="18"/>
              </w:rPr>
              <w:br/>
              <w:t>4. Fillon DB::transaction() per atomicitet</w:t>
            </w:r>
            <w:r>
              <w:rPr>
                <w:sz w:val="18"/>
                <w:szCs w:val="18"/>
              </w:rPr>
              <w:br/>
              <w:t>5. Pagesa ruhet ne tabelen payments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lastRenderedPageBreak/>
              <w:t>6. Rezervimi -&gt; status=confirmed</w:t>
            </w:r>
            <w:r>
              <w:rPr>
                <w:sz w:val="18"/>
                <w:szCs w:val="18"/>
              </w:rPr>
              <w:br/>
              <w:t>7</w:t>
            </w:r>
            <w:r>
              <w:rPr>
                <w:sz w:val="18"/>
                <w:szCs w:val="18"/>
              </w:rPr>
              <w:t>. Dhoma -&gt; status=dirty; kthehet 200 OK</w:t>
            </w:r>
          </w:p>
        </w:tc>
      </w:tr>
      <w:tr w:rsidR="00C7137C" w14:paraId="0D2F9494" w14:textId="77777777">
        <w:tc>
          <w:tcPr>
            <w:tcW w:w="0" w:type="auto"/>
            <w:shd w:val="clear" w:color="auto" w:fill="D6E4F7"/>
          </w:tcPr>
          <w:p w14:paraId="4813BE7C" w14:textId="77777777" w:rsidR="00C7137C" w:rsidRDefault="00344977">
            <w:r>
              <w:rPr>
                <w:b/>
                <w:sz w:val="18"/>
                <w:szCs w:val="18"/>
              </w:rPr>
              <w:lastRenderedPageBreak/>
              <w:t>Rrjedha Alternative</w:t>
            </w:r>
          </w:p>
        </w:tc>
        <w:tc>
          <w:tcPr>
            <w:tcW w:w="0" w:type="auto"/>
          </w:tcPr>
          <w:p w14:paraId="387F781C" w14:textId="77777777" w:rsidR="00C7137C" w:rsidRDefault="00344977">
            <w:r>
              <w:rPr>
                <w:sz w:val="18"/>
                <w:szCs w:val="18"/>
              </w:rPr>
              <w:t>CVV me shkronja -&gt; 422 | Karte &lt; 16 shifra -&gt; 422 | Tip karte i panjohur -&gt; 422</w:t>
            </w:r>
          </w:p>
        </w:tc>
      </w:tr>
      <w:tr w:rsidR="00C7137C" w14:paraId="7B4E3DF6" w14:textId="77777777">
        <w:tc>
          <w:tcPr>
            <w:tcW w:w="0" w:type="auto"/>
            <w:shd w:val="clear" w:color="auto" w:fill="D6E4F7"/>
          </w:tcPr>
          <w:p w14:paraId="7563B366" w14:textId="77777777" w:rsidR="00C7137C" w:rsidRDefault="00344977">
            <w:r>
              <w:rPr>
                <w:b/>
                <w:sz w:val="18"/>
                <w:szCs w:val="18"/>
              </w:rPr>
              <w:t>Endpoint API</w:t>
            </w:r>
          </w:p>
        </w:tc>
        <w:tc>
          <w:tcPr>
            <w:tcW w:w="0" w:type="auto"/>
          </w:tcPr>
          <w:p w14:paraId="0CE654C2" w14:textId="77777777" w:rsidR="00C7137C" w:rsidRDefault="00344977">
            <w:r>
              <w:rPr>
                <w:sz w:val="18"/>
                <w:szCs w:val="18"/>
              </w:rPr>
              <w:t>POST /api/checkout</w:t>
            </w:r>
          </w:p>
        </w:tc>
      </w:tr>
    </w:tbl>
    <w:p w14:paraId="03ABFC02" w14:textId="77777777" w:rsidR="00C7137C" w:rsidRDefault="00C7137C"/>
    <w:p w14:paraId="77EF9318" w14:textId="77777777" w:rsidR="00C7137C" w:rsidRDefault="00344977">
      <w:pPr>
        <w:spacing w:before="200"/>
      </w:pPr>
      <w:r>
        <w:rPr>
          <w:b/>
          <w:color w:val="1F497D"/>
        </w:rPr>
        <w:t>UC-06  -  Anulimi i Rezervimit nga Mysafiri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5400"/>
      </w:tblGrid>
      <w:tr w:rsidR="00C7137C" w14:paraId="01B22B04" w14:textId="77777777">
        <w:tc>
          <w:tcPr>
            <w:tcW w:w="0" w:type="auto"/>
            <w:shd w:val="clear" w:color="auto" w:fill="D6E4F7"/>
          </w:tcPr>
          <w:p w14:paraId="3CEAECAA" w14:textId="77777777" w:rsidR="00C7137C" w:rsidRDefault="00344977">
            <w:r>
              <w:rPr>
                <w:b/>
                <w:sz w:val="18"/>
                <w:szCs w:val="18"/>
              </w:rPr>
              <w:t>Aktoret</w:t>
            </w:r>
          </w:p>
        </w:tc>
        <w:tc>
          <w:tcPr>
            <w:tcW w:w="0" w:type="auto"/>
          </w:tcPr>
          <w:p w14:paraId="1B8613CC" w14:textId="77777777" w:rsidR="00C7137C" w:rsidRDefault="00344977">
            <w:r>
              <w:rPr>
                <w:sz w:val="18"/>
                <w:szCs w:val="18"/>
              </w:rPr>
              <w:t>Mysafiri (i autentifikuar)</w:t>
            </w:r>
          </w:p>
        </w:tc>
      </w:tr>
      <w:tr w:rsidR="00C7137C" w14:paraId="13DCCD47" w14:textId="77777777">
        <w:tc>
          <w:tcPr>
            <w:tcW w:w="0" w:type="auto"/>
            <w:shd w:val="clear" w:color="auto" w:fill="D6E4F7"/>
          </w:tcPr>
          <w:p w14:paraId="2B28EAE2" w14:textId="77777777" w:rsidR="00C7137C" w:rsidRDefault="00344977">
            <w:r>
              <w:rPr>
                <w:b/>
                <w:sz w:val="18"/>
                <w:szCs w:val="18"/>
              </w:rPr>
              <w:t>Parakushtet</w:t>
            </w:r>
          </w:p>
        </w:tc>
        <w:tc>
          <w:tcPr>
            <w:tcW w:w="0" w:type="auto"/>
          </w:tcPr>
          <w:p w14:paraId="5BC79CF2" w14:textId="77777777" w:rsidR="00C7137C" w:rsidRDefault="00344977">
            <w:r>
              <w:rPr>
                <w:sz w:val="18"/>
                <w:szCs w:val="18"/>
              </w:rPr>
              <w:t>Rezervimi i takon userit te kycur</w:t>
            </w:r>
          </w:p>
        </w:tc>
      </w:tr>
      <w:tr w:rsidR="00C7137C" w14:paraId="2831ADE7" w14:textId="77777777">
        <w:tc>
          <w:tcPr>
            <w:tcW w:w="0" w:type="auto"/>
            <w:shd w:val="clear" w:color="auto" w:fill="D6E4F7"/>
          </w:tcPr>
          <w:p w14:paraId="18BBDCB6" w14:textId="77777777" w:rsidR="00C7137C" w:rsidRDefault="00344977">
            <w:r>
              <w:rPr>
                <w:b/>
                <w:sz w:val="18"/>
                <w:szCs w:val="18"/>
              </w:rPr>
              <w:t>Rrjedha Kryesore</w:t>
            </w:r>
          </w:p>
        </w:tc>
        <w:tc>
          <w:tcPr>
            <w:tcW w:w="0" w:type="auto"/>
          </w:tcPr>
          <w:p w14:paraId="7A0EE344" w14:textId="77777777" w:rsidR="00C7137C" w:rsidRDefault="00344977">
            <w:r>
              <w:rPr>
                <w:sz w:val="18"/>
                <w:szCs w:val="18"/>
              </w:rPr>
              <w:t>1. Mysafiri hap listen e shtim ne bibliotekëeve te veta</w:t>
            </w:r>
            <w:r>
              <w:rPr>
                <w:sz w:val="18"/>
                <w:szCs w:val="18"/>
              </w:rPr>
              <w:br/>
              <w:t>2. Zgjedh shtim ne bibliotekëin dhe klikon 'Anulo'</w:t>
            </w:r>
            <w:r>
              <w:rPr>
                <w:sz w:val="18"/>
                <w:szCs w:val="18"/>
              </w:rPr>
              <w:br/>
              <w:t>3. Sistemi ndryshon statusin -&gt; cancelled</w:t>
            </w:r>
            <w:r>
              <w:rPr>
                <w:sz w:val="18"/>
                <w:szCs w:val="18"/>
              </w:rPr>
              <w:br/>
              <w:t>4. Dhoma behet e disponueshme (200 OK)</w:t>
            </w:r>
          </w:p>
        </w:tc>
      </w:tr>
      <w:tr w:rsidR="00C7137C" w14:paraId="24AA3D3F" w14:textId="77777777">
        <w:tc>
          <w:tcPr>
            <w:tcW w:w="0" w:type="auto"/>
            <w:shd w:val="clear" w:color="auto" w:fill="D6E4F7"/>
          </w:tcPr>
          <w:p w14:paraId="14E936AF" w14:textId="77777777" w:rsidR="00C7137C" w:rsidRDefault="00344977">
            <w:r>
              <w:rPr>
                <w:b/>
                <w:sz w:val="18"/>
                <w:szCs w:val="18"/>
              </w:rPr>
              <w:t xml:space="preserve">Rrjedha </w:t>
            </w:r>
            <w:r>
              <w:rPr>
                <w:b/>
                <w:sz w:val="18"/>
                <w:szCs w:val="18"/>
              </w:rPr>
              <w:t>Alternative</w:t>
            </w:r>
          </w:p>
        </w:tc>
        <w:tc>
          <w:tcPr>
            <w:tcW w:w="0" w:type="auto"/>
          </w:tcPr>
          <w:p w14:paraId="51E3A127" w14:textId="77777777" w:rsidR="00C7137C" w:rsidRDefault="00344977">
            <w:r>
              <w:rPr>
                <w:sz w:val="18"/>
                <w:szCs w:val="18"/>
              </w:rPr>
              <w:t>Rezervim i te tjetrit -&gt; 403 Forbidden | Rezervim joekzistues -&gt; 404</w:t>
            </w:r>
          </w:p>
        </w:tc>
      </w:tr>
      <w:tr w:rsidR="00C7137C" w14:paraId="4B833D2A" w14:textId="77777777">
        <w:tc>
          <w:tcPr>
            <w:tcW w:w="0" w:type="auto"/>
            <w:shd w:val="clear" w:color="auto" w:fill="D6E4F7"/>
          </w:tcPr>
          <w:p w14:paraId="31FC58D4" w14:textId="77777777" w:rsidR="00C7137C" w:rsidRDefault="00344977">
            <w:r>
              <w:rPr>
                <w:b/>
                <w:sz w:val="18"/>
                <w:szCs w:val="18"/>
              </w:rPr>
              <w:t>Endpoint API</w:t>
            </w:r>
          </w:p>
        </w:tc>
        <w:tc>
          <w:tcPr>
            <w:tcW w:w="0" w:type="auto"/>
          </w:tcPr>
          <w:p w14:paraId="38E886AC" w14:textId="77777777" w:rsidR="00C7137C" w:rsidRDefault="00344977">
            <w:r>
              <w:rPr>
                <w:sz w:val="18"/>
                <w:szCs w:val="18"/>
              </w:rPr>
              <w:t>DELETE /api/reservations/{id}</w:t>
            </w:r>
          </w:p>
        </w:tc>
      </w:tr>
    </w:tbl>
    <w:p w14:paraId="04CE5572" w14:textId="77777777" w:rsidR="00C7137C" w:rsidRDefault="00C7137C"/>
    <w:p w14:paraId="7AB09A14" w14:textId="77777777" w:rsidR="00C7137C" w:rsidRDefault="00344977">
      <w:pPr>
        <w:spacing w:before="200"/>
      </w:pPr>
      <w:r>
        <w:rPr>
          <w:b/>
          <w:color w:val="1F497D"/>
        </w:rPr>
        <w:t>UC-07  -  Menaxhimi i Rezervimeve nga Recepsionisti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5111"/>
      </w:tblGrid>
      <w:tr w:rsidR="00C7137C" w14:paraId="3F637224" w14:textId="77777777">
        <w:tc>
          <w:tcPr>
            <w:tcW w:w="0" w:type="auto"/>
            <w:shd w:val="clear" w:color="auto" w:fill="D6E4F7"/>
          </w:tcPr>
          <w:p w14:paraId="6413DCC9" w14:textId="77777777" w:rsidR="00C7137C" w:rsidRDefault="00344977">
            <w:r>
              <w:rPr>
                <w:b/>
                <w:sz w:val="18"/>
                <w:szCs w:val="18"/>
              </w:rPr>
              <w:t>Aktoret</w:t>
            </w:r>
          </w:p>
        </w:tc>
        <w:tc>
          <w:tcPr>
            <w:tcW w:w="0" w:type="auto"/>
          </w:tcPr>
          <w:p w14:paraId="6909FE08" w14:textId="77777777" w:rsidR="00C7137C" w:rsidRDefault="00344977">
            <w:r>
              <w:rPr>
                <w:sz w:val="18"/>
                <w:szCs w:val="18"/>
              </w:rPr>
              <w:t>Recepsionisti</w:t>
            </w:r>
          </w:p>
        </w:tc>
      </w:tr>
      <w:tr w:rsidR="00C7137C" w14:paraId="3917564A" w14:textId="77777777">
        <w:tc>
          <w:tcPr>
            <w:tcW w:w="0" w:type="auto"/>
            <w:shd w:val="clear" w:color="auto" w:fill="D6E4F7"/>
          </w:tcPr>
          <w:p w14:paraId="651EA4DE" w14:textId="77777777" w:rsidR="00C7137C" w:rsidRDefault="00344977">
            <w:r>
              <w:rPr>
                <w:b/>
                <w:sz w:val="18"/>
                <w:szCs w:val="18"/>
              </w:rPr>
              <w:t>Parakushtet</w:t>
            </w:r>
          </w:p>
        </w:tc>
        <w:tc>
          <w:tcPr>
            <w:tcW w:w="0" w:type="auto"/>
          </w:tcPr>
          <w:p w14:paraId="63A7D806" w14:textId="77777777" w:rsidR="00C7137C" w:rsidRDefault="00344977">
            <w:r>
              <w:rPr>
                <w:sz w:val="18"/>
                <w:szCs w:val="18"/>
              </w:rPr>
              <w:t>Recepsionisti eshte i kycur me role=recept</w:t>
            </w:r>
            <w:r>
              <w:rPr>
                <w:sz w:val="18"/>
                <w:szCs w:val="18"/>
              </w:rPr>
              <w:t>ionist</w:t>
            </w:r>
          </w:p>
        </w:tc>
      </w:tr>
      <w:tr w:rsidR="00C7137C" w14:paraId="33F2CD9E" w14:textId="77777777">
        <w:tc>
          <w:tcPr>
            <w:tcW w:w="0" w:type="auto"/>
            <w:shd w:val="clear" w:color="auto" w:fill="D6E4F7"/>
          </w:tcPr>
          <w:p w14:paraId="4F56353D" w14:textId="77777777" w:rsidR="00C7137C" w:rsidRDefault="00344977">
            <w:r>
              <w:rPr>
                <w:b/>
                <w:sz w:val="18"/>
                <w:szCs w:val="18"/>
              </w:rPr>
              <w:t>Rrjedha Kryesore</w:t>
            </w:r>
          </w:p>
        </w:tc>
        <w:tc>
          <w:tcPr>
            <w:tcW w:w="0" w:type="auto"/>
          </w:tcPr>
          <w:p w14:paraId="394555A1" w14:textId="77777777" w:rsidR="00C7137C" w:rsidRDefault="00344977">
            <w:r>
              <w:rPr>
                <w:sz w:val="18"/>
                <w:szCs w:val="18"/>
              </w:rPr>
              <w:t>1. Recepsionisti hap listen e plote te shtim ne bibliotekëeve</w:t>
            </w:r>
            <w:r>
              <w:rPr>
                <w:sz w:val="18"/>
                <w:szCs w:val="18"/>
              </w:rPr>
              <w:br/>
              <w:t>2. Mund te shtoje shtim ne bibliotekë manual per klientin (emrin, daten)</w:t>
            </w:r>
            <w:r>
              <w:rPr>
                <w:sz w:val="18"/>
                <w:szCs w:val="18"/>
              </w:rPr>
              <w:br/>
              <w:t>3. Mund te modifikoje datat e shtim ne bibliotekëit ekzistues</w:t>
            </w:r>
            <w:r>
              <w:rPr>
                <w:sz w:val="18"/>
                <w:szCs w:val="18"/>
              </w:rPr>
              <w:br/>
              <w:t>4. Mund te anuloje cdo shtim ne bibliotekë (status -&gt; cancelled)</w:t>
            </w:r>
          </w:p>
        </w:tc>
      </w:tr>
      <w:tr w:rsidR="00C7137C" w14:paraId="6FF3CF22" w14:textId="77777777">
        <w:tc>
          <w:tcPr>
            <w:tcW w:w="0" w:type="auto"/>
            <w:shd w:val="clear" w:color="auto" w:fill="D6E4F7"/>
          </w:tcPr>
          <w:p w14:paraId="04C6EEDC" w14:textId="77777777" w:rsidR="00C7137C" w:rsidRDefault="00344977">
            <w:r>
              <w:rPr>
                <w:b/>
                <w:sz w:val="18"/>
                <w:szCs w:val="18"/>
              </w:rPr>
              <w:t>Rrjedha Alternative</w:t>
            </w:r>
          </w:p>
        </w:tc>
        <w:tc>
          <w:tcPr>
            <w:tcW w:w="0" w:type="auto"/>
          </w:tcPr>
          <w:p w14:paraId="5EC613D6" w14:textId="77777777" w:rsidR="00C7137C" w:rsidRDefault="00344977">
            <w:r>
              <w:rPr>
                <w:sz w:val="18"/>
                <w:szCs w:val="18"/>
              </w:rPr>
              <w:t>Konflikt datash gjate shtimit -&gt; 409 | Role jo-receptionist -&gt; 403</w:t>
            </w:r>
          </w:p>
        </w:tc>
      </w:tr>
      <w:tr w:rsidR="00C7137C" w14:paraId="778D5741" w14:textId="77777777">
        <w:tc>
          <w:tcPr>
            <w:tcW w:w="0" w:type="auto"/>
            <w:shd w:val="clear" w:color="auto" w:fill="D6E4F7"/>
          </w:tcPr>
          <w:p w14:paraId="775E35BF" w14:textId="77777777" w:rsidR="00C7137C" w:rsidRDefault="00344977">
            <w:r>
              <w:rPr>
                <w:b/>
                <w:sz w:val="18"/>
                <w:szCs w:val="18"/>
              </w:rPr>
              <w:t>Endpoint API</w:t>
            </w:r>
          </w:p>
        </w:tc>
        <w:tc>
          <w:tcPr>
            <w:tcW w:w="0" w:type="auto"/>
          </w:tcPr>
          <w:p w14:paraId="7440DDE4" w14:textId="77777777" w:rsidR="00C7137C" w:rsidRDefault="00344977">
            <w:r>
              <w:rPr>
                <w:sz w:val="18"/>
                <w:szCs w:val="18"/>
              </w:rPr>
              <w:t>GET/POST/PUT/DELETE /api/receptionist/reservations/{id}</w:t>
            </w:r>
          </w:p>
        </w:tc>
      </w:tr>
    </w:tbl>
    <w:p w14:paraId="04595A51" w14:textId="77777777" w:rsidR="00C7137C" w:rsidRDefault="00C7137C"/>
    <w:p w14:paraId="72EA9915" w14:textId="77777777" w:rsidR="00C7137C" w:rsidRDefault="00344977">
      <w:pPr>
        <w:spacing w:before="200"/>
      </w:pPr>
      <w:r>
        <w:rPr>
          <w:b/>
          <w:color w:val="1F497D"/>
        </w:rPr>
        <w:t>UC-08  -  Ndryshimi i Statusit te Dhomes nga Recepsionisti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4640"/>
      </w:tblGrid>
      <w:tr w:rsidR="00C7137C" w14:paraId="4284CBA7" w14:textId="77777777">
        <w:tc>
          <w:tcPr>
            <w:tcW w:w="0" w:type="auto"/>
            <w:shd w:val="clear" w:color="auto" w:fill="D6E4F7"/>
          </w:tcPr>
          <w:p w14:paraId="2CFFBBA8" w14:textId="77777777" w:rsidR="00C7137C" w:rsidRDefault="00344977">
            <w:r>
              <w:rPr>
                <w:b/>
                <w:sz w:val="18"/>
                <w:szCs w:val="18"/>
              </w:rPr>
              <w:t>Aktoret</w:t>
            </w:r>
          </w:p>
        </w:tc>
        <w:tc>
          <w:tcPr>
            <w:tcW w:w="0" w:type="auto"/>
          </w:tcPr>
          <w:p w14:paraId="69CEEDC7" w14:textId="77777777" w:rsidR="00C7137C" w:rsidRDefault="00344977">
            <w:r>
              <w:rPr>
                <w:sz w:val="18"/>
                <w:szCs w:val="18"/>
              </w:rPr>
              <w:t>Recepsionisti</w:t>
            </w:r>
          </w:p>
        </w:tc>
      </w:tr>
      <w:tr w:rsidR="00C7137C" w14:paraId="0EBCE6E9" w14:textId="77777777">
        <w:tc>
          <w:tcPr>
            <w:tcW w:w="0" w:type="auto"/>
            <w:shd w:val="clear" w:color="auto" w:fill="D6E4F7"/>
          </w:tcPr>
          <w:p w14:paraId="7B858FC5" w14:textId="77777777" w:rsidR="00C7137C" w:rsidRDefault="00344977">
            <w:r>
              <w:rPr>
                <w:b/>
                <w:sz w:val="18"/>
                <w:szCs w:val="18"/>
              </w:rPr>
              <w:t>Parakushtet</w:t>
            </w:r>
          </w:p>
        </w:tc>
        <w:tc>
          <w:tcPr>
            <w:tcW w:w="0" w:type="auto"/>
          </w:tcPr>
          <w:p w14:paraId="4DE96B0E" w14:textId="77777777" w:rsidR="00C7137C" w:rsidRDefault="00344977">
            <w:r>
              <w:rPr>
                <w:sz w:val="18"/>
                <w:szCs w:val="18"/>
              </w:rPr>
              <w:t>Rec</w:t>
            </w:r>
            <w:r>
              <w:rPr>
                <w:sz w:val="18"/>
                <w:szCs w:val="18"/>
              </w:rPr>
              <w:t>epsionisti eshte i kycur</w:t>
            </w:r>
          </w:p>
        </w:tc>
      </w:tr>
      <w:tr w:rsidR="00C7137C" w14:paraId="61AD3614" w14:textId="77777777">
        <w:tc>
          <w:tcPr>
            <w:tcW w:w="0" w:type="auto"/>
            <w:shd w:val="clear" w:color="auto" w:fill="D6E4F7"/>
          </w:tcPr>
          <w:p w14:paraId="7FF31E8E" w14:textId="77777777" w:rsidR="00C7137C" w:rsidRDefault="00344977">
            <w:r>
              <w:rPr>
                <w:b/>
                <w:sz w:val="18"/>
                <w:szCs w:val="18"/>
              </w:rPr>
              <w:t>Rrjedha Kryesore</w:t>
            </w:r>
          </w:p>
        </w:tc>
        <w:tc>
          <w:tcPr>
            <w:tcW w:w="0" w:type="auto"/>
          </w:tcPr>
          <w:p w14:paraId="2CE82A58" w14:textId="77777777" w:rsidR="00C7137C" w:rsidRDefault="00344977">
            <w:r>
              <w:rPr>
                <w:sz w:val="18"/>
                <w:szCs w:val="18"/>
              </w:rPr>
              <w:t>1. Recepsionisti shikon listen e dhomave</w:t>
            </w:r>
            <w:r>
              <w:rPr>
                <w:sz w:val="18"/>
                <w:szCs w:val="18"/>
              </w:rPr>
              <w:br/>
              <w:t>2. Zgjedh dhomen dhe ndryshon statusin (clean &lt;-&gt; dirty)</w:t>
            </w:r>
            <w:r>
              <w:rPr>
                <w:sz w:val="18"/>
                <w:szCs w:val="18"/>
              </w:rPr>
              <w:br/>
              <w:t>3. Sistemi perditeson bazen e te dhenave (200 OK)</w:t>
            </w:r>
          </w:p>
        </w:tc>
      </w:tr>
      <w:tr w:rsidR="00C7137C" w14:paraId="14F393D8" w14:textId="77777777">
        <w:tc>
          <w:tcPr>
            <w:tcW w:w="0" w:type="auto"/>
            <w:shd w:val="clear" w:color="auto" w:fill="D6E4F7"/>
          </w:tcPr>
          <w:p w14:paraId="4D007B60" w14:textId="77777777" w:rsidR="00C7137C" w:rsidRDefault="00344977">
            <w:r>
              <w:rPr>
                <w:b/>
                <w:sz w:val="18"/>
                <w:szCs w:val="18"/>
              </w:rPr>
              <w:t>Rrjedha Alternative</w:t>
            </w:r>
          </w:p>
        </w:tc>
        <w:tc>
          <w:tcPr>
            <w:tcW w:w="0" w:type="auto"/>
          </w:tcPr>
          <w:p w14:paraId="2689F11C" w14:textId="77777777" w:rsidR="00C7137C" w:rsidRDefault="00344977">
            <w:r>
              <w:rPr>
                <w:sz w:val="18"/>
                <w:szCs w:val="18"/>
              </w:rPr>
              <w:t xml:space="preserve">Role jo-receptionist -&gt; 403 | Dhome </w:t>
            </w:r>
            <w:r>
              <w:rPr>
                <w:sz w:val="18"/>
                <w:szCs w:val="18"/>
              </w:rPr>
              <w:t>joekzistuese -&gt; 404</w:t>
            </w:r>
          </w:p>
        </w:tc>
      </w:tr>
      <w:tr w:rsidR="00C7137C" w14:paraId="6C60F2AA" w14:textId="77777777">
        <w:tc>
          <w:tcPr>
            <w:tcW w:w="0" w:type="auto"/>
            <w:shd w:val="clear" w:color="auto" w:fill="D6E4F7"/>
          </w:tcPr>
          <w:p w14:paraId="5F7B82AF" w14:textId="77777777" w:rsidR="00C7137C" w:rsidRDefault="00344977">
            <w:r>
              <w:rPr>
                <w:b/>
                <w:sz w:val="18"/>
                <w:szCs w:val="18"/>
              </w:rPr>
              <w:t>Endpoint API</w:t>
            </w:r>
          </w:p>
        </w:tc>
        <w:tc>
          <w:tcPr>
            <w:tcW w:w="0" w:type="auto"/>
          </w:tcPr>
          <w:p w14:paraId="20515CC7" w14:textId="77777777" w:rsidR="00C7137C" w:rsidRDefault="00344977">
            <w:r>
              <w:rPr>
                <w:sz w:val="18"/>
                <w:szCs w:val="18"/>
              </w:rPr>
              <w:t>PUT /api/receptionist/rooms/{room}/status</w:t>
            </w:r>
          </w:p>
        </w:tc>
      </w:tr>
    </w:tbl>
    <w:p w14:paraId="5E4A62AF" w14:textId="77777777" w:rsidR="00C7137C" w:rsidRDefault="00C7137C"/>
    <w:p w14:paraId="66B8C863" w14:textId="77777777" w:rsidR="00C7137C" w:rsidRDefault="00344977">
      <w:pPr>
        <w:spacing w:before="200"/>
      </w:pPr>
      <w:r>
        <w:rPr>
          <w:b/>
          <w:color w:val="1F497D"/>
        </w:rPr>
        <w:t>UC-09  -  Pastruesi Sheh Dhomat e Ndyra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4845"/>
      </w:tblGrid>
      <w:tr w:rsidR="00C7137C" w14:paraId="28F237AB" w14:textId="77777777">
        <w:tc>
          <w:tcPr>
            <w:tcW w:w="0" w:type="auto"/>
            <w:shd w:val="clear" w:color="auto" w:fill="D6E4F7"/>
          </w:tcPr>
          <w:p w14:paraId="59EC5E9F" w14:textId="77777777" w:rsidR="00C7137C" w:rsidRDefault="00344977">
            <w:r>
              <w:rPr>
                <w:b/>
                <w:sz w:val="18"/>
                <w:szCs w:val="18"/>
              </w:rPr>
              <w:t>Aktoret</w:t>
            </w:r>
          </w:p>
        </w:tc>
        <w:tc>
          <w:tcPr>
            <w:tcW w:w="0" w:type="auto"/>
          </w:tcPr>
          <w:p w14:paraId="5BF6DFBD" w14:textId="77777777" w:rsidR="00C7137C" w:rsidRDefault="00344977">
            <w:r>
              <w:rPr>
                <w:sz w:val="18"/>
                <w:szCs w:val="18"/>
              </w:rPr>
              <w:t>Pastruesi (Cleaner)</w:t>
            </w:r>
          </w:p>
        </w:tc>
      </w:tr>
      <w:tr w:rsidR="00C7137C" w14:paraId="66024F59" w14:textId="77777777">
        <w:tc>
          <w:tcPr>
            <w:tcW w:w="0" w:type="auto"/>
            <w:shd w:val="clear" w:color="auto" w:fill="D6E4F7"/>
          </w:tcPr>
          <w:p w14:paraId="6F4E6513" w14:textId="77777777" w:rsidR="00C7137C" w:rsidRDefault="00344977">
            <w:r>
              <w:rPr>
                <w:b/>
                <w:sz w:val="18"/>
                <w:szCs w:val="18"/>
              </w:rPr>
              <w:t>Parakushtet</w:t>
            </w:r>
          </w:p>
        </w:tc>
        <w:tc>
          <w:tcPr>
            <w:tcW w:w="0" w:type="auto"/>
          </w:tcPr>
          <w:p w14:paraId="2D886E75" w14:textId="77777777" w:rsidR="00C7137C" w:rsidRDefault="00344977">
            <w:r>
              <w:rPr>
                <w:sz w:val="18"/>
                <w:szCs w:val="18"/>
              </w:rPr>
              <w:t>Pastruesi eshte i kycur me role=cleaner</w:t>
            </w:r>
          </w:p>
        </w:tc>
      </w:tr>
      <w:tr w:rsidR="00C7137C" w14:paraId="0E001CFE" w14:textId="77777777">
        <w:tc>
          <w:tcPr>
            <w:tcW w:w="0" w:type="auto"/>
            <w:shd w:val="clear" w:color="auto" w:fill="D6E4F7"/>
          </w:tcPr>
          <w:p w14:paraId="01AB092A" w14:textId="77777777" w:rsidR="00C7137C" w:rsidRDefault="00344977">
            <w:r>
              <w:rPr>
                <w:b/>
                <w:sz w:val="18"/>
                <w:szCs w:val="18"/>
              </w:rPr>
              <w:t>Rrjedha Kryesore</w:t>
            </w:r>
          </w:p>
        </w:tc>
        <w:tc>
          <w:tcPr>
            <w:tcW w:w="0" w:type="auto"/>
          </w:tcPr>
          <w:p w14:paraId="198B3F17" w14:textId="77777777" w:rsidR="00C7137C" w:rsidRDefault="00344977">
            <w:r>
              <w:rPr>
                <w:sz w:val="18"/>
                <w:szCs w:val="18"/>
              </w:rPr>
              <w:t>1. Pastruesi hap panelin e pastrimit</w:t>
            </w:r>
            <w:r>
              <w:rPr>
                <w:sz w:val="18"/>
                <w:szCs w:val="18"/>
              </w:rPr>
              <w:br/>
              <w:t>2.</w:t>
            </w:r>
            <w:r>
              <w:rPr>
                <w:sz w:val="18"/>
                <w:szCs w:val="18"/>
              </w:rPr>
              <w:t xml:space="preserve"> Sistemi filtron dhe kthehet vetem dhomat me status=dirty</w:t>
            </w:r>
            <w:r>
              <w:rPr>
                <w:sz w:val="18"/>
                <w:szCs w:val="18"/>
              </w:rPr>
              <w:br/>
              <w:t>3. Shfaqet lista me room_number, emri dhe statusi (200 OK)</w:t>
            </w:r>
          </w:p>
        </w:tc>
      </w:tr>
      <w:tr w:rsidR="00C7137C" w14:paraId="1C4412BE" w14:textId="77777777">
        <w:tc>
          <w:tcPr>
            <w:tcW w:w="0" w:type="auto"/>
            <w:shd w:val="clear" w:color="auto" w:fill="D6E4F7"/>
          </w:tcPr>
          <w:p w14:paraId="3564F944" w14:textId="77777777" w:rsidR="00C7137C" w:rsidRDefault="00344977">
            <w:r>
              <w:rPr>
                <w:b/>
                <w:sz w:val="18"/>
                <w:szCs w:val="18"/>
              </w:rPr>
              <w:t>Rrjedha Alternative</w:t>
            </w:r>
          </w:p>
        </w:tc>
        <w:tc>
          <w:tcPr>
            <w:tcW w:w="0" w:type="auto"/>
          </w:tcPr>
          <w:p w14:paraId="7DBB79FE" w14:textId="77777777" w:rsidR="00C7137C" w:rsidRDefault="00344977">
            <w:r>
              <w:rPr>
                <w:sz w:val="18"/>
                <w:szCs w:val="18"/>
              </w:rPr>
              <w:t>Nuk ka dhoma dirty -&gt; liste boshe | Role jo-cleaner -&gt; 403</w:t>
            </w:r>
          </w:p>
        </w:tc>
      </w:tr>
      <w:tr w:rsidR="00C7137C" w14:paraId="0B1A1B07" w14:textId="77777777">
        <w:tc>
          <w:tcPr>
            <w:tcW w:w="0" w:type="auto"/>
            <w:shd w:val="clear" w:color="auto" w:fill="D6E4F7"/>
          </w:tcPr>
          <w:p w14:paraId="7A8FB419" w14:textId="77777777" w:rsidR="00C7137C" w:rsidRDefault="00344977">
            <w:r>
              <w:rPr>
                <w:b/>
                <w:sz w:val="18"/>
                <w:szCs w:val="18"/>
              </w:rPr>
              <w:t>Endpoint API</w:t>
            </w:r>
          </w:p>
        </w:tc>
        <w:tc>
          <w:tcPr>
            <w:tcW w:w="0" w:type="auto"/>
          </w:tcPr>
          <w:p w14:paraId="75FD224F" w14:textId="77777777" w:rsidR="00C7137C" w:rsidRDefault="00344977">
            <w:r>
              <w:rPr>
                <w:sz w:val="18"/>
                <w:szCs w:val="18"/>
              </w:rPr>
              <w:t>GET /api/cleaner/rooms</w:t>
            </w:r>
          </w:p>
        </w:tc>
      </w:tr>
    </w:tbl>
    <w:p w14:paraId="038B856F" w14:textId="77777777" w:rsidR="00C7137C" w:rsidRDefault="00C7137C"/>
    <w:p w14:paraId="1A8A950B" w14:textId="0CC800EC" w:rsidR="00C7137C" w:rsidRDefault="00344977">
      <w:pPr>
        <w:spacing w:before="200"/>
      </w:pPr>
      <w:r>
        <w:rPr>
          <w:b/>
          <w:color w:val="1F497D"/>
        </w:rPr>
        <w:t>UC-10  -  She</w:t>
      </w:r>
      <w:r>
        <w:rPr>
          <w:b/>
          <w:color w:val="1F497D"/>
        </w:rPr>
        <w:t>nimi i Dhomes si e Pastruar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4910"/>
      </w:tblGrid>
      <w:tr w:rsidR="00C7137C" w14:paraId="3683658D" w14:textId="77777777">
        <w:tc>
          <w:tcPr>
            <w:tcW w:w="0" w:type="auto"/>
            <w:shd w:val="clear" w:color="auto" w:fill="D6E4F7"/>
          </w:tcPr>
          <w:p w14:paraId="518496CB" w14:textId="77777777" w:rsidR="00C7137C" w:rsidRDefault="00344977">
            <w:r>
              <w:rPr>
                <w:b/>
                <w:sz w:val="18"/>
                <w:szCs w:val="18"/>
              </w:rPr>
              <w:t>Aktoret</w:t>
            </w:r>
          </w:p>
        </w:tc>
        <w:tc>
          <w:tcPr>
            <w:tcW w:w="0" w:type="auto"/>
          </w:tcPr>
          <w:p w14:paraId="6699D4BE" w14:textId="77777777" w:rsidR="00C7137C" w:rsidRDefault="00344977">
            <w:r>
              <w:rPr>
                <w:sz w:val="18"/>
                <w:szCs w:val="18"/>
              </w:rPr>
              <w:t>Pastruesi (Cleaner)</w:t>
            </w:r>
          </w:p>
        </w:tc>
      </w:tr>
      <w:tr w:rsidR="00C7137C" w14:paraId="7D2EFDA8" w14:textId="77777777">
        <w:tc>
          <w:tcPr>
            <w:tcW w:w="0" w:type="auto"/>
            <w:shd w:val="clear" w:color="auto" w:fill="D6E4F7"/>
          </w:tcPr>
          <w:p w14:paraId="69DB949B" w14:textId="77777777" w:rsidR="00C7137C" w:rsidRDefault="00344977">
            <w:r>
              <w:rPr>
                <w:b/>
                <w:sz w:val="18"/>
                <w:szCs w:val="18"/>
              </w:rPr>
              <w:t>Parakushtet</w:t>
            </w:r>
          </w:p>
        </w:tc>
        <w:tc>
          <w:tcPr>
            <w:tcW w:w="0" w:type="auto"/>
          </w:tcPr>
          <w:p w14:paraId="27E0FBF7" w14:textId="77777777" w:rsidR="00C7137C" w:rsidRDefault="00344977">
            <w:r>
              <w:rPr>
                <w:sz w:val="18"/>
                <w:szCs w:val="18"/>
              </w:rPr>
              <w:t>Dhoma ka status=dirty</w:t>
            </w:r>
          </w:p>
        </w:tc>
      </w:tr>
      <w:tr w:rsidR="00C7137C" w14:paraId="2DF111F9" w14:textId="77777777">
        <w:tc>
          <w:tcPr>
            <w:tcW w:w="0" w:type="auto"/>
            <w:shd w:val="clear" w:color="auto" w:fill="D6E4F7"/>
          </w:tcPr>
          <w:p w14:paraId="0EC60873" w14:textId="77777777" w:rsidR="00C7137C" w:rsidRDefault="00344977">
            <w:r>
              <w:rPr>
                <w:b/>
                <w:sz w:val="18"/>
                <w:szCs w:val="18"/>
              </w:rPr>
              <w:lastRenderedPageBreak/>
              <w:t>Rrjedha Kryesore</w:t>
            </w:r>
          </w:p>
        </w:tc>
        <w:tc>
          <w:tcPr>
            <w:tcW w:w="0" w:type="auto"/>
          </w:tcPr>
          <w:p w14:paraId="5E3EE557" w14:textId="77777777" w:rsidR="00C7137C" w:rsidRDefault="00344977">
            <w:r>
              <w:rPr>
                <w:sz w:val="18"/>
                <w:szCs w:val="18"/>
              </w:rPr>
              <w:t>1. Pastruesi klikon 'Mark as Clean' per dhomen e zgjedhur</w:t>
            </w:r>
            <w:r>
              <w:rPr>
                <w:sz w:val="18"/>
                <w:szCs w:val="18"/>
              </w:rPr>
              <w:br/>
              <w:t>2. Sistemi ndryshon: status=clean, is_reserved=false</w:t>
            </w:r>
            <w:r>
              <w:rPr>
                <w:sz w:val="18"/>
                <w:szCs w:val="18"/>
              </w:rPr>
              <w:br/>
              <w:t xml:space="preserve">3. Dhoma hiqet nga lista </w:t>
            </w:r>
            <w:r>
              <w:rPr>
                <w:sz w:val="18"/>
                <w:szCs w:val="18"/>
              </w:rPr>
              <w:t>dirty; behet disponueshme (200 OK)</w:t>
            </w:r>
          </w:p>
        </w:tc>
      </w:tr>
      <w:tr w:rsidR="00C7137C" w14:paraId="58FB5B22" w14:textId="77777777">
        <w:tc>
          <w:tcPr>
            <w:tcW w:w="0" w:type="auto"/>
            <w:shd w:val="clear" w:color="auto" w:fill="D6E4F7"/>
          </w:tcPr>
          <w:p w14:paraId="144B4F5B" w14:textId="77777777" w:rsidR="00C7137C" w:rsidRDefault="00344977">
            <w:r>
              <w:rPr>
                <w:b/>
                <w:sz w:val="18"/>
                <w:szCs w:val="18"/>
              </w:rPr>
              <w:t>Rrjedha Alternative</w:t>
            </w:r>
          </w:p>
        </w:tc>
        <w:tc>
          <w:tcPr>
            <w:tcW w:w="0" w:type="auto"/>
          </w:tcPr>
          <w:p w14:paraId="28301DFE" w14:textId="77777777" w:rsidR="00C7137C" w:rsidRDefault="00344977">
            <w:r>
              <w:rPr>
                <w:sz w:val="18"/>
                <w:szCs w:val="18"/>
              </w:rPr>
              <w:t>Dhome jo-dirty -&gt; gabim logjik | Role jo-cleaner -&gt; 403</w:t>
            </w:r>
          </w:p>
        </w:tc>
      </w:tr>
      <w:tr w:rsidR="00C7137C" w14:paraId="2287E249" w14:textId="77777777">
        <w:tc>
          <w:tcPr>
            <w:tcW w:w="0" w:type="auto"/>
            <w:shd w:val="clear" w:color="auto" w:fill="D6E4F7"/>
          </w:tcPr>
          <w:p w14:paraId="3DE41A97" w14:textId="77777777" w:rsidR="00C7137C" w:rsidRDefault="00344977">
            <w:r>
              <w:rPr>
                <w:b/>
                <w:sz w:val="18"/>
                <w:szCs w:val="18"/>
              </w:rPr>
              <w:t>Endpoint API</w:t>
            </w:r>
          </w:p>
        </w:tc>
        <w:tc>
          <w:tcPr>
            <w:tcW w:w="0" w:type="auto"/>
          </w:tcPr>
          <w:p w14:paraId="72DCFAA1" w14:textId="77777777" w:rsidR="00C7137C" w:rsidRDefault="00344977">
            <w:r>
              <w:rPr>
                <w:sz w:val="18"/>
                <w:szCs w:val="18"/>
              </w:rPr>
              <w:t>PUT /api/cleaner/rooms/{room}/clean</w:t>
            </w:r>
          </w:p>
        </w:tc>
      </w:tr>
    </w:tbl>
    <w:p w14:paraId="5200BE4B" w14:textId="77777777" w:rsidR="00C7137C" w:rsidRDefault="00C7137C"/>
    <w:p w14:paraId="019130CC" w14:textId="77777777" w:rsidR="00C7137C" w:rsidRDefault="00344977">
      <w:pPr>
        <w:spacing w:before="200"/>
      </w:pPr>
      <w:r>
        <w:rPr>
          <w:b/>
          <w:color w:val="1F497D"/>
        </w:rPr>
        <w:t>UC-11  -  Menaxhimi i Dhomave nga Administratori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6442"/>
      </w:tblGrid>
      <w:tr w:rsidR="00C7137C" w14:paraId="21446DD3" w14:textId="77777777">
        <w:tc>
          <w:tcPr>
            <w:tcW w:w="0" w:type="auto"/>
            <w:shd w:val="clear" w:color="auto" w:fill="D6E4F7"/>
          </w:tcPr>
          <w:p w14:paraId="3A09A4A7" w14:textId="77777777" w:rsidR="00C7137C" w:rsidRDefault="00344977">
            <w:r>
              <w:rPr>
                <w:b/>
                <w:sz w:val="18"/>
                <w:szCs w:val="18"/>
              </w:rPr>
              <w:t>Aktoret</w:t>
            </w:r>
          </w:p>
        </w:tc>
        <w:tc>
          <w:tcPr>
            <w:tcW w:w="0" w:type="auto"/>
          </w:tcPr>
          <w:p w14:paraId="1EFE6A65" w14:textId="77777777" w:rsidR="00C7137C" w:rsidRDefault="00344977">
            <w:r>
              <w:rPr>
                <w:sz w:val="18"/>
                <w:szCs w:val="18"/>
              </w:rPr>
              <w:t>Administratori</w:t>
            </w:r>
          </w:p>
        </w:tc>
      </w:tr>
      <w:tr w:rsidR="00C7137C" w14:paraId="49FC170A" w14:textId="77777777">
        <w:tc>
          <w:tcPr>
            <w:tcW w:w="0" w:type="auto"/>
            <w:shd w:val="clear" w:color="auto" w:fill="D6E4F7"/>
          </w:tcPr>
          <w:p w14:paraId="5935F5EB" w14:textId="77777777" w:rsidR="00C7137C" w:rsidRDefault="00344977">
            <w:r>
              <w:rPr>
                <w:b/>
                <w:sz w:val="18"/>
                <w:szCs w:val="18"/>
              </w:rPr>
              <w:t>Parakushtet</w:t>
            </w:r>
          </w:p>
        </w:tc>
        <w:tc>
          <w:tcPr>
            <w:tcW w:w="0" w:type="auto"/>
          </w:tcPr>
          <w:p w14:paraId="0628100B" w14:textId="77777777" w:rsidR="00C7137C" w:rsidRDefault="00344977">
            <w:r>
              <w:rPr>
                <w:sz w:val="18"/>
                <w:szCs w:val="18"/>
              </w:rPr>
              <w:t>Admin eshte i kycur me role=admin</w:t>
            </w:r>
          </w:p>
        </w:tc>
      </w:tr>
      <w:tr w:rsidR="00C7137C" w14:paraId="77E68114" w14:textId="77777777">
        <w:tc>
          <w:tcPr>
            <w:tcW w:w="0" w:type="auto"/>
            <w:shd w:val="clear" w:color="auto" w:fill="D6E4F7"/>
          </w:tcPr>
          <w:p w14:paraId="670CB871" w14:textId="77777777" w:rsidR="00C7137C" w:rsidRDefault="00344977">
            <w:r>
              <w:rPr>
                <w:b/>
                <w:sz w:val="18"/>
                <w:szCs w:val="18"/>
              </w:rPr>
              <w:t>Rrjedha Kryesore</w:t>
            </w:r>
          </w:p>
        </w:tc>
        <w:tc>
          <w:tcPr>
            <w:tcW w:w="0" w:type="auto"/>
          </w:tcPr>
          <w:p w14:paraId="6E0CB0C6" w14:textId="77777777" w:rsidR="00C7137C" w:rsidRDefault="00344977">
            <w:r>
              <w:rPr>
                <w:sz w:val="18"/>
                <w:szCs w:val="18"/>
              </w:rPr>
              <w:t>1. Admin hap seksionin e dhomave</w:t>
            </w:r>
            <w:r>
              <w:rPr>
                <w:sz w:val="18"/>
                <w:szCs w:val="18"/>
              </w:rPr>
              <w:br/>
              <w:t>2. Mund te shtoje dhome te re (room_number, capacity, price, image, description)</w:t>
            </w:r>
            <w:r>
              <w:rPr>
                <w:sz w:val="18"/>
                <w:szCs w:val="18"/>
              </w:rPr>
              <w:br/>
              <w:t>3. Mund te modifikoje ose fshije dhome ekzistuese</w:t>
            </w:r>
            <w:r>
              <w:rPr>
                <w:sz w:val="18"/>
                <w:szCs w:val="18"/>
              </w:rPr>
              <w:br/>
              <w:t>4. Ndryshimet pasqyrohen men</w:t>
            </w:r>
            <w:r>
              <w:rPr>
                <w:sz w:val="18"/>
                <w:szCs w:val="18"/>
              </w:rPr>
              <w:t>jehere ne sistem</w:t>
            </w:r>
          </w:p>
        </w:tc>
      </w:tr>
      <w:tr w:rsidR="00C7137C" w14:paraId="55A172B7" w14:textId="77777777">
        <w:tc>
          <w:tcPr>
            <w:tcW w:w="0" w:type="auto"/>
            <w:shd w:val="clear" w:color="auto" w:fill="D6E4F7"/>
          </w:tcPr>
          <w:p w14:paraId="60F2E4DC" w14:textId="77777777" w:rsidR="00C7137C" w:rsidRDefault="00344977">
            <w:r>
              <w:rPr>
                <w:b/>
                <w:sz w:val="18"/>
                <w:szCs w:val="18"/>
              </w:rPr>
              <w:t>Rrjedha Alternative</w:t>
            </w:r>
          </w:p>
        </w:tc>
        <w:tc>
          <w:tcPr>
            <w:tcW w:w="0" w:type="auto"/>
          </w:tcPr>
          <w:p w14:paraId="6142AADB" w14:textId="77777777" w:rsidR="00C7137C" w:rsidRDefault="00344977">
            <w:r>
              <w:rPr>
                <w:sz w:val="18"/>
                <w:szCs w:val="18"/>
              </w:rPr>
              <w:t>room_number duplikat -&gt; 422 | Price negative -&gt; 422 | Role jo-admin -&gt; 403</w:t>
            </w:r>
          </w:p>
        </w:tc>
      </w:tr>
      <w:tr w:rsidR="00C7137C" w14:paraId="7D084CFC" w14:textId="77777777">
        <w:tc>
          <w:tcPr>
            <w:tcW w:w="0" w:type="auto"/>
            <w:shd w:val="clear" w:color="auto" w:fill="D6E4F7"/>
          </w:tcPr>
          <w:p w14:paraId="2DBACA8C" w14:textId="77777777" w:rsidR="00C7137C" w:rsidRDefault="00344977">
            <w:r>
              <w:rPr>
                <w:b/>
                <w:sz w:val="18"/>
                <w:szCs w:val="18"/>
              </w:rPr>
              <w:t>Endpoint API</w:t>
            </w:r>
          </w:p>
        </w:tc>
        <w:tc>
          <w:tcPr>
            <w:tcW w:w="0" w:type="auto"/>
          </w:tcPr>
          <w:p w14:paraId="71F91E32" w14:textId="77777777" w:rsidR="00C7137C" w:rsidRDefault="00344977">
            <w:r>
              <w:rPr>
                <w:sz w:val="18"/>
                <w:szCs w:val="18"/>
              </w:rPr>
              <w:t>GET/POST/PUT/DELETE /api/rooms</w:t>
            </w:r>
          </w:p>
        </w:tc>
      </w:tr>
    </w:tbl>
    <w:p w14:paraId="427E643F" w14:textId="77777777" w:rsidR="00C7137C" w:rsidRDefault="00C7137C"/>
    <w:p w14:paraId="05D892BE" w14:textId="77777777" w:rsidR="00C7137C" w:rsidRDefault="00344977">
      <w:pPr>
        <w:spacing w:before="200"/>
      </w:pPr>
      <w:r>
        <w:rPr>
          <w:b/>
          <w:color w:val="1F497D"/>
        </w:rPr>
        <w:t>UC-12  -  Menaxhimi i Perdoruesve nga Administratori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5498"/>
      </w:tblGrid>
      <w:tr w:rsidR="00C7137C" w14:paraId="2B0584CB" w14:textId="77777777">
        <w:tc>
          <w:tcPr>
            <w:tcW w:w="0" w:type="auto"/>
            <w:shd w:val="clear" w:color="auto" w:fill="D6E4F7"/>
          </w:tcPr>
          <w:p w14:paraId="60822BEF" w14:textId="77777777" w:rsidR="00C7137C" w:rsidRDefault="00344977">
            <w:r>
              <w:rPr>
                <w:b/>
                <w:sz w:val="18"/>
                <w:szCs w:val="18"/>
              </w:rPr>
              <w:t>Aktoret</w:t>
            </w:r>
          </w:p>
        </w:tc>
        <w:tc>
          <w:tcPr>
            <w:tcW w:w="0" w:type="auto"/>
          </w:tcPr>
          <w:p w14:paraId="7CDC5067" w14:textId="77777777" w:rsidR="00C7137C" w:rsidRDefault="00344977">
            <w:r>
              <w:rPr>
                <w:sz w:val="18"/>
                <w:szCs w:val="18"/>
              </w:rPr>
              <w:t>Administratori</w:t>
            </w:r>
          </w:p>
        </w:tc>
      </w:tr>
      <w:tr w:rsidR="00C7137C" w14:paraId="009B8FB3" w14:textId="77777777">
        <w:tc>
          <w:tcPr>
            <w:tcW w:w="0" w:type="auto"/>
            <w:shd w:val="clear" w:color="auto" w:fill="D6E4F7"/>
          </w:tcPr>
          <w:p w14:paraId="0DC41F83" w14:textId="77777777" w:rsidR="00C7137C" w:rsidRDefault="00344977">
            <w:r>
              <w:rPr>
                <w:b/>
                <w:sz w:val="18"/>
                <w:szCs w:val="18"/>
              </w:rPr>
              <w:t>Parakushtet</w:t>
            </w:r>
          </w:p>
        </w:tc>
        <w:tc>
          <w:tcPr>
            <w:tcW w:w="0" w:type="auto"/>
          </w:tcPr>
          <w:p w14:paraId="37F9AE2C" w14:textId="77777777" w:rsidR="00C7137C" w:rsidRDefault="00344977">
            <w:r>
              <w:rPr>
                <w:sz w:val="18"/>
                <w:szCs w:val="18"/>
              </w:rPr>
              <w:t>Admin eshte i kycur</w:t>
            </w:r>
          </w:p>
        </w:tc>
      </w:tr>
      <w:tr w:rsidR="00C7137C" w14:paraId="0540850C" w14:textId="77777777">
        <w:tc>
          <w:tcPr>
            <w:tcW w:w="0" w:type="auto"/>
            <w:shd w:val="clear" w:color="auto" w:fill="D6E4F7"/>
          </w:tcPr>
          <w:p w14:paraId="6AE484F7" w14:textId="77777777" w:rsidR="00C7137C" w:rsidRDefault="00344977">
            <w:r>
              <w:rPr>
                <w:b/>
                <w:sz w:val="18"/>
                <w:szCs w:val="18"/>
              </w:rPr>
              <w:t>Rrjedha Kryesore</w:t>
            </w:r>
          </w:p>
        </w:tc>
        <w:tc>
          <w:tcPr>
            <w:tcW w:w="0" w:type="auto"/>
          </w:tcPr>
          <w:p w14:paraId="5BCDE7C0" w14:textId="77777777" w:rsidR="00C7137C" w:rsidRDefault="00344977">
            <w:r>
              <w:rPr>
                <w:sz w:val="18"/>
                <w:szCs w:val="18"/>
              </w:rPr>
              <w:t>1. Admin sheh listen e users me filter sipas rolit</w:t>
            </w:r>
            <w:r>
              <w:rPr>
                <w:sz w:val="18"/>
                <w:szCs w:val="18"/>
              </w:rPr>
              <w:br/>
              <w:t>2. Shton user te ri me rol specifik (admin/receptionist/cleaner/user)</w:t>
            </w:r>
            <w:r>
              <w:rPr>
                <w:sz w:val="18"/>
                <w:szCs w:val="18"/>
              </w:rPr>
              <w:br/>
              <w:t>3. Modifikon ose deaktivizon llogarite ekzistuese</w:t>
            </w:r>
            <w:r>
              <w:rPr>
                <w:sz w:val="18"/>
                <w:szCs w:val="18"/>
              </w:rPr>
              <w:br/>
              <w:t>4. Sistemi parandalon vete-fshirjen</w:t>
            </w:r>
            <w:r>
              <w:rPr>
                <w:sz w:val="18"/>
                <w:szCs w:val="18"/>
              </w:rPr>
              <w:t xml:space="preserve"> e adminit (protect self-delete)</w:t>
            </w:r>
          </w:p>
        </w:tc>
      </w:tr>
      <w:tr w:rsidR="00C7137C" w14:paraId="371BB98C" w14:textId="77777777">
        <w:tc>
          <w:tcPr>
            <w:tcW w:w="0" w:type="auto"/>
            <w:shd w:val="clear" w:color="auto" w:fill="D6E4F7"/>
          </w:tcPr>
          <w:p w14:paraId="173CDE1A" w14:textId="77777777" w:rsidR="00C7137C" w:rsidRDefault="00344977">
            <w:r>
              <w:rPr>
                <w:b/>
                <w:sz w:val="18"/>
                <w:szCs w:val="18"/>
              </w:rPr>
              <w:t>Rrjedha Alternative</w:t>
            </w:r>
          </w:p>
        </w:tc>
        <w:tc>
          <w:tcPr>
            <w:tcW w:w="0" w:type="auto"/>
          </w:tcPr>
          <w:p w14:paraId="15213C87" w14:textId="77777777" w:rsidR="00C7137C" w:rsidRDefault="00344977">
            <w:r>
              <w:rPr>
                <w:sz w:val="18"/>
                <w:szCs w:val="18"/>
              </w:rPr>
              <w:t>Vete-fshirje -&gt; 403 | Email duplikat -&gt; 422 | Role jo-admin -&gt; 403</w:t>
            </w:r>
          </w:p>
        </w:tc>
      </w:tr>
      <w:tr w:rsidR="00C7137C" w14:paraId="602EB58F" w14:textId="77777777">
        <w:tc>
          <w:tcPr>
            <w:tcW w:w="0" w:type="auto"/>
            <w:shd w:val="clear" w:color="auto" w:fill="D6E4F7"/>
          </w:tcPr>
          <w:p w14:paraId="3DA9F3AC" w14:textId="77777777" w:rsidR="00C7137C" w:rsidRDefault="00344977">
            <w:r>
              <w:rPr>
                <w:b/>
                <w:sz w:val="18"/>
                <w:szCs w:val="18"/>
              </w:rPr>
              <w:t>Endpoint API</w:t>
            </w:r>
          </w:p>
        </w:tc>
        <w:tc>
          <w:tcPr>
            <w:tcW w:w="0" w:type="auto"/>
          </w:tcPr>
          <w:p w14:paraId="3BF5CFB9" w14:textId="77777777" w:rsidR="00C7137C" w:rsidRDefault="00344977">
            <w:r>
              <w:rPr>
                <w:sz w:val="18"/>
                <w:szCs w:val="18"/>
              </w:rPr>
              <w:t>GET/POST/PUT/DELETE /api/admin/users/{id}</w:t>
            </w:r>
          </w:p>
        </w:tc>
      </w:tr>
    </w:tbl>
    <w:p w14:paraId="7AF8287B" w14:textId="77777777" w:rsidR="00C7137C" w:rsidRDefault="00C7137C"/>
    <w:p w14:paraId="1D35E85A" w14:textId="77777777" w:rsidR="00C7137C" w:rsidRDefault="00344977">
      <w:pPr>
        <w:spacing w:before="200"/>
      </w:pPr>
      <w:r>
        <w:rPr>
          <w:b/>
          <w:color w:val="1F497D"/>
        </w:rPr>
        <w:t>UC-13  -  Menaxhimi i Orareve te Stafit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6427"/>
      </w:tblGrid>
      <w:tr w:rsidR="00C7137C" w14:paraId="20A70897" w14:textId="77777777">
        <w:tc>
          <w:tcPr>
            <w:tcW w:w="0" w:type="auto"/>
            <w:shd w:val="clear" w:color="auto" w:fill="D6E4F7"/>
          </w:tcPr>
          <w:p w14:paraId="381F8D4D" w14:textId="77777777" w:rsidR="00C7137C" w:rsidRDefault="00344977">
            <w:r>
              <w:rPr>
                <w:b/>
                <w:sz w:val="18"/>
                <w:szCs w:val="18"/>
              </w:rPr>
              <w:t>Aktoret</w:t>
            </w:r>
          </w:p>
        </w:tc>
        <w:tc>
          <w:tcPr>
            <w:tcW w:w="0" w:type="auto"/>
          </w:tcPr>
          <w:p w14:paraId="2D7C9D30" w14:textId="77777777" w:rsidR="00C7137C" w:rsidRDefault="00344977">
            <w:r>
              <w:rPr>
                <w:sz w:val="18"/>
                <w:szCs w:val="18"/>
              </w:rPr>
              <w:t>Administratori</w:t>
            </w:r>
          </w:p>
        </w:tc>
      </w:tr>
      <w:tr w:rsidR="00C7137C" w14:paraId="094C395C" w14:textId="77777777">
        <w:tc>
          <w:tcPr>
            <w:tcW w:w="0" w:type="auto"/>
            <w:shd w:val="clear" w:color="auto" w:fill="D6E4F7"/>
          </w:tcPr>
          <w:p w14:paraId="43014DA4" w14:textId="77777777" w:rsidR="00C7137C" w:rsidRDefault="00344977">
            <w:r>
              <w:rPr>
                <w:b/>
                <w:sz w:val="18"/>
                <w:szCs w:val="18"/>
              </w:rPr>
              <w:t>Parakushtet</w:t>
            </w:r>
          </w:p>
        </w:tc>
        <w:tc>
          <w:tcPr>
            <w:tcW w:w="0" w:type="auto"/>
          </w:tcPr>
          <w:p w14:paraId="240C5CAE" w14:textId="77777777" w:rsidR="00C7137C" w:rsidRDefault="00344977">
            <w:r>
              <w:rPr>
                <w:sz w:val="18"/>
                <w:szCs w:val="18"/>
              </w:rPr>
              <w:t>Admin eshte i kycur; stafi ekziston ne sistem</w:t>
            </w:r>
          </w:p>
        </w:tc>
      </w:tr>
      <w:tr w:rsidR="00C7137C" w14:paraId="38DB9B16" w14:textId="77777777">
        <w:tc>
          <w:tcPr>
            <w:tcW w:w="0" w:type="auto"/>
            <w:shd w:val="clear" w:color="auto" w:fill="D6E4F7"/>
          </w:tcPr>
          <w:p w14:paraId="4C413019" w14:textId="77777777" w:rsidR="00C7137C" w:rsidRDefault="00344977">
            <w:r>
              <w:rPr>
                <w:b/>
                <w:sz w:val="18"/>
                <w:szCs w:val="18"/>
              </w:rPr>
              <w:t>Rrjedha Kryesore</w:t>
            </w:r>
          </w:p>
        </w:tc>
        <w:tc>
          <w:tcPr>
            <w:tcW w:w="0" w:type="auto"/>
          </w:tcPr>
          <w:p w14:paraId="7BDF1954" w14:textId="77777777" w:rsidR="00C7137C" w:rsidRDefault="00344977">
            <w:r>
              <w:rPr>
                <w:sz w:val="18"/>
                <w:szCs w:val="18"/>
              </w:rPr>
              <w:t>1. Admin zgjedh stafin (recepsionist ose pastrues)</w:t>
            </w:r>
            <w:r>
              <w:rPr>
                <w:sz w:val="18"/>
                <w:szCs w:val="18"/>
              </w:rPr>
              <w:br/>
              <w:t>2. Cakton daten, shift-in (morning/afternoon/night)</w:t>
            </w:r>
            <w:r>
              <w:rPr>
                <w:sz w:val="18"/>
                <w:szCs w:val="18"/>
              </w:rPr>
              <w:br/>
              <w:t>3. Orari krijohet me status=pending</w:t>
            </w:r>
            <w:r>
              <w:rPr>
                <w:sz w:val="18"/>
                <w:szCs w:val="18"/>
              </w:rPr>
              <w:br/>
              <w:t>4. Stafi e sheh orarin e vet ne panelin e</w:t>
            </w:r>
            <w:r>
              <w:rPr>
                <w:sz w:val="18"/>
                <w:szCs w:val="18"/>
              </w:rPr>
              <w:t xml:space="preserve"> tij</w:t>
            </w:r>
          </w:p>
        </w:tc>
      </w:tr>
      <w:tr w:rsidR="00C7137C" w14:paraId="4B603312" w14:textId="77777777">
        <w:tc>
          <w:tcPr>
            <w:tcW w:w="0" w:type="auto"/>
            <w:shd w:val="clear" w:color="auto" w:fill="D6E4F7"/>
          </w:tcPr>
          <w:p w14:paraId="5BD9604D" w14:textId="77777777" w:rsidR="00C7137C" w:rsidRDefault="00344977">
            <w:r>
              <w:rPr>
                <w:b/>
                <w:sz w:val="18"/>
                <w:szCs w:val="18"/>
              </w:rPr>
              <w:t>Rrjedha Alternative</w:t>
            </w:r>
          </w:p>
        </w:tc>
        <w:tc>
          <w:tcPr>
            <w:tcW w:w="0" w:type="auto"/>
          </w:tcPr>
          <w:p w14:paraId="3D50447D" w14:textId="77777777" w:rsidR="00C7137C" w:rsidRDefault="00344977">
            <w:r>
              <w:rPr>
                <w:sz w:val="18"/>
                <w:szCs w:val="18"/>
              </w:rPr>
              <w:t>User jo-i rolit te duhur -&gt; 422 | Role jo-admin -&gt; 403</w:t>
            </w:r>
          </w:p>
        </w:tc>
      </w:tr>
      <w:tr w:rsidR="00C7137C" w14:paraId="17CBEDD6" w14:textId="77777777">
        <w:tc>
          <w:tcPr>
            <w:tcW w:w="0" w:type="auto"/>
            <w:shd w:val="clear" w:color="auto" w:fill="D6E4F7"/>
          </w:tcPr>
          <w:p w14:paraId="44941434" w14:textId="77777777" w:rsidR="00C7137C" w:rsidRDefault="00344977">
            <w:r>
              <w:rPr>
                <w:b/>
                <w:sz w:val="18"/>
                <w:szCs w:val="18"/>
              </w:rPr>
              <w:t>Endpoint API</w:t>
            </w:r>
          </w:p>
        </w:tc>
        <w:tc>
          <w:tcPr>
            <w:tcW w:w="0" w:type="auto"/>
          </w:tcPr>
          <w:p w14:paraId="7FD7E07C" w14:textId="77777777" w:rsidR="00C7137C" w:rsidRDefault="00344977">
            <w:r>
              <w:rPr>
                <w:sz w:val="18"/>
                <w:szCs w:val="18"/>
              </w:rPr>
              <w:t>POST /api/admin/receptionist/schedules | POST /api/admin/cleaner/schedules</w:t>
            </w:r>
          </w:p>
        </w:tc>
      </w:tr>
    </w:tbl>
    <w:p w14:paraId="056FD6BB" w14:textId="77777777" w:rsidR="00C7137C" w:rsidRDefault="00C7137C"/>
    <w:p w14:paraId="2E8D68F3" w14:textId="77777777" w:rsidR="00C7137C" w:rsidRDefault="00344977">
      <w:pPr>
        <w:spacing w:before="200"/>
      </w:pPr>
      <w:r>
        <w:rPr>
          <w:b/>
          <w:color w:val="1F497D"/>
        </w:rPr>
        <w:t>UC-14  -  Shikimi dhe Konfirmimi i Orareve te Veta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5741"/>
      </w:tblGrid>
      <w:tr w:rsidR="00C7137C" w14:paraId="1F3D2186" w14:textId="77777777">
        <w:tc>
          <w:tcPr>
            <w:tcW w:w="0" w:type="auto"/>
            <w:shd w:val="clear" w:color="auto" w:fill="D6E4F7"/>
          </w:tcPr>
          <w:p w14:paraId="020001C8" w14:textId="77777777" w:rsidR="00C7137C" w:rsidRDefault="00344977">
            <w:r>
              <w:rPr>
                <w:b/>
                <w:sz w:val="18"/>
                <w:szCs w:val="18"/>
              </w:rPr>
              <w:t>Aktoret</w:t>
            </w:r>
          </w:p>
        </w:tc>
        <w:tc>
          <w:tcPr>
            <w:tcW w:w="0" w:type="auto"/>
          </w:tcPr>
          <w:p w14:paraId="5550FE6B" w14:textId="77777777" w:rsidR="00C7137C" w:rsidRDefault="00344977">
            <w:r>
              <w:rPr>
                <w:sz w:val="18"/>
                <w:szCs w:val="18"/>
              </w:rPr>
              <w:t>Recepsionisti, Pastruesi</w:t>
            </w:r>
          </w:p>
        </w:tc>
      </w:tr>
      <w:tr w:rsidR="00C7137C" w14:paraId="5202201F" w14:textId="77777777">
        <w:tc>
          <w:tcPr>
            <w:tcW w:w="0" w:type="auto"/>
            <w:shd w:val="clear" w:color="auto" w:fill="D6E4F7"/>
          </w:tcPr>
          <w:p w14:paraId="073BC336" w14:textId="77777777" w:rsidR="00C7137C" w:rsidRDefault="00344977">
            <w:r>
              <w:rPr>
                <w:b/>
                <w:sz w:val="18"/>
                <w:szCs w:val="18"/>
              </w:rPr>
              <w:t>Parakushtet</w:t>
            </w:r>
          </w:p>
        </w:tc>
        <w:tc>
          <w:tcPr>
            <w:tcW w:w="0" w:type="auto"/>
          </w:tcPr>
          <w:p w14:paraId="1ABCA491" w14:textId="77777777" w:rsidR="00C7137C" w:rsidRDefault="00344977">
            <w:r>
              <w:rPr>
                <w:sz w:val="18"/>
                <w:szCs w:val="18"/>
              </w:rPr>
              <w:t>Stafi eshte i kycur</w:t>
            </w:r>
          </w:p>
        </w:tc>
      </w:tr>
      <w:tr w:rsidR="00C7137C" w14:paraId="43480F78" w14:textId="77777777">
        <w:tc>
          <w:tcPr>
            <w:tcW w:w="0" w:type="auto"/>
            <w:shd w:val="clear" w:color="auto" w:fill="D6E4F7"/>
          </w:tcPr>
          <w:p w14:paraId="3697301C" w14:textId="77777777" w:rsidR="00C7137C" w:rsidRDefault="00344977">
            <w:r>
              <w:rPr>
                <w:b/>
                <w:sz w:val="18"/>
                <w:szCs w:val="18"/>
              </w:rPr>
              <w:t>Rrjedha Kryesore</w:t>
            </w:r>
          </w:p>
        </w:tc>
        <w:tc>
          <w:tcPr>
            <w:tcW w:w="0" w:type="auto"/>
          </w:tcPr>
          <w:p w14:paraId="611D7CC2" w14:textId="77777777" w:rsidR="00C7137C" w:rsidRDefault="00344977">
            <w:r>
              <w:rPr>
                <w:sz w:val="18"/>
                <w:szCs w:val="18"/>
              </w:rPr>
              <w:t>1. Stafi hap seksionin 'Oraret e Mia'</w:t>
            </w:r>
            <w:r>
              <w:rPr>
                <w:sz w:val="18"/>
                <w:szCs w:val="18"/>
              </w:rPr>
              <w:br/>
              <w:t>2. Sistemi kthehet vetem oraret e atij personi</w:t>
            </w:r>
            <w:r>
              <w:rPr>
                <w:sz w:val="18"/>
                <w:szCs w:val="18"/>
              </w:rPr>
              <w:br/>
              <w:t>3. Stafi mund te ndryshoje statusin: pending -&gt; confirmed</w:t>
            </w:r>
          </w:p>
        </w:tc>
      </w:tr>
      <w:tr w:rsidR="00C7137C" w14:paraId="52742BD6" w14:textId="77777777">
        <w:tc>
          <w:tcPr>
            <w:tcW w:w="0" w:type="auto"/>
            <w:shd w:val="clear" w:color="auto" w:fill="D6E4F7"/>
          </w:tcPr>
          <w:p w14:paraId="3E864523" w14:textId="77777777" w:rsidR="00C7137C" w:rsidRDefault="00344977">
            <w:r>
              <w:rPr>
                <w:b/>
                <w:sz w:val="18"/>
                <w:szCs w:val="18"/>
              </w:rPr>
              <w:t>Rrjedha Alternative</w:t>
            </w:r>
          </w:p>
        </w:tc>
        <w:tc>
          <w:tcPr>
            <w:tcW w:w="0" w:type="auto"/>
          </w:tcPr>
          <w:p w14:paraId="401721B0" w14:textId="77777777" w:rsidR="00C7137C" w:rsidRDefault="00344977">
            <w:r>
              <w:rPr>
                <w:sz w:val="18"/>
                <w:szCs w:val="18"/>
              </w:rPr>
              <w:t xml:space="preserve">Tentim </w:t>
            </w:r>
            <w:r>
              <w:rPr>
                <w:sz w:val="18"/>
                <w:szCs w:val="18"/>
              </w:rPr>
              <w:t>akses orareve te tjetrit -&gt; 403 | Pa autentifikim -&gt; 401</w:t>
            </w:r>
          </w:p>
        </w:tc>
      </w:tr>
      <w:tr w:rsidR="00C7137C" w14:paraId="55BD07E2" w14:textId="77777777">
        <w:tc>
          <w:tcPr>
            <w:tcW w:w="0" w:type="auto"/>
            <w:shd w:val="clear" w:color="auto" w:fill="D6E4F7"/>
          </w:tcPr>
          <w:p w14:paraId="4DC294D9" w14:textId="77777777" w:rsidR="00C7137C" w:rsidRDefault="00344977">
            <w:r>
              <w:rPr>
                <w:b/>
                <w:sz w:val="18"/>
                <w:szCs w:val="18"/>
              </w:rPr>
              <w:t>Endpoint API</w:t>
            </w:r>
          </w:p>
        </w:tc>
        <w:tc>
          <w:tcPr>
            <w:tcW w:w="0" w:type="auto"/>
          </w:tcPr>
          <w:p w14:paraId="3CD51615" w14:textId="77777777" w:rsidR="00C7137C" w:rsidRDefault="00344977">
            <w:r>
              <w:rPr>
                <w:sz w:val="18"/>
                <w:szCs w:val="18"/>
              </w:rPr>
              <w:t>GET /api/receptionist/schedules/my | GET /api/cleaner/schedules/my</w:t>
            </w:r>
          </w:p>
        </w:tc>
      </w:tr>
    </w:tbl>
    <w:p w14:paraId="4FE4444A" w14:textId="77777777" w:rsidR="00C7137C" w:rsidRDefault="00C7137C"/>
    <w:p w14:paraId="031CA6E6" w14:textId="77777777" w:rsidR="00C7137C" w:rsidRDefault="00344977">
      <w:pPr>
        <w:spacing w:before="200"/>
      </w:pPr>
      <w:r>
        <w:rPr>
          <w:b/>
          <w:color w:val="1F497D"/>
        </w:rPr>
        <w:t>UC-15  -  Dashboard Statistikash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6689"/>
      </w:tblGrid>
      <w:tr w:rsidR="00C7137C" w14:paraId="168D282D" w14:textId="77777777">
        <w:tc>
          <w:tcPr>
            <w:tcW w:w="0" w:type="auto"/>
            <w:shd w:val="clear" w:color="auto" w:fill="D6E4F7"/>
          </w:tcPr>
          <w:p w14:paraId="7D3B7B20" w14:textId="77777777" w:rsidR="00C7137C" w:rsidRDefault="00344977">
            <w:r>
              <w:rPr>
                <w:b/>
                <w:sz w:val="18"/>
                <w:szCs w:val="18"/>
              </w:rPr>
              <w:lastRenderedPageBreak/>
              <w:t>Aktoret</w:t>
            </w:r>
          </w:p>
        </w:tc>
        <w:tc>
          <w:tcPr>
            <w:tcW w:w="0" w:type="auto"/>
          </w:tcPr>
          <w:p w14:paraId="6DEF75F5" w14:textId="77777777" w:rsidR="00C7137C" w:rsidRDefault="00344977">
            <w:r>
              <w:rPr>
                <w:sz w:val="18"/>
                <w:szCs w:val="18"/>
              </w:rPr>
              <w:t>Administratori</w:t>
            </w:r>
          </w:p>
        </w:tc>
      </w:tr>
      <w:tr w:rsidR="00C7137C" w14:paraId="17031B23" w14:textId="77777777">
        <w:tc>
          <w:tcPr>
            <w:tcW w:w="0" w:type="auto"/>
            <w:shd w:val="clear" w:color="auto" w:fill="D6E4F7"/>
          </w:tcPr>
          <w:p w14:paraId="404AF6AD" w14:textId="77777777" w:rsidR="00C7137C" w:rsidRDefault="00344977">
            <w:r>
              <w:rPr>
                <w:b/>
                <w:sz w:val="18"/>
                <w:szCs w:val="18"/>
              </w:rPr>
              <w:t>Parakushtet</w:t>
            </w:r>
          </w:p>
        </w:tc>
        <w:tc>
          <w:tcPr>
            <w:tcW w:w="0" w:type="auto"/>
          </w:tcPr>
          <w:p w14:paraId="16E62AC2" w14:textId="77777777" w:rsidR="00C7137C" w:rsidRDefault="00344977">
            <w:r>
              <w:rPr>
                <w:sz w:val="18"/>
                <w:szCs w:val="18"/>
              </w:rPr>
              <w:t>Admin eshte i kycur</w:t>
            </w:r>
          </w:p>
        </w:tc>
      </w:tr>
      <w:tr w:rsidR="00C7137C" w14:paraId="71DF3759" w14:textId="77777777">
        <w:tc>
          <w:tcPr>
            <w:tcW w:w="0" w:type="auto"/>
            <w:shd w:val="clear" w:color="auto" w:fill="D6E4F7"/>
          </w:tcPr>
          <w:p w14:paraId="6D34CC34" w14:textId="77777777" w:rsidR="00C7137C" w:rsidRDefault="00344977">
            <w:r>
              <w:rPr>
                <w:b/>
                <w:sz w:val="18"/>
                <w:szCs w:val="18"/>
              </w:rPr>
              <w:t xml:space="preserve">Rrjedha </w:t>
            </w:r>
            <w:r>
              <w:rPr>
                <w:b/>
                <w:sz w:val="18"/>
                <w:szCs w:val="18"/>
              </w:rPr>
              <w:t>Kryesore</w:t>
            </w:r>
          </w:p>
        </w:tc>
        <w:tc>
          <w:tcPr>
            <w:tcW w:w="0" w:type="auto"/>
          </w:tcPr>
          <w:p w14:paraId="1D8AD377" w14:textId="77777777" w:rsidR="00C7137C" w:rsidRDefault="00344977">
            <w:r>
              <w:rPr>
                <w:sz w:val="18"/>
                <w:szCs w:val="18"/>
              </w:rPr>
              <w:t>1. Admin hap dashboard-in kryesor</w:t>
            </w:r>
            <w:r>
              <w:rPr>
                <w:sz w:val="18"/>
                <w:szCs w:val="18"/>
              </w:rPr>
              <w:br/>
              <w:t>2. Sistemi llogarit statistikat: total users, admins, receptionists, cleaners, active users</w:t>
            </w:r>
            <w:r>
              <w:rPr>
                <w:sz w:val="18"/>
                <w:szCs w:val="18"/>
              </w:rPr>
              <w:br/>
              <w:t>3. Shfaqet lista e aktiviteteve te fundit ne sistem (200 OK)</w:t>
            </w:r>
          </w:p>
        </w:tc>
      </w:tr>
      <w:tr w:rsidR="00C7137C" w14:paraId="0B6586D2" w14:textId="77777777">
        <w:tc>
          <w:tcPr>
            <w:tcW w:w="0" w:type="auto"/>
            <w:shd w:val="clear" w:color="auto" w:fill="D6E4F7"/>
          </w:tcPr>
          <w:p w14:paraId="1B5B373D" w14:textId="77777777" w:rsidR="00C7137C" w:rsidRDefault="00344977">
            <w:r>
              <w:rPr>
                <w:b/>
                <w:sz w:val="18"/>
                <w:szCs w:val="18"/>
              </w:rPr>
              <w:t>Rrjedha Alternative</w:t>
            </w:r>
          </w:p>
        </w:tc>
        <w:tc>
          <w:tcPr>
            <w:tcW w:w="0" w:type="auto"/>
          </w:tcPr>
          <w:p w14:paraId="1562D3D6" w14:textId="77777777" w:rsidR="00C7137C" w:rsidRDefault="00344977">
            <w:r>
              <w:rPr>
                <w:sz w:val="18"/>
                <w:szCs w:val="18"/>
              </w:rPr>
              <w:t>Role jo-admin -&gt; 403</w:t>
            </w:r>
          </w:p>
        </w:tc>
      </w:tr>
      <w:tr w:rsidR="00C7137C" w14:paraId="30AF50AD" w14:textId="77777777">
        <w:tc>
          <w:tcPr>
            <w:tcW w:w="0" w:type="auto"/>
            <w:shd w:val="clear" w:color="auto" w:fill="D6E4F7"/>
          </w:tcPr>
          <w:p w14:paraId="50F1E41B" w14:textId="77777777" w:rsidR="00C7137C" w:rsidRDefault="00344977">
            <w:r>
              <w:rPr>
                <w:b/>
                <w:sz w:val="18"/>
                <w:szCs w:val="18"/>
              </w:rPr>
              <w:t>Endpoint API</w:t>
            </w:r>
          </w:p>
        </w:tc>
        <w:tc>
          <w:tcPr>
            <w:tcW w:w="0" w:type="auto"/>
          </w:tcPr>
          <w:p w14:paraId="6AC8B407" w14:textId="77777777" w:rsidR="00C7137C" w:rsidRDefault="00344977">
            <w:r>
              <w:rPr>
                <w:sz w:val="18"/>
                <w:szCs w:val="18"/>
              </w:rPr>
              <w:t xml:space="preserve">GET </w:t>
            </w:r>
            <w:r>
              <w:rPr>
                <w:sz w:val="18"/>
                <w:szCs w:val="18"/>
              </w:rPr>
              <w:t>/api/admin/dashboard</w:t>
            </w:r>
          </w:p>
        </w:tc>
      </w:tr>
    </w:tbl>
    <w:p w14:paraId="50B6D87C" w14:textId="77777777" w:rsidR="00C7137C" w:rsidRDefault="00C7137C"/>
    <w:p w14:paraId="54EB79B0" w14:textId="77777777" w:rsidR="00777098" w:rsidRDefault="00F663EB">
      <w:r>
        <w:br w:type="page"/>
      </w:r>
    </w:p>
    <w:p w14:paraId="68A82BA1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lastRenderedPageBreak/>
        <w:t>3.3 Activity Diagrams</w:t>
      </w:r>
    </w:p>
    <w:p w14:paraId="169E9F66" w14:textId="77777777" w:rsidR="00777098" w:rsidRDefault="00F663EB">
      <w:pPr>
        <w:spacing w:after="80"/>
      </w:pPr>
      <w:r>
        <w:rPr>
          <w:b/>
        </w:rPr>
        <w:t>Activity Diagram 1 — Procesi i Rezervimit:</w:t>
      </w:r>
    </w:p>
    <w:p w14:paraId="5E55D2B6" w14:textId="77777777" w:rsidR="00777098" w:rsidRDefault="00F663EB">
      <w:pPr>
        <w:jc w:val="center"/>
      </w:pPr>
      <w:r>
        <w:rPr>
          <w:noProof/>
        </w:rPr>
        <w:drawing>
          <wp:inline distT="0" distB="0" distL="0" distR="0" wp14:anchorId="34162F1E" wp14:editId="521A710E">
            <wp:extent cx="4389120" cy="66009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boo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60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74F9" w14:textId="77777777" w:rsidR="00777098" w:rsidRDefault="00F663EB">
      <w:pPr>
        <w:jc w:val="center"/>
      </w:pPr>
      <w:r>
        <w:rPr>
          <w:i/>
          <w:color w:val="444444"/>
          <w:sz w:val="18"/>
        </w:rPr>
        <w:t>Figura 2: Procesi i rezervimit me kontroll konfliktesh datash</w:t>
      </w:r>
    </w:p>
    <w:p w14:paraId="119BEC82" w14:textId="77777777" w:rsidR="00C7137C" w:rsidRDefault="00344977">
      <w:pPr>
        <w:spacing w:before="160"/>
      </w:pPr>
      <w:r>
        <w:rPr>
          <w:b/>
          <w:color w:val="1F497D"/>
        </w:rPr>
        <w:t>Hapat e Detajuar - Activity Diagram 1: Procesi i Rezervimit</w:t>
      </w:r>
    </w:p>
    <w:p w14:paraId="25CCFA70" w14:textId="77777777" w:rsidR="00C7137C" w:rsidRDefault="00344977">
      <w:r>
        <w:rPr>
          <w:sz w:val="20"/>
          <w:szCs w:val="20"/>
        </w:rPr>
        <w:t xml:space="preserve">  Hapi 1 - Mysafiri fut datat check_in, check_out dhe kapacitetin ne formen e kerkimit</w:t>
      </w:r>
    </w:p>
    <w:p w14:paraId="43B071E7" w14:textId="77777777" w:rsidR="00C7137C" w:rsidRDefault="00344977">
      <w:r>
        <w:rPr>
          <w:sz w:val="20"/>
          <w:szCs w:val="20"/>
        </w:rPr>
        <w:lastRenderedPageBreak/>
        <w:t xml:space="preserve">  Hapi 2 - Sistemi verifikon: check_in &gt;= sot, check_out &gt; check_in, kapaciteti &gt; 0</w:t>
      </w:r>
    </w:p>
    <w:p w14:paraId="630E953D" w14:textId="77777777" w:rsidR="00C7137C" w:rsidRDefault="00344977">
      <w:r>
        <w:rPr>
          <w:sz w:val="20"/>
          <w:szCs w:val="20"/>
        </w:rPr>
        <w:t xml:space="preserve">  Hapi 3 - [Datat invalide] -&gt; 422 Validation Error; procesi ndalet</w:t>
      </w:r>
    </w:p>
    <w:p w14:paraId="41803BB2" w14:textId="77777777" w:rsidR="00C7137C" w:rsidRDefault="00344977">
      <w:r>
        <w:rPr>
          <w:sz w:val="20"/>
          <w:szCs w:val="20"/>
        </w:rPr>
        <w:t xml:space="preserve">  Hapi 4 - [Datat</w:t>
      </w:r>
      <w:r>
        <w:rPr>
          <w:sz w:val="20"/>
          <w:szCs w:val="20"/>
        </w:rPr>
        <w:t xml:space="preserve"> valide] -&gt; sistemi ekzekuton query per konflikte datash ne tabelen reservations</w:t>
      </w:r>
    </w:p>
    <w:p w14:paraId="6F7F0323" w14:textId="77777777" w:rsidR="00C7137C" w:rsidRDefault="00344977">
      <w:r>
        <w:rPr>
          <w:sz w:val="20"/>
          <w:szCs w:val="20"/>
        </w:rPr>
        <w:t xml:space="preserve">  Hapi 5 - [Dhoma e zene] -&gt; 409 Room not available; procesi ndalet</w:t>
      </w:r>
    </w:p>
    <w:p w14:paraId="76A84FFF" w14:textId="77777777" w:rsidR="00C7137C" w:rsidRDefault="00344977">
      <w:r>
        <w:rPr>
          <w:sz w:val="20"/>
          <w:szCs w:val="20"/>
        </w:rPr>
        <w:t xml:space="preserve">  Hapi 6 - [Dhoma disponueshme] -&gt; krijohet rekord: status=pending, is_reserved=true</w:t>
      </w:r>
    </w:p>
    <w:p w14:paraId="3211D443" w14:textId="77777777" w:rsidR="00C7137C" w:rsidRDefault="00344977">
      <w:r>
        <w:rPr>
          <w:sz w:val="20"/>
          <w:szCs w:val="20"/>
        </w:rPr>
        <w:t xml:space="preserve">  Hapi 7 - Kthehet 201</w:t>
      </w:r>
      <w:r>
        <w:rPr>
          <w:sz w:val="20"/>
          <w:szCs w:val="20"/>
        </w:rPr>
        <w:t xml:space="preserve"> Created me detajet e plota te rezervimit</w:t>
      </w:r>
    </w:p>
    <w:p w14:paraId="0A713AAB" w14:textId="77777777" w:rsidR="00777098" w:rsidRDefault="00F663EB">
      <w:r>
        <w:br w:type="page"/>
      </w:r>
    </w:p>
    <w:p w14:paraId="34E46D2A" w14:textId="77777777" w:rsidR="00777098" w:rsidRDefault="00F663EB">
      <w:pPr>
        <w:spacing w:after="80"/>
      </w:pPr>
      <w:r>
        <w:rPr>
          <w:b/>
        </w:rPr>
        <w:lastRenderedPageBreak/>
        <w:t>Activity Diagram 2 — Procesi i Checkout/Pagesës:</w:t>
      </w:r>
    </w:p>
    <w:p w14:paraId="3A3CC331" w14:textId="77777777" w:rsidR="00777098" w:rsidRDefault="00F663EB">
      <w:pPr>
        <w:jc w:val="center"/>
      </w:pPr>
      <w:r>
        <w:rPr>
          <w:noProof/>
        </w:rPr>
        <w:drawing>
          <wp:inline distT="0" distB="0" distL="0" distR="0" wp14:anchorId="5B701A26" wp14:editId="76A80B81">
            <wp:extent cx="4389120" cy="66009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che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60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0DF6" w14:textId="77777777" w:rsidR="00777098" w:rsidRDefault="00F663EB">
      <w:pPr>
        <w:jc w:val="center"/>
      </w:pPr>
      <w:r>
        <w:rPr>
          <w:i/>
          <w:color w:val="444444"/>
          <w:sz w:val="18"/>
        </w:rPr>
        <w:t>Figura 3: Procesi i checkout dhe pagesës me kartë bankare</w:t>
      </w:r>
    </w:p>
    <w:p w14:paraId="7108D418" w14:textId="77777777" w:rsidR="00C7137C" w:rsidRDefault="00344977">
      <w:pPr>
        <w:spacing w:before="160"/>
      </w:pPr>
      <w:r>
        <w:rPr>
          <w:b/>
          <w:color w:val="1F497D"/>
        </w:rPr>
        <w:t>Hapat e Detajuar - Activity Diagram 2: Procesi i Checkout/Pages</w:t>
      </w:r>
    </w:p>
    <w:p w14:paraId="7ABDA10A" w14:textId="77777777" w:rsidR="00C7137C" w:rsidRDefault="00344977">
      <w:r>
        <w:rPr>
          <w:sz w:val="20"/>
          <w:szCs w:val="20"/>
        </w:rPr>
        <w:t xml:space="preserve">  Hapi 1 - Mysafiri hap faqen /checkout me reservation_id aktiv</w:t>
      </w:r>
    </w:p>
    <w:p w14:paraId="57D7F471" w14:textId="77777777" w:rsidR="00C7137C" w:rsidRDefault="00344977">
      <w:r>
        <w:rPr>
          <w:sz w:val="20"/>
          <w:szCs w:val="20"/>
        </w:rPr>
        <w:t xml:space="preserve">  Hapi 2 - Fut: cardholder, card_number (16 shifra), card_type (Visa/MasterCard), cvv (3 shifra numerike)</w:t>
      </w:r>
    </w:p>
    <w:p w14:paraId="12C97DFA" w14:textId="77777777" w:rsidR="00C7137C" w:rsidRDefault="00344977">
      <w:r>
        <w:rPr>
          <w:sz w:val="20"/>
          <w:szCs w:val="20"/>
        </w:rPr>
        <w:lastRenderedPageBreak/>
        <w:t xml:space="preserve">  Hapi 3 - [Validim deshton] -&gt; 422 me mesazhin specifik per fushen e gabuar; procesi </w:t>
      </w:r>
      <w:r>
        <w:rPr>
          <w:sz w:val="20"/>
          <w:szCs w:val="20"/>
        </w:rPr>
        <w:t>ndalet</w:t>
      </w:r>
    </w:p>
    <w:p w14:paraId="56F29B03" w14:textId="77777777" w:rsidR="00C7137C" w:rsidRDefault="00344977">
      <w:r>
        <w:rPr>
          <w:sz w:val="20"/>
          <w:szCs w:val="20"/>
        </w:rPr>
        <w:t xml:space="preserve">  Hapi 4 - [Validim kalon] -&gt; fillon DB::transaction() per atomicitet</w:t>
      </w:r>
    </w:p>
    <w:p w14:paraId="3431AEF6" w14:textId="77777777" w:rsidR="00C7137C" w:rsidRDefault="00344977">
      <w:r>
        <w:rPr>
          <w:sz w:val="20"/>
          <w:szCs w:val="20"/>
        </w:rPr>
        <w:t xml:space="preserve">  Hapi 5 - Krijohet rekord pagese ne tabelen payments</w:t>
      </w:r>
    </w:p>
    <w:p w14:paraId="7111EA48" w14:textId="77777777" w:rsidR="00C7137C" w:rsidRDefault="00344977">
      <w:r>
        <w:rPr>
          <w:sz w:val="20"/>
          <w:szCs w:val="20"/>
        </w:rPr>
        <w:t xml:space="preserve">  Hapi 6 - Rezervimi -&gt; status=confirmed</w:t>
      </w:r>
    </w:p>
    <w:p w14:paraId="5755C0F8" w14:textId="77777777" w:rsidR="00C7137C" w:rsidRDefault="00344977">
      <w:r>
        <w:rPr>
          <w:sz w:val="20"/>
          <w:szCs w:val="20"/>
        </w:rPr>
        <w:t xml:space="preserve">  Hapi 7 - Dhoma -&gt; status=dirty (gati per pastrim)</w:t>
      </w:r>
    </w:p>
    <w:p w14:paraId="0FD8CAD4" w14:textId="77777777" w:rsidR="00C7137C" w:rsidRDefault="00344977">
      <w:r>
        <w:rPr>
          <w:sz w:val="20"/>
          <w:szCs w:val="20"/>
        </w:rPr>
        <w:t xml:space="preserve">  Hapi 8 - Commit transaksioni -&gt; kthehet 200 OK me faturne</w:t>
      </w:r>
    </w:p>
    <w:p w14:paraId="04396412" w14:textId="77777777" w:rsidR="00777098" w:rsidRDefault="00F663EB">
      <w:r>
        <w:br w:type="page"/>
      </w:r>
    </w:p>
    <w:p w14:paraId="28C0C7E1" w14:textId="77777777" w:rsidR="00777098" w:rsidRDefault="00F663EB">
      <w:pPr>
        <w:spacing w:after="80"/>
      </w:pPr>
      <w:r>
        <w:rPr>
          <w:b/>
        </w:rPr>
        <w:lastRenderedPageBreak/>
        <w:t>Activity Diagram 3 — Procesi i Pastrimit:</w:t>
      </w:r>
    </w:p>
    <w:p w14:paraId="06C0C534" w14:textId="77777777" w:rsidR="00777098" w:rsidRDefault="00F663EB">
      <w:pPr>
        <w:jc w:val="center"/>
      </w:pPr>
      <w:r>
        <w:rPr>
          <w:noProof/>
        </w:rPr>
        <w:drawing>
          <wp:inline distT="0" distB="0" distL="0" distR="0" wp14:anchorId="27CE3CB1" wp14:editId="2DFB0A46">
            <wp:extent cx="4389120" cy="66009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60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13CA" w14:textId="77777777" w:rsidR="00777098" w:rsidRDefault="00F663EB">
      <w:pPr>
        <w:jc w:val="center"/>
      </w:pPr>
      <w:r>
        <w:rPr>
          <w:i/>
          <w:color w:val="444444"/>
          <w:sz w:val="18"/>
        </w:rPr>
        <w:t>Figura 4: Procesi i pastrimit dhe azhurnimit të statusit</w:t>
      </w:r>
    </w:p>
    <w:p w14:paraId="0AE9ED9A" w14:textId="77777777" w:rsidR="00C7137C" w:rsidRDefault="00344977">
      <w:pPr>
        <w:spacing w:before="160"/>
      </w:pPr>
      <w:r>
        <w:rPr>
          <w:b/>
          <w:color w:val="1F497D"/>
        </w:rPr>
        <w:t>Hapat e Detajuar - Activity Diagram 3: Procesi i Pastrimit</w:t>
      </w:r>
    </w:p>
    <w:p w14:paraId="4B4CE478" w14:textId="77777777" w:rsidR="00C7137C" w:rsidRDefault="00344977">
      <w:r>
        <w:rPr>
          <w:sz w:val="20"/>
          <w:szCs w:val="20"/>
        </w:rPr>
        <w:t xml:space="preserve">  Hapi 1 - Pastruesi kycet ne sist</w:t>
      </w:r>
      <w:r>
        <w:rPr>
          <w:sz w:val="20"/>
          <w:szCs w:val="20"/>
        </w:rPr>
        <w:t>em me role=cleaner</w:t>
      </w:r>
    </w:p>
    <w:p w14:paraId="5FE599EC" w14:textId="77777777" w:rsidR="00C7137C" w:rsidRDefault="00344977">
      <w:r>
        <w:rPr>
          <w:sz w:val="20"/>
          <w:szCs w:val="20"/>
        </w:rPr>
        <w:t xml:space="preserve">  Hapi 2 - Sistemi kthehet listen e dhomave me status=dirty</w:t>
      </w:r>
    </w:p>
    <w:p w14:paraId="064ED3C5" w14:textId="77777777" w:rsidR="00C7137C" w:rsidRDefault="00344977">
      <w:r>
        <w:rPr>
          <w:sz w:val="20"/>
          <w:szCs w:val="20"/>
        </w:rPr>
        <w:lastRenderedPageBreak/>
        <w:t xml:space="preserve">  Hapi 3 - [Liste boshe] -&gt; mesazhi 'Te gjitha dhomat jane te pastruara'; procesi ndalet</w:t>
      </w:r>
    </w:p>
    <w:p w14:paraId="191EE8A9" w14:textId="77777777" w:rsidR="00C7137C" w:rsidRDefault="00344977">
      <w:r>
        <w:rPr>
          <w:sz w:val="20"/>
          <w:szCs w:val="20"/>
        </w:rPr>
        <w:t xml:space="preserve">  Hapi 4 - [Ka dhoma dirty] -&gt; Pastruesi zgjedh dhomen dhe klikon 'Mark as Clean'</w:t>
      </w:r>
    </w:p>
    <w:p w14:paraId="51D068CB" w14:textId="77777777" w:rsidR="00C7137C" w:rsidRDefault="00344977">
      <w:r>
        <w:rPr>
          <w:sz w:val="20"/>
          <w:szCs w:val="20"/>
        </w:rPr>
        <w:t xml:space="preserve">  Hapi</w:t>
      </w:r>
      <w:r>
        <w:rPr>
          <w:sz w:val="20"/>
          <w:szCs w:val="20"/>
        </w:rPr>
        <w:t xml:space="preserve"> 5 - Dergohet PUT /api/cleaner/rooms/{id}/clean</w:t>
      </w:r>
    </w:p>
    <w:p w14:paraId="435125F0" w14:textId="77777777" w:rsidR="00C7137C" w:rsidRDefault="00344977">
      <w:r>
        <w:rPr>
          <w:sz w:val="20"/>
          <w:szCs w:val="20"/>
        </w:rPr>
        <w:t xml:space="preserve">  Hapi 6 - Sistemi ndryshon: status=clean, is_reserved=false</w:t>
      </w:r>
    </w:p>
    <w:p w14:paraId="1B293B23" w14:textId="77777777" w:rsidR="00C7137C" w:rsidRDefault="00344977">
      <w:r>
        <w:rPr>
          <w:sz w:val="20"/>
          <w:szCs w:val="20"/>
        </w:rPr>
        <w:t xml:space="preserve">  Hapi 7 - Dhoma hiqet nga lista dirty; 200 OK</w:t>
      </w:r>
    </w:p>
    <w:p w14:paraId="17CE641E" w14:textId="77777777" w:rsidR="00C7137C" w:rsidRDefault="00344977">
      <w:r>
        <w:rPr>
          <w:sz w:val="20"/>
          <w:szCs w:val="20"/>
        </w:rPr>
        <w:t xml:space="preserve">  Hapi 8 - Dhoma eshte tani disponueshme per rezervime te reja</w:t>
      </w:r>
    </w:p>
    <w:p w14:paraId="16B5F331" w14:textId="77777777" w:rsidR="00777098" w:rsidRDefault="00F663EB">
      <w:r>
        <w:br w:type="page"/>
      </w:r>
    </w:p>
    <w:p w14:paraId="63E3816D" w14:textId="77777777" w:rsidR="00C7137C" w:rsidRDefault="00344977">
      <w:pPr>
        <w:spacing w:before="280"/>
      </w:pPr>
      <w:r>
        <w:rPr>
          <w:b/>
          <w:sz w:val="24"/>
          <w:szCs w:val="24"/>
        </w:rPr>
        <w:lastRenderedPageBreak/>
        <w:t xml:space="preserve">3.3.4  Funksionalitetet Kritike te </w:t>
      </w:r>
      <w:r>
        <w:rPr>
          <w:b/>
          <w:sz w:val="24"/>
          <w:szCs w:val="24"/>
        </w:rPr>
        <w:t>Sistemit</w:t>
      </w:r>
    </w:p>
    <w:p w14:paraId="29E92B16" w14:textId="77777777" w:rsidR="00C7137C" w:rsidRDefault="00344977">
      <w:r>
        <w:rPr>
          <w:sz w:val="20"/>
          <w:szCs w:val="20"/>
        </w:rPr>
        <w:t>Funksionalitetet kritike jane ato qe nese deshtojne cenojne integriteetin e te dhenave, sigurine ose disponueshmerine e sistemit.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"/>
        <w:gridCol w:w="2743"/>
        <w:gridCol w:w="6048"/>
      </w:tblGrid>
      <w:tr w:rsidR="00C7137C" w14:paraId="78965BDE" w14:textId="77777777">
        <w:tc>
          <w:tcPr>
            <w:tcW w:w="0" w:type="auto"/>
            <w:shd w:val="clear" w:color="auto" w:fill="1F497D"/>
          </w:tcPr>
          <w:p w14:paraId="7126A176" w14:textId="77777777" w:rsidR="00C7137C" w:rsidRDefault="00344977">
            <w:r>
              <w:rPr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shd w:val="clear" w:color="auto" w:fill="1F497D"/>
          </w:tcPr>
          <w:p w14:paraId="720D2E17" w14:textId="77777777" w:rsidR="00C7137C" w:rsidRDefault="00344977">
            <w:r>
              <w:rPr>
                <w:b/>
                <w:color w:val="FFFFFF"/>
                <w:sz w:val="18"/>
                <w:szCs w:val="18"/>
              </w:rPr>
              <w:t>Funksionaliteti Kritik</w:t>
            </w:r>
          </w:p>
        </w:tc>
        <w:tc>
          <w:tcPr>
            <w:tcW w:w="0" w:type="auto"/>
            <w:shd w:val="clear" w:color="auto" w:fill="1F497D"/>
          </w:tcPr>
          <w:p w14:paraId="7EAE1CDE" w14:textId="77777777" w:rsidR="00C7137C" w:rsidRDefault="00344977">
            <w:r>
              <w:rPr>
                <w:b/>
                <w:color w:val="FFFFFF"/>
                <w:sz w:val="18"/>
                <w:szCs w:val="18"/>
              </w:rPr>
              <w:t>Arsyeja e Kritikalitetit</w:t>
            </w:r>
          </w:p>
        </w:tc>
      </w:tr>
      <w:tr w:rsidR="00C7137C" w14:paraId="44755199" w14:textId="77777777">
        <w:tc>
          <w:tcPr>
            <w:tcW w:w="0" w:type="auto"/>
          </w:tcPr>
          <w:p w14:paraId="3B4F5127" w14:textId="77777777" w:rsidR="00C7137C" w:rsidRDefault="00344977">
            <w:r>
              <w:rPr>
                <w:sz w:val="18"/>
                <w:szCs w:val="18"/>
              </w:rPr>
              <w:t>FC-01</w:t>
            </w:r>
          </w:p>
        </w:tc>
        <w:tc>
          <w:tcPr>
            <w:tcW w:w="0" w:type="auto"/>
          </w:tcPr>
          <w:p w14:paraId="6CE92898" w14:textId="77777777" w:rsidR="00C7137C" w:rsidRDefault="00344977">
            <w:r>
              <w:rPr>
                <w:b/>
                <w:sz w:val="18"/>
                <w:szCs w:val="18"/>
              </w:rPr>
              <w:t>Autentifikimi me RBAC</w:t>
            </w:r>
          </w:p>
        </w:tc>
        <w:tc>
          <w:tcPr>
            <w:tcW w:w="0" w:type="auto"/>
          </w:tcPr>
          <w:p w14:paraId="47C750D8" w14:textId="77777777" w:rsidR="00C7137C" w:rsidRDefault="00344977">
            <w:r>
              <w:rPr>
                <w:sz w:val="18"/>
                <w:szCs w:val="18"/>
              </w:rPr>
              <w:t xml:space="preserve">Cdo endpoint mbrohet me </w:t>
            </w:r>
            <w:r>
              <w:rPr>
                <w:sz w:val="18"/>
                <w:szCs w:val="18"/>
              </w:rPr>
              <w:t>auth:sanctum + kontrolle roli. Pa token -&gt; 401; Rol i gabuar -&gt; 403.</w:t>
            </w:r>
          </w:p>
        </w:tc>
      </w:tr>
      <w:tr w:rsidR="00C7137C" w14:paraId="037471F4" w14:textId="77777777">
        <w:tc>
          <w:tcPr>
            <w:tcW w:w="0" w:type="auto"/>
          </w:tcPr>
          <w:p w14:paraId="63C84055" w14:textId="77777777" w:rsidR="00C7137C" w:rsidRDefault="00344977">
            <w:r>
              <w:rPr>
                <w:sz w:val="18"/>
                <w:szCs w:val="18"/>
              </w:rPr>
              <w:t>FC-02</w:t>
            </w:r>
          </w:p>
        </w:tc>
        <w:tc>
          <w:tcPr>
            <w:tcW w:w="0" w:type="auto"/>
          </w:tcPr>
          <w:p w14:paraId="1458F059" w14:textId="77777777" w:rsidR="00C7137C" w:rsidRDefault="00344977">
            <w:r>
              <w:rPr>
                <w:b/>
                <w:sz w:val="18"/>
                <w:szCs w:val="18"/>
              </w:rPr>
              <w:t>Kontrolli i Konflikteve te Rezervimeve</w:t>
            </w:r>
          </w:p>
        </w:tc>
        <w:tc>
          <w:tcPr>
            <w:tcW w:w="0" w:type="auto"/>
          </w:tcPr>
          <w:p w14:paraId="3309364A" w14:textId="77777777" w:rsidR="00C7137C" w:rsidRDefault="00344977">
            <w:r>
              <w:rPr>
                <w:sz w:val="18"/>
                <w:szCs w:val="18"/>
              </w:rPr>
              <w:t>Query qe ekskludon dhomat me datat overlapping. BUG-006 identifikoi dobesi me same-day check-in/out.</w:t>
            </w:r>
          </w:p>
        </w:tc>
      </w:tr>
      <w:tr w:rsidR="00C7137C" w14:paraId="72463509" w14:textId="77777777">
        <w:tc>
          <w:tcPr>
            <w:tcW w:w="0" w:type="auto"/>
          </w:tcPr>
          <w:p w14:paraId="2544528B" w14:textId="77777777" w:rsidR="00C7137C" w:rsidRDefault="00344977">
            <w:r>
              <w:rPr>
                <w:sz w:val="18"/>
                <w:szCs w:val="18"/>
              </w:rPr>
              <w:t>FC-03</w:t>
            </w:r>
          </w:p>
        </w:tc>
        <w:tc>
          <w:tcPr>
            <w:tcW w:w="0" w:type="auto"/>
          </w:tcPr>
          <w:p w14:paraId="491F5B1D" w14:textId="77777777" w:rsidR="00C7137C" w:rsidRDefault="00344977">
            <w:r>
              <w:rPr>
                <w:b/>
                <w:sz w:val="18"/>
                <w:szCs w:val="18"/>
              </w:rPr>
              <w:t>Procesi i Checkout dhe Pages</w:t>
            </w:r>
          </w:p>
        </w:tc>
        <w:tc>
          <w:tcPr>
            <w:tcW w:w="0" w:type="auto"/>
          </w:tcPr>
          <w:p w14:paraId="52F73F5A" w14:textId="77777777" w:rsidR="00C7137C" w:rsidRDefault="00344977">
            <w:r>
              <w:rPr>
                <w:sz w:val="18"/>
                <w:szCs w:val="18"/>
              </w:rPr>
              <w:t>Oper</w:t>
            </w:r>
            <w:r>
              <w:rPr>
                <w:sz w:val="18"/>
                <w:szCs w:val="18"/>
              </w:rPr>
              <w:t>acion brenda DB::transaction() - nese nje hap deshtton, te gjitha anulohen (atomicitet).</w:t>
            </w:r>
          </w:p>
        </w:tc>
      </w:tr>
      <w:tr w:rsidR="00C7137C" w14:paraId="4949C030" w14:textId="77777777">
        <w:tc>
          <w:tcPr>
            <w:tcW w:w="0" w:type="auto"/>
          </w:tcPr>
          <w:p w14:paraId="0A6D9634" w14:textId="77777777" w:rsidR="00C7137C" w:rsidRDefault="00344977">
            <w:r>
              <w:rPr>
                <w:sz w:val="18"/>
                <w:szCs w:val="18"/>
              </w:rPr>
              <w:t>FC-04</w:t>
            </w:r>
          </w:p>
        </w:tc>
        <w:tc>
          <w:tcPr>
            <w:tcW w:w="0" w:type="auto"/>
          </w:tcPr>
          <w:p w14:paraId="29280D27" w14:textId="77777777" w:rsidR="00C7137C" w:rsidRDefault="00344977">
            <w:r>
              <w:rPr>
                <w:b/>
                <w:sz w:val="18"/>
                <w:szCs w:val="18"/>
              </w:rPr>
              <w:t>Zinxhiri i Statusit te Dhomes</w:t>
            </w:r>
          </w:p>
        </w:tc>
        <w:tc>
          <w:tcPr>
            <w:tcW w:w="0" w:type="auto"/>
          </w:tcPr>
          <w:p w14:paraId="008D56DB" w14:textId="77777777" w:rsidR="00C7137C" w:rsidRDefault="00344977">
            <w:r>
              <w:rPr>
                <w:sz w:val="18"/>
                <w:szCs w:val="18"/>
              </w:rPr>
              <w:t>checkout -&gt; status=dirty -&gt; pastruesi shenon clean -&gt; disponueshme. Lidh 3 aktore te ndryshem.</w:t>
            </w:r>
          </w:p>
        </w:tc>
      </w:tr>
      <w:tr w:rsidR="00C7137C" w14:paraId="4CDA794B" w14:textId="77777777">
        <w:tc>
          <w:tcPr>
            <w:tcW w:w="0" w:type="auto"/>
          </w:tcPr>
          <w:p w14:paraId="2D5EC6DC" w14:textId="77777777" w:rsidR="00C7137C" w:rsidRDefault="00344977">
            <w:r>
              <w:rPr>
                <w:sz w:val="18"/>
                <w:szCs w:val="18"/>
              </w:rPr>
              <w:t>FC-05</w:t>
            </w:r>
          </w:p>
        </w:tc>
        <w:tc>
          <w:tcPr>
            <w:tcW w:w="0" w:type="auto"/>
          </w:tcPr>
          <w:p w14:paraId="27FFA790" w14:textId="77777777" w:rsidR="00C7137C" w:rsidRDefault="00344977">
            <w:r>
              <w:rPr>
                <w:b/>
                <w:sz w:val="18"/>
                <w:szCs w:val="18"/>
              </w:rPr>
              <w:t xml:space="preserve">Vetemnbrojtja e </w:t>
            </w:r>
            <w:r>
              <w:rPr>
                <w:b/>
                <w:sz w:val="18"/>
                <w:szCs w:val="18"/>
              </w:rPr>
              <w:t>Llogarise Admin</w:t>
            </w:r>
          </w:p>
        </w:tc>
        <w:tc>
          <w:tcPr>
            <w:tcW w:w="0" w:type="auto"/>
          </w:tcPr>
          <w:p w14:paraId="15CBF749" w14:textId="77777777" w:rsidR="00C7137C" w:rsidRDefault="00344977">
            <w:r>
              <w:rPr>
                <w:sz w:val="18"/>
                <w:szCs w:val="18"/>
              </w:rPr>
              <w:t>Admin nuk mund te fshije llogarrine e tij (prevent self-deletion). Parandalon bllokimin e sistemit.</w:t>
            </w:r>
          </w:p>
        </w:tc>
      </w:tr>
    </w:tbl>
    <w:p w14:paraId="746C20EA" w14:textId="77777777" w:rsidR="00C7137C" w:rsidRDefault="00C7137C"/>
    <w:p w14:paraId="5D3F6B3A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3.4 Modeli i të Dhënave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7144"/>
      </w:tblGrid>
      <w:tr w:rsidR="00777098" w14:paraId="0F7AA283" w14:textId="77777777">
        <w:tc>
          <w:tcPr>
            <w:tcW w:w="2268" w:type="dxa"/>
            <w:shd w:val="clear" w:color="auto" w:fill="1A3A6B"/>
          </w:tcPr>
          <w:p w14:paraId="65017466" w14:textId="77777777" w:rsidR="00777098" w:rsidRDefault="00F663EB"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w="7370" w:type="dxa"/>
            <w:shd w:val="clear" w:color="auto" w:fill="1A3A6B"/>
          </w:tcPr>
          <w:p w14:paraId="03DB4F37" w14:textId="77777777" w:rsidR="00777098" w:rsidRDefault="00F663EB">
            <w:r>
              <w:rPr>
                <w:b/>
                <w:color w:val="FFFFFF"/>
                <w:sz w:val="18"/>
              </w:rPr>
              <w:t>Kolonat</w:t>
            </w:r>
          </w:p>
        </w:tc>
      </w:tr>
      <w:tr w:rsidR="00777098" w14:paraId="26BCB4B1" w14:textId="77777777">
        <w:tc>
          <w:tcPr>
            <w:tcW w:w="2268" w:type="dxa"/>
          </w:tcPr>
          <w:p w14:paraId="6EB93189" w14:textId="77777777" w:rsidR="00777098" w:rsidRDefault="00F663EB">
            <w:r>
              <w:rPr>
                <w:sz w:val="18"/>
              </w:rPr>
              <w:t>users</w:t>
            </w:r>
          </w:p>
        </w:tc>
        <w:tc>
          <w:tcPr>
            <w:tcW w:w="7370" w:type="dxa"/>
          </w:tcPr>
          <w:p w14:paraId="51AE4C94" w14:textId="77777777" w:rsidR="00777098" w:rsidRDefault="00F663EB">
            <w:r>
              <w:rPr>
                <w:sz w:val="18"/>
              </w:rPr>
              <w:t>id, name, email, password, role(admin|user|cleaner|receptionist), status(active|inactive)</w:t>
            </w:r>
          </w:p>
        </w:tc>
      </w:tr>
      <w:tr w:rsidR="00777098" w14:paraId="0465F3DD" w14:textId="77777777">
        <w:tc>
          <w:tcPr>
            <w:tcW w:w="2268" w:type="dxa"/>
            <w:shd w:val="clear" w:color="auto" w:fill="F0F4FF"/>
          </w:tcPr>
          <w:p w14:paraId="306CA57F" w14:textId="77777777" w:rsidR="00777098" w:rsidRDefault="00F663EB">
            <w:r>
              <w:rPr>
                <w:sz w:val="18"/>
              </w:rPr>
              <w:t>rooms</w:t>
            </w:r>
          </w:p>
        </w:tc>
        <w:tc>
          <w:tcPr>
            <w:tcW w:w="7370" w:type="dxa"/>
            <w:shd w:val="clear" w:color="auto" w:fill="F0F4FF"/>
          </w:tcPr>
          <w:p w14:paraId="5315BFA5" w14:textId="77777777" w:rsidR="00777098" w:rsidRDefault="00F663EB">
            <w:r>
              <w:rPr>
                <w:sz w:val="18"/>
              </w:rPr>
              <w:t>id, room_number, name, image, capacity, price, is_reserved(bool), status(clean|dirty), description, size, user_id(FK)</w:t>
            </w:r>
          </w:p>
        </w:tc>
      </w:tr>
      <w:tr w:rsidR="00777098" w14:paraId="5B2F1599" w14:textId="77777777">
        <w:tc>
          <w:tcPr>
            <w:tcW w:w="2268" w:type="dxa"/>
          </w:tcPr>
          <w:p w14:paraId="56490D5F" w14:textId="77777777" w:rsidR="00777098" w:rsidRDefault="00F663EB">
            <w:r>
              <w:rPr>
                <w:sz w:val="18"/>
              </w:rPr>
              <w:t>reservations</w:t>
            </w:r>
          </w:p>
        </w:tc>
        <w:tc>
          <w:tcPr>
            <w:tcW w:w="7370" w:type="dxa"/>
          </w:tcPr>
          <w:p w14:paraId="4B92D62B" w14:textId="77777777" w:rsidR="00777098" w:rsidRDefault="00F663EB">
            <w:r>
              <w:rPr>
                <w:sz w:val="18"/>
              </w:rPr>
              <w:t>id, customer_name, check_in, check_out, room_id(FK), user_id(FK), status(pending|confirmed|cancelled)</w:t>
            </w:r>
          </w:p>
        </w:tc>
      </w:tr>
      <w:tr w:rsidR="00777098" w14:paraId="48095BC1" w14:textId="77777777">
        <w:tc>
          <w:tcPr>
            <w:tcW w:w="2268" w:type="dxa"/>
            <w:shd w:val="clear" w:color="auto" w:fill="F0F4FF"/>
          </w:tcPr>
          <w:p w14:paraId="385C7097" w14:textId="77777777" w:rsidR="00777098" w:rsidRDefault="00F663EB">
            <w:r>
              <w:rPr>
                <w:sz w:val="18"/>
              </w:rPr>
              <w:t>payments</w:t>
            </w:r>
          </w:p>
        </w:tc>
        <w:tc>
          <w:tcPr>
            <w:tcW w:w="7370" w:type="dxa"/>
            <w:shd w:val="clear" w:color="auto" w:fill="F0F4FF"/>
          </w:tcPr>
          <w:p w14:paraId="4D581ACF" w14:textId="77777777" w:rsidR="00777098" w:rsidRDefault="00F663EB">
            <w:r>
              <w:rPr>
                <w:sz w:val="18"/>
              </w:rPr>
              <w:t>id, reservation_id(FK), cardholder, bank_name, card_number, card_type(Visa|MasterCard), cvv</w:t>
            </w:r>
          </w:p>
        </w:tc>
      </w:tr>
      <w:tr w:rsidR="00777098" w14:paraId="208A6DCB" w14:textId="77777777">
        <w:tc>
          <w:tcPr>
            <w:tcW w:w="2268" w:type="dxa"/>
          </w:tcPr>
          <w:p w14:paraId="2A11CBD0" w14:textId="77777777" w:rsidR="00777098" w:rsidRDefault="00F663EB">
            <w:r>
              <w:rPr>
                <w:sz w:val="18"/>
              </w:rPr>
              <w:t>receptionist_schedules</w:t>
            </w:r>
          </w:p>
        </w:tc>
        <w:tc>
          <w:tcPr>
            <w:tcW w:w="7370" w:type="dxa"/>
          </w:tcPr>
          <w:p w14:paraId="07C4B618" w14:textId="77777777" w:rsidR="00777098" w:rsidRDefault="00F663EB">
            <w:r>
              <w:rPr>
                <w:sz w:val="18"/>
              </w:rPr>
              <w:t>id, user_id(FK), date, shift(morning|afternoon|night), status(pending|confirmed|cancelled)</w:t>
            </w:r>
          </w:p>
        </w:tc>
      </w:tr>
      <w:tr w:rsidR="00777098" w14:paraId="195D6863" w14:textId="77777777">
        <w:tc>
          <w:tcPr>
            <w:tcW w:w="2268" w:type="dxa"/>
            <w:shd w:val="clear" w:color="auto" w:fill="F0F4FF"/>
          </w:tcPr>
          <w:p w14:paraId="79A2CBA0" w14:textId="77777777" w:rsidR="00777098" w:rsidRDefault="00F663EB">
            <w:r>
              <w:rPr>
                <w:sz w:val="18"/>
              </w:rPr>
              <w:t>cleaner_schedules</w:t>
            </w:r>
          </w:p>
        </w:tc>
        <w:tc>
          <w:tcPr>
            <w:tcW w:w="7370" w:type="dxa"/>
            <w:shd w:val="clear" w:color="auto" w:fill="F0F4FF"/>
          </w:tcPr>
          <w:p w14:paraId="756AB2E1" w14:textId="77777777" w:rsidR="00777098" w:rsidRDefault="00F663EB">
            <w:r>
              <w:rPr>
                <w:sz w:val="18"/>
              </w:rPr>
              <w:t>id, user_id(FK), date, shift, status</w:t>
            </w:r>
          </w:p>
        </w:tc>
      </w:tr>
    </w:tbl>
    <w:p w14:paraId="2F7A612D" w14:textId="77777777" w:rsidR="00777098" w:rsidRDefault="00F663EB">
      <w:r>
        <w:br w:type="page"/>
      </w:r>
    </w:p>
    <w:p w14:paraId="04EED291" w14:textId="77777777" w:rsidR="00777098" w:rsidRDefault="00F663EB">
      <w:pPr>
        <w:shd w:val="clear" w:color="auto" w:fill="1A3A6B"/>
        <w:spacing w:before="280" w:after="120"/>
      </w:pPr>
      <w:r>
        <w:rPr>
          <w:b/>
          <w:color w:val="FFFFFF"/>
          <w:sz w:val="26"/>
        </w:rPr>
        <w:lastRenderedPageBreak/>
        <w:t>4. TEST STRATEGY DHE TEST PLAN</w:t>
      </w:r>
    </w:p>
    <w:p w14:paraId="5910C8A2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4.1 Scope of Testing</w:t>
      </w:r>
    </w:p>
    <w:p w14:paraId="73EDE563" w14:textId="77777777" w:rsidR="00777098" w:rsidRDefault="00F663EB">
      <w:pPr>
        <w:spacing w:after="80"/>
      </w:pPr>
      <w:r>
        <w:t>Testimi mbulon të gjitha funksionalitetet kryesore të sistemit Bookify - Personal Library Management System, duke përfshirë module-t: Autentifikimi, Rezervimet, Pagesat, Menaxhimi i Dhomave, Oraret dhe Dashboard-i. Testimi nuk mbulon: infrastrukturën e serverit dhe konfigurimin e rrjetit.</w:t>
      </w:r>
    </w:p>
    <w:p w14:paraId="0885EE72" w14:textId="77777777" w:rsidR="00777098" w:rsidRDefault="00777098"/>
    <w:p w14:paraId="1519390C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4.2 Test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0"/>
        <w:gridCol w:w="5247"/>
        <w:gridCol w:w="2209"/>
      </w:tblGrid>
      <w:tr w:rsidR="00777098" w14:paraId="2BBCC40F" w14:textId="77777777">
        <w:tc>
          <w:tcPr>
            <w:tcW w:w="1984" w:type="dxa"/>
            <w:shd w:val="clear" w:color="auto" w:fill="1A3A6B"/>
          </w:tcPr>
          <w:p w14:paraId="03AE4C97" w14:textId="77777777" w:rsidR="00777098" w:rsidRDefault="00F663EB">
            <w:r>
              <w:rPr>
                <w:b/>
                <w:color w:val="FFFFFF"/>
                <w:sz w:val="18"/>
              </w:rPr>
              <w:t>Niveli</w:t>
            </w:r>
          </w:p>
        </w:tc>
        <w:tc>
          <w:tcPr>
            <w:tcW w:w="5386" w:type="dxa"/>
            <w:shd w:val="clear" w:color="auto" w:fill="1A3A6B"/>
          </w:tcPr>
          <w:p w14:paraId="50BCFE6B" w14:textId="77777777" w:rsidR="00777098" w:rsidRDefault="00F663EB">
            <w:r>
              <w:rPr>
                <w:b/>
                <w:color w:val="FFFFFF"/>
                <w:sz w:val="18"/>
              </w:rPr>
              <w:t>Përshkrimi</w:t>
            </w:r>
          </w:p>
        </w:tc>
        <w:tc>
          <w:tcPr>
            <w:tcW w:w="2268" w:type="dxa"/>
            <w:shd w:val="clear" w:color="auto" w:fill="1A3A6B"/>
          </w:tcPr>
          <w:p w14:paraId="7D79263C" w14:textId="77777777" w:rsidR="00777098" w:rsidRDefault="00F663EB">
            <w:r>
              <w:rPr>
                <w:b/>
                <w:color w:val="FFFFFF"/>
                <w:sz w:val="18"/>
              </w:rPr>
              <w:t>Mjeti</w:t>
            </w:r>
          </w:p>
        </w:tc>
      </w:tr>
      <w:tr w:rsidR="00777098" w14:paraId="103DFDCA" w14:textId="77777777">
        <w:tc>
          <w:tcPr>
            <w:tcW w:w="1984" w:type="dxa"/>
          </w:tcPr>
          <w:p w14:paraId="03BA3B76" w14:textId="77777777" w:rsidR="00777098" w:rsidRDefault="00F663EB">
            <w:r>
              <w:rPr>
                <w:sz w:val="18"/>
              </w:rPr>
              <w:t>Unit Testing</w:t>
            </w:r>
          </w:p>
        </w:tc>
        <w:tc>
          <w:tcPr>
            <w:tcW w:w="5386" w:type="dxa"/>
          </w:tcPr>
          <w:p w14:paraId="1A87C056" w14:textId="77777777" w:rsidR="00777098" w:rsidRDefault="00F663EB">
            <w:r>
              <w:rPr>
                <w:sz w:val="18"/>
              </w:rPr>
              <w:t>Funksionet individuale: validimi i formave, logjika e konflikteve, llogaritja e çmimeve</w:t>
            </w:r>
          </w:p>
        </w:tc>
        <w:tc>
          <w:tcPr>
            <w:tcW w:w="2268" w:type="dxa"/>
          </w:tcPr>
          <w:p w14:paraId="64EA6BFF" w14:textId="77777777" w:rsidR="00777098" w:rsidRDefault="00F663EB">
            <w:r>
              <w:rPr>
                <w:sz w:val="18"/>
              </w:rPr>
              <w:t>Laravel PHPUnit</w:t>
            </w:r>
          </w:p>
        </w:tc>
      </w:tr>
      <w:tr w:rsidR="00777098" w14:paraId="5C7F96C7" w14:textId="77777777">
        <w:tc>
          <w:tcPr>
            <w:tcW w:w="1984" w:type="dxa"/>
            <w:shd w:val="clear" w:color="auto" w:fill="F0F4FF"/>
          </w:tcPr>
          <w:p w14:paraId="353DF44B" w14:textId="77777777" w:rsidR="00777098" w:rsidRDefault="00F663EB">
            <w:r>
              <w:rPr>
                <w:sz w:val="18"/>
              </w:rPr>
              <w:t>Integration Testing</w:t>
            </w:r>
          </w:p>
        </w:tc>
        <w:tc>
          <w:tcPr>
            <w:tcW w:w="5386" w:type="dxa"/>
            <w:shd w:val="clear" w:color="auto" w:fill="F0F4FF"/>
          </w:tcPr>
          <w:p w14:paraId="24D1A6C8" w14:textId="77777777" w:rsidR="00777098" w:rsidRDefault="00F663EB">
            <w:r>
              <w:rPr>
                <w:sz w:val="18"/>
              </w:rPr>
              <w:t>Ndërveprimi Controller↔Model↔Database, API endpoints</w:t>
            </w:r>
          </w:p>
        </w:tc>
        <w:tc>
          <w:tcPr>
            <w:tcW w:w="2268" w:type="dxa"/>
            <w:shd w:val="clear" w:color="auto" w:fill="F0F4FF"/>
          </w:tcPr>
          <w:p w14:paraId="19F80FB7" w14:textId="77777777" w:rsidR="00777098" w:rsidRDefault="00F663EB">
            <w:r>
              <w:rPr>
                <w:sz w:val="18"/>
              </w:rPr>
              <w:t>Postman + PHPUnit</w:t>
            </w:r>
          </w:p>
        </w:tc>
      </w:tr>
      <w:tr w:rsidR="00777098" w14:paraId="1BC6C38A" w14:textId="77777777">
        <w:tc>
          <w:tcPr>
            <w:tcW w:w="1984" w:type="dxa"/>
          </w:tcPr>
          <w:p w14:paraId="25C82C15" w14:textId="77777777" w:rsidR="00777098" w:rsidRDefault="00F663EB">
            <w:r>
              <w:rPr>
                <w:sz w:val="18"/>
              </w:rPr>
              <w:t>System Testing</w:t>
            </w:r>
          </w:p>
        </w:tc>
        <w:tc>
          <w:tcPr>
            <w:tcW w:w="5386" w:type="dxa"/>
          </w:tcPr>
          <w:p w14:paraId="0B4FE8AA" w14:textId="77777777" w:rsidR="00777098" w:rsidRDefault="00F663EB">
            <w:r>
              <w:rPr>
                <w:sz w:val="18"/>
              </w:rPr>
              <w:t>Testimi end-to-end i flukseve kryesore</w:t>
            </w:r>
          </w:p>
        </w:tc>
        <w:tc>
          <w:tcPr>
            <w:tcW w:w="2268" w:type="dxa"/>
          </w:tcPr>
          <w:p w14:paraId="139D7CBB" w14:textId="77777777" w:rsidR="00777098" w:rsidRDefault="00F663EB">
            <w:r>
              <w:rPr>
                <w:sz w:val="18"/>
              </w:rPr>
              <w:t>Selenium WebDriver</w:t>
            </w:r>
          </w:p>
        </w:tc>
      </w:tr>
      <w:tr w:rsidR="00777098" w14:paraId="5AF3B045" w14:textId="77777777">
        <w:tc>
          <w:tcPr>
            <w:tcW w:w="1984" w:type="dxa"/>
            <w:shd w:val="clear" w:color="auto" w:fill="F0F4FF"/>
          </w:tcPr>
          <w:p w14:paraId="3348420D" w14:textId="77777777" w:rsidR="00777098" w:rsidRDefault="00F663EB">
            <w:r>
              <w:rPr>
                <w:sz w:val="18"/>
              </w:rPr>
              <w:t>Acceptance Testing</w:t>
            </w:r>
          </w:p>
        </w:tc>
        <w:tc>
          <w:tcPr>
            <w:tcW w:w="5386" w:type="dxa"/>
            <w:shd w:val="clear" w:color="auto" w:fill="F0F4FF"/>
          </w:tcPr>
          <w:p w14:paraId="761ABA0C" w14:textId="77777777" w:rsidR="00777098" w:rsidRDefault="00F663EB">
            <w:r>
              <w:rPr>
                <w:sz w:val="18"/>
              </w:rPr>
              <w:t>Verifikimi i User Stories dhe kritereve të pranimit</w:t>
            </w:r>
          </w:p>
        </w:tc>
        <w:tc>
          <w:tcPr>
            <w:tcW w:w="2268" w:type="dxa"/>
            <w:shd w:val="clear" w:color="auto" w:fill="F0F4FF"/>
          </w:tcPr>
          <w:p w14:paraId="7A604994" w14:textId="77777777" w:rsidR="00777098" w:rsidRDefault="00F663EB">
            <w:r>
              <w:rPr>
                <w:sz w:val="18"/>
              </w:rPr>
              <w:t>Manual + BDD</w:t>
            </w:r>
          </w:p>
        </w:tc>
      </w:tr>
    </w:tbl>
    <w:p w14:paraId="51BE2A7F" w14:textId="77777777" w:rsidR="00777098" w:rsidRDefault="00777098"/>
    <w:p w14:paraId="07712567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4.3 Test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4"/>
        <w:gridCol w:w="6892"/>
      </w:tblGrid>
      <w:tr w:rsidR="00777098" w14:paraId="7D363355" w14:textId="77777777">
        <w:tc>
          <w:tcPr>
            <w:tcW w:w="2551" w:type="dxa"/>
            <w:shd w:val="clear" w:color="auto" w:fill="1A3A6B"/>
          </w:tcPr>
          <w:p w14:paraId="1AB49D0A" w14:textId="77777777" w:rsidR="00777098" w:rsidRDefault="00F663EB">
            <w:r>
              <w:rPr>
                <w:b/>
                <w:color w:val="FFFFFF"/>
                <w:sz w:val="18"/>
              </w:rPr>
              <w:t>Tipi i Testimit</w:t>
            </w:r>
          </w:p>
        </w:tc>
        <w:tc>
          <w:tcPr>
            <w:tcW w:w="7087" w:type="dxa"/>
            <w:shd w:val="clear" w:color="auto" w:fill="1A3A6B"/>
          </w:tcPr>
          <w:p w14:paraId="1DF93A17" w14:textId="77777777" w:rsidR="00777098" w:rsidRDefault="00F663EB">
            <w:r>
              <w:rPr>
                <w:b/>
                <w:color w:val="FFFFFF"/>
                <w:sz w:val="18"/>
              </w:rPr>
              <w:t>Përshkrimi</w:t>
            </w:r>
          </w:p>
        </w:tc>
      </w:tr>
      <w:tr w:rsidR="00777098" w14:paraId="5E8CAE56" w14:textId="77777777">
        <w:tc>
          <w:tcPr>
            <w:tcW w:w="2551" w:type="dxa"/>
          </w:tcPr>
          <w:p w14:paraId="235C3FD0" w14:textId="77777777" w:rsidR="00777098" w:rsidRDefault="00F663EB">
            <w:r>
              <w:rPr>
                <w:sz w:val="18"/>
              </w:rPr>
              <w:t>Functional Testing</w:t>
            </w:r>
          </w:p>
        </w:tc>
        <w:tc>
          <w:tcPr>
            <w:tcW w:w="7087" w:type="dxa"/>
          </w:tcPr>
          <w:p w14:paraId="2508D2D3" w14:textId="77777777" w:rsidR="00777098" w:rsidRDefault="00F663EB">
            <w:r>
              <w:rPr>
                <w:sz w:val="18"/>
              </w:rPr>
              <w:t>Verifikim i funksionaliteteve sipas specifikimeve</w:t>
            </w:r>
          </w:p>
        </w:tc>
      </w:tr>
      <w:tr w:rsidR="00777098" w14:paraId="65893184" w14:textId="77777777">
        <w:tc>
          <w:tcPr>
            <w:tcW w:w="2551" w:type="dxa"/>
            <w:shd w:val="clear" w:color="auto" w:fill="F0F4FF"/>
          </w:tcPr>
          <w:p w14:paraId="5608F03C" w14:textId="77777777" w:rsidR="00777098" w:rsidRDefault="00F663EB">
            <w:r>
              <w:rPr>
                <w:sz w:val="18"/>
              </w:rPr>
              <w:t>Black Box Testing</w:t>
            </w:r>
          </w:p>
        </w:tc>
        <w:tc>
          <w:tcPr>
            <w:tcW w:w="7087" w:type="dxa"/>
            <w:shd w:val="clear" w:color="auto" w:fill="F0F4FF"/>
          </w:tcPr>
          <w:p w14:paraId="2FF50337" w14:textId="77777777" w:rsidR="00777098" w:rsidRDefault="00F663EB">
            <w:r>
              <w:rPr>
                <w:sz w:val="18"/>
              </w:rPr>
              <w:t>EP, BVA, Decision Table, State Transition</w:t>
            </w:r>
          </w:p>
        </w:tc>
      </w:tr>
      <w:tr w:rsidR="00777098" w14:paraId="64407D00" w14:textId="77777777">
        <w:tc>
          <w:tcPr>
            <w:tcW w:w="2551" w:type="dxa"/>
          </w:tcPr>
          <w:p w14:paraId="5B3D7B4E" w14:textId="77777777" w:rsidR="00777098" w:rsidRDefault="00F663EB">
            <w:r>
              <w:rPr>
                <w:sz w:val="18"/>
              </w:rPr>
              <w:t>API Testing</w:t>
            </w:r>
          </w:p>
        </w:tc>
        <w:tc>
          <w:tcPr>
            <w:tcW w:w="7087" w:type="dxa"/>
          </w:tcPr>
          <w:p w14:paraId="60B03DD2" w14:textId="77777777" w:rsidR="00777098" w:rsidRDefault="00F663EB">
            <w:r>
              <w:rPr>
                <w:sz w:val="18"/>
              </w:rPr>
              <w:t>Testimi i të gjitha endpoint-eve RESTful me Postman</w:t>
            </w:r>
          </w:p>
        </w:tc>
      </w:tr>
      <w:tr w:rsidR="00777098" w14:paraId="06484051" w14:textId="77777777">
        <w:tc>
          <w:tcPr>
            <w:tcW w:w="2551" w:type="dxa"/>
            <w:shd w:val="clear" w:color="auto" w:fill="F0F4FF"/>
          </w:tcPr>
          <w:p w14:paraId="19084F6E" w14:textId="77777777" w:rsidR="00777098" w:rsidRDefault="00F663EB">
            <w:r>
              <w:rPr>
                <w:sz w:val="18"/>
              </w:rPr>
              <w:t>Performance Testing</w:t>
            </w:r>
          </w:p>
        </w:tc>
        <w:tc>
          <w:tcPr>
            <w:tcW w:w="7087" w:type="dxa"/>
            <w:shd w:val="clear" w:color="auto" w:fill="F0F4FF"/>
          </w:tcPr>
          <w:p w14:paraId="6EDBEE0C" w14:textId="77777777" w:rsidR="00777098" w:rsidRDefault="00F663EB">
            <w:r>
              <w:rPr>
                <w:sz w:val="18"/>
              </w:rPr>
              <w:t>Load testing me JMeter, 10-100 concurrent users</w:t>
            </w:r>
          </w:p>
        </w:tc>
      </w:tr>
      <w:tr w:rsidR="00777098" w14:paraId="119C0C39" w14:textId="77777777">
        <w:tc>
          <w:tcPr>
            <w:tcW w:w="2551" w:type="dxa"/>
          </w:tcPr>
          <w:p w14:paraId="1CD823F1" w14:textId="77777777" w:rsidR="00777098" w:rsidRDefault="00F663EB">
            <w:r>
              <w:rPr>
                <w:sz w:val="18"/>
              </w:rPr>
              <w:t>Security Testing</w:t>
            </w:r>
          </w:p>
        </w:tc>
        <w:tc>
          <w:tcPr>
            <w:tcW w:w="7087" w:type="dxa"/>
          </w:tcPr>
          <w:p w14:paraId="2AE79717" w14:textId="77777777" w:rsidR="00777098" w:rsidRDefault="00F663EB">
            <w:r>
              <w:rPr>
                <w:sz w:val="18"/>
              </w:rPr>
              <w:t>Verifikim i autorizimit, autentifikimit dhe SQL injection</w:t>
            </w:r>
          </w:p>
        </w:tc>
      </w:tr>
      <w:tr w:rsidR="00777098" w14:paraId="2FBE4695" w14:textId="77777777">
        <w:tc>
          <w:tcPr>
            <w:tcW w:w="2551" w:type="dxa"/>
            <w:shd w:val="clear" w:color="auto" w:fill="F0F4FF"/>
          </w:tcPr>
          <w:p w14:paraId="2A8DA965" w14:textId="77777777" w:rsidR="00777098" w:rsidRDefault="00F663EB">
            <w:r>
              <w:rPr>
                <w:sz w:val="18"/>
              </w:rPr>
              <w:t>Regression Testing</w:t>
            </w:r>
          </w:p>
        </w:tc>
        <w:tc>
          <w:tcPr>
            <w:tcW w:w="7087" w:type="dxa"/>
            <w:shd w:val="clear" w:color="auto" w:fill="F0F4FF"/>
          </w:tcPr>
          <w:p w14:paraId="17A8547F" w14:textId="77777777" w:rsidR="00777098" w:rsidRDefault="00F663EB">
            <w:r>
              <w:rPr>
                <w:sz w:val="18"/>
              </w:rPr>
              <w:t>Riverifikim pas ndryshimeve në kod</w:t>
            </w:r>
          </w:p>
        </w:tc>
      </w:tr>
    </w:tbl>
    <w:p w14:paraId="31A68FAE" w14:textId="77777777" w:rsidR="00777098" w:rsidRDefault="00777098"/>
    <w:p w14:paraId="5DE2DFF9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4.4 Risk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"/>
        <w:gridCol w:w="2484"/>
        <w:gridCol w:w="1410"/>
        <w:gridCol w:w="1390"/>
        <w:gridCol w:w="3283"/>
      </w:tblGrid>
      <w:tr w:rsidR="00777098" w14:paraId="74B1B95C" w14:textId="77777777">
        <w:tc>
          <w:tcPr>
            <w:tcW w:w="850" w:type="dxa"/>
            <w:shd w:val="clear" w:color="auto" w:fill="1A3A6B"/>
          </w:tcPr>
          <w:p w14:paraId="63B74486" w14:textId="77777777" w:rsidR="00777098" w:rsidRDefault="00F663EB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1A3A6B"/>
          </w:tcPr>
          <w:p w14:paraId="08CCA632" w14:textId="77777777" w:rsidR="00777098" w:rsidRDefault="00F663EB">
            <w:r>
              <w:rPr>
                <w:b/>
                <w:color w:val="FFFFFF"/>
                <w:sz w:val="18"/>
              </w:rPr>
              <w:t>Rreziku</w:t>
            </w:r>
          </w:p>
        </w:tc>
        <w:tc>
          <w:tcPr>
            <w:tcW w:w="1417" w:type="dxa"/>
            <w:shd w:val="clear" w:color="auto" w:fill="1A3A6B"/>
          </w:tcPr>
          <w:p w14:paraId="2E1073A7" w14:textId="77777777" w:rsidR="00777098" w:rsidRDefault="00F663EB">
            <w:r>
              <w:rPr>
                <w:b/>
                <w:color w:val="FFFFFF"/>
                <w:sz w:val="18"/>
              </w:rPr>
              <w:t>Probabiliteti</w:t>
            </w:r>
          </w:p>
        </w:tc>
        <w:tc>
          <w:tcPr>
            <w:tcW w:w="1417" w:type="dxa"/>
            <w:shd w:val="clear" w:color="auto" w:fill="1A3A6B"/>
          </w:tcPr>
          <w:p w14:paraId="48319CF1" w14:textId="77777777" w:rsidR="00777098" w:rsidRDefault="00F663EB">
            <w:r>
              <w:rPr>
                <w:b/>
                <w:color w:val="FFFFFF"/>
                <w:sz w:val="18"/>
              </w:rPr>
              <w:t>Impakti</w:t>
            </w:r>
          </w:p>
        </w:tc>
        <w:tc>
          <w:tcPr>
            <w:tcW w:w="3402" w:type="dxa"/>
            <w:shd w:val="clear" w:color="auto" w:fill="1A3A6B"/>
          </w:tcPr>
          <w:p w14:paraId="325EAA22" w14:textId="77777777" w:rsidR="00777098" w:rsidRDefault="00F663EB">
            <w:r>
              <w:rPr>
                <w:b/>
                <w:color w:val="FFFFFF"/>
                <w:sz w:val="18"/>
              </w:rPr>
              <w:t>Strategjia</w:t>
            </w:r>
          </w:p>
        </w:tc>
      </w:tr>
      <w:tr w:rsidR="00777098" w14:paraId="5043130E" w14:textId="77777777">
        <w:tc>
          <w:tcPr>
            <w:tcW w:w="850" w:type="dxa"/>
          </w:tcPr>
          <w:p w14:paraId="6120E48C" w14:textId="77777777" w:rsidR="00777098" w:rsidRDefault="00F663EB">
            <w:r>
              <w:rPr>
                <w:sz w:val="18"/>
              </w:rPr>
              <w:t>R-01</w:t>
            </w:r>
          </w:p>
        </w:tc>
        <w:tc>
          <w:tcPr>
            <w:tcW w:w="2551" w:type="dxa"/>
          </w:tcPr>
          <w:p w14:paraId="45ECBEE1" w14:textId="77777777" w:rsidR="00777098" w:rsidRDefault="00F663EB">
            <w:r>
              <w:rPr>
                <w:sz w:val="18"/>
              </w:rPr>
              <w:t>Konfliktet e datave të shtim ne bibliotekëeve</w:t>
            </w:r>
          </w:p>
        </w:tc>
        <w:tc>
          <w:tcPr>
            <w:tcW w:w="1417" w:type="dxa"/>
          </w:tcPr>
          <w:p w14:paraId="2663866C" w14:textId="77777777" w:rsidR="00777098" w:rsidRDefault="00F663EB">
            <w:r>
              <w:rPr>
                <w:sz w:val="18"/>
              </w:rPr>
              <w:t>E lartë</w:t>
            </w:r>
          </w:p>
        </w:tc>
        <w:tc>
          <w:tcPr>
            <w:tcW w:w="1417" w:type="dxa"/>
          </w:tcPr>
          <w:p w14:paraId="5328980D" w14:textId="77777777" w:rsidR="00777098" w:rsidRDefault="00F663EB">
            <w:r>
              <w:rPr>
                <w:sz w:val="18"/>
              </w:rPr>
              <w:t>Kritike</w:t>
            </w:r>
          </w:p>
        </w:tc>
        <w:tc>
          <w:tcPr>
            <w:tcW w:w="3402" w:type="dxa"/>
          </w:tcPr>
          <w:p w14:paraId="575E1B1D" w14:textId="77777777" w:rsidR="00777098" w:rsidRDefault="00F663EB">
            <w:r>
              <w:rPr>
                <w:sz w:val="18"/>
              </w:rPr>
              <w:t>Teste specifike BVA + Decision Table</w:t>
            </w:r>
          </w:p>
        </w:tc>
      </w:tr>
      <w:tr w:rsidR="00777098" w14:paraId="21802EF2" w14:textId="77777777">
        <w:tc>
          <w:tcPr>
            <w:tcW w:w="850" w:type="dxa"/>
            <w:shd w:val="clear" w:color="auto" w:fill="F0F4FF"/>
          </w:tcPr>
          <w:p w14:paraId="383EF307" w14:textId="77777777" w:rsidR="00777098" w:rsidRDefault="00F663EB">
            <w:r>
              <w:rPr>
                <w:sz w:val="18"/>
              </w:rPr>
              <w:t>R-02</w:t>
            </w:r>
          </w:p>
        </w:tc>
        <w:tc>
          <w:tcPr>
            <w:tcW w:w="2551" w:type="dxa"/>
            <w:shd w:val="clear" w:color="auto" w:fill="F0F4FF"/>
          </w:tcPr>
          <w:p w14:paraId="61FE1F72" w14:textId="77777777" w:rsidR="00777098" w:rsidRDefault="00F663EB">
            <w:r>
              <w:rPr>
                <w:sz w:val="18"/>
              </w:rPr>
              <w:t>Siguria e pagesave me kartë</w:t>
            </w:r>
          </w:p>
        </w:tc>
        <w:tc>
          <w:tcPr>
            <w:tcW w:w="1417" w:type="dxa"/>
            <w:shd w:val="clear" w:color="auto" w:fill="F0F4FF"/>
          </w:tcPr>
          <w:p w14:paraId="6D093253" w14:textId="77777777" w:rsidR="00777098" w:rsidRDefault="00F663EB">
            <w:r>
              <w:rPr>
                <w:sz w:val="18"/>
              </w:rPr>
              <w:t>E lartë</w:t>
            </w:r>
          </w:p>
        </w:tc>
        <w:tc>
          <w:tcPr>
            <w:tcW w:w="1417" w:type="dxa"/>
            <w:shd w:val="clear" w:color="auto" w:fill="F0F4FF"/>
          </w:tcPr>
          <w:p w14:paraId="14DC9929" w14:textId="77777777" w:rsidR="00777098" w:rsidRDefault="00F663EB">
            <w:r>
              <w:rPr>
                <w:sz w:val="18"/>
              </w:rPr>
              <w:t>Kritike</w:t>
            </w:r>
          </w:p>
        </w:tc>
        <w:tc>
          <w:tcPr>
            <w:tcW w:w="3402" w:type="dxa"/>
            <w:shd w:val="clear" w:color="auto" w:fill="F0F4FF"/>
          </w:tcPr>
          <w:p w14:paraId="6DEC68DF" w14:textId="77777777" w:rsidR="00777098" w:rsidRDefault="00F663EB">
            <w:r>
              <w:rPr>
                <w:sz w:val="18"/>
              </w:rPr>
              <w:t>Validim strict + testim boundary values</w:t>
            </w:r>
          </w:p>
        </w:tc>
      </w:tr>
      <w:tr w:rsidR="00777098" w14:paraId="33B575A0" w14:textId="77777777">
        <w:tc>
          <w:tcPr>
            <w:tcW w:w="850" w:type="dxa"/>
          </w:tcPr>
          <w:p w14:paraId="4D95BE2C" w14:textId="77777777" w:rsidR="00777098" w:rsidRDefault="00F663EB">
            <w:r>
              <w:rPr>
                <w:sz w:val="18"/>
              </w:rPr>
              <w:t>R-03</w:t>
            </w:r>
          </w:p>
        </w:tc>
        <w:tc>
          <w:tcPr>
            <w:tcW w:w="2551" w:type="dxa"/>
          </w:tcPr>
          <w:p w14:paraId="04AD8A09" w14:textId="77777777" w:rsidR="00777098" w:rsidRDefault="00F663EB">
            <w:r>
              <w:rPr>
                <w:sz w:val="18"/>
              </w:rPr>
              <w:t>Menaxhimi i roleve (RBAC)</w:t>
            </w:r>
          </w:p>
        </w:tc>
        <w:tc>
          <w:tcPr>
            <w:tcW w:w="1417" w:type="dxa"/>
          </w:tcPr>
          <w:p w14:paraId="10952BE7" w14:textId="77777777" w:rsidR="00777098" w:rsidRDefault="00F663EB">
            <w:r>
              <w:rPr>
                <w:sz w:val="18"/>
              </w:rPr>
              <w:t>E mesme</w:t>
            </w:r>
          </w:p>
        </w:tc>
        <w:tc>
          <w:tcPr>
            <w:tcW w:w="1417" w:type="dxa"/>
          </w:tcPr>
          <w:p w14:paraId="45C1EBF9" w14:textId="77777777" w:rsidR="00777098" w:rsidRDefault="00F663EB">
            <w:r>
              <w:rPr>
                <w:sz w:val="18"/>
              </w:rPr>
              <w:t>E lartë</w:t>
            </w:r>
          </w:p>
        </w:tc>
        <w:tc>
          <w:tcPr>
            <w:tcW w:w="3402" w:type="dxa"/>
          </w:tcPr>
          <w:p w14:paraId="3B868BFE" w14:textId="77777777" w:rsidR="00777098" w:rsidRDefault="00F663EB">
            <w:r>
              <w:rPr>
                <w:sz w:val="18"/>
              </w:rPr>
              <w:t>State transition tests + testim aksesit</w:t>
            </w:r>
          </w:p>
        </w:tc>
      </w:tr>
      <w:tr w:rsidR="00777098" w14:paraId="208C35E0" w14:textId="77777777">
        <w:tc>
          <w:tcPr>
            <w:tcW w:w="850" w:type="dxa"/>
            <w:shd w:val="clear" w:color="auto" w:fill="F0F4FF"/>
          </w:tcPr>
          <w:p w14:paraId="536E599C" w14:textId="77777777" w:rsidR="00777098" w:rsidRDefault="00F663EB">
            <w:r>
              <w:rPr>
                <w:sz w:val="18"/>
              </w:rPr>
              <w:t>R-04</w:t>
            </w:r>
          </w:p>
        </w:tc>
        <w:tc>
          <w:tcPr>
            <w:tcW w:w="2551" w:type="dxa"/>
            <w:shd w:val="clear" w:color="auto" w:fill="F0F4FF"/>
          </w:tcPr>
          <w:p w14:paraId="4B709162" w14:textId="77777777" w:rsidR="00777098" w:rsidRDefault="00F663EB">
            <w:r>
              <w:rPr>
                <w:sz w:val="18"/>
              </w:rPr>
              <w:t>Performanca me shumë users</w:t>
            </w:r>
          </w:p>
        </w:tc>
        <w:tc>
          <w:tcPr>
            <w:tcW w:w="1417" w:type="dxa"/>
            <w:shd w:val="clear" w:color="auto" w:fill="F0F4FF"/>
          </w:tcPr>
          <w:p w14:paraId="38864308" w14:textId="77777777" w:rsidR="00777098" w:rsidRDefault="00F663EB">
            <w:r>
              <w:rPr>
                <w:sz w:val="18"/>
              </w:rPr>
              <w:t>E mesme</w:t>
            </w:r>
          </w:p>
        </w:tc>
        <w:tc>
          <w:tcPr>
            <w:tcW w:w="1417" w:type="dxa"/>
            <w:shd w:val="clear" w:color="auto" w:fill="F0F4FF"/>
          </w:tcPr>
          <w:p w14:paraId="11C64900" w14:textId="77777777" w:rsidR="00777098" w:rsidRDefault="00F663EB">
            <w:r>
              <w:rPr>
                <w:sz w:val="18"/>
              </w:rPr>
              <w:t>E mesme</w:t>
            </w:r>
          </w:p>
        </w:tc>
        <w:tc>
          <w:tcPr>
            <w:tcW w:w="3402" w:type="dxa"/>
            <w:shd w:val="clear" w:color="auto" w:fill="F0F4FF"/>
          </w:tcPr>
          <w:p w14:paraId="7EEB3639" w14:textId="77777777" w:rsidR="00777098" w:rsidRDefault="00F663EB">
            <w:r>
              <w:rPr>
                <w:sz w:val="18"/>
              </w:rPr>
              <w:t>JMeter load testing 100 users</w:t>
            </w:r>
          </w:p>
        </w:tc>
      </w:tr>
      <w:tr w:rsidR="00777098" w14:paraId="43199B9D" w14:textId="77777777">
        <w:tc>
          <w:tcPr>
            <w:tcW w:w="850" w:type="dxa"/>
          </w:tcPr>
          <w:p w14:paraId="3DFB8DF2" w14:textId="77777777" w:rsidR="00777098" w:rsidRDefault="00F663EB">
            <w:r>
              <w:rPr>
                <w:sz w:val="18"/>
              </w:rPr>
              <w:t>R-05</w:t>
            </w:r>
          </w:p>
        </w:tc>
        <w:tc>
          <w:tcPr>
            <w:tcW w:w="2551" w:type="dxa"/>
          </w:tcPr>
          <w:p w14:paraId="76813FE6" w14:textId="77777777" w:rsidR="00777098" w:rsidRDefault="00F663EB">
            <w:r>
              <w:rPr>
                <w:sz w:val="18"/>
              </w:rPr>
              <w:t>Validimi i inputeve</w:t>
            </w:r>
          </w:p>
        </w:tc>
        <w:tc>
          <w:tcPr>
            <w:tcW w:w="1417" w:type="dxa"/>
          </w:tcPr>
          <w:p w14:paraId="577D433A" w14:textId="77777777" w:rsidR="00777098" w:rsidRDefault="00F663EB">
            <w:r>
              <w:rPr>
                <w:sz w:val="18"/>
              </w:rPr>
              <w:t>E ulët</w:t>
            </w:r>
          </w:p>
        </w:tc>
        <w:tc>
          <w:tcPr>
            <w:tcW w:w="1417" w:type="dxa"/>
          </w:tcPr>
          <w:p w14:paraId="7B88FED4" w14:textId="77777777" w:rsidR="00777098" w:rsidRDefault="00F663EB">
            <w:r>
              <w:rPr>
                <w:sz w:val="18"/>
              </w:rPr>
              <w:t>E mesme</w:t>
            </w:r>
          </w:p>
        </w:tc>
        <w:tc>
          <w:tcPr>
            <w:tcW w:w="3402" w:type="dxa"/>
          </w:tcPr>
          <w:p w14:paraId="51A50765" w14:textId="77777777" w:rsidR="00777098" w:rsidRDefault="00F663EB">
            <w:r>
              <w:rPr>
                <w:sz w:val="18"/>
              </w:rPr>
              <w:t>EP tests për të gjitha fushat</w:t>
            </w:r>
          </w:p>
        </w:tc>
      </w:tr>
    </w:tbl>
    <w:p w14:paraId="48739B6B" w14:textId="77777777" w:rsidR="00777098" w:rsidRDefault="00777098"/>
    <w:p w14:paraId="161E395B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4.5 Entry dhe Exit Criteria</w:t>
      </w:r>
    </w:p>
    <w:p w14:paraId="208B179A" w14:textId="77777777" w:rsidR="00777098" w:rsidRDefault="00F663EB">
      <w:pPr>
        <w:spacing w:after="80"/>
      </w:pPr>
      <w:r>
        <w:rPr>
          <w:b/>
        </w:rPr>
        <w:t>Entry Criteria (kushtet për fillim testimi):</w:t>
      </w:r>
    </w:p>
    <w:p w14:paraId="1315239F" w14:textId="77777777" w:rsidR="00777098" w:rsidRDefault="00F663EB">
      <w:pPr>
        <w:pStyle w:val="ListBullet"/>
      </w:pPr>
      <w:r>
        <w:rPr>
          <w:sz w:val="21"/>
        </w:rPr>
        <w:t>Kodi burim i kompiluar pa gabime</w:t>
      </w:r>
    </w:p>
    <w:p w14:paraId="2D0458D7" w14:textId="77777777" w:rsidR="00777098" w:rsidRDefault="00F663EB">
      <w:pPr>
        <w:pStyle w:val="ListBullet"/>
      </w:pPr>
      <w:r>
        <w:rPr>
          <w:sz w:val="21"/>
        </w:rPr>
        <w:t>Databaza e konfiguruar dhe migrimet ekzekutuara</w:t>
      </w:r>
    </w:p>
    <w:p w14:paraId="1AD0EDED" w14:textId="77777777" w:rsidR="00777098" w:rsidRDefault="00F663EB">
      <w:pPr>
        <w:pStyle w:val="ListBullet"/>
      </w:pPr>
      <w:r>
        <w:rPr>
          <w:sz w:val="21"/>
        </w:rPr>
        <w:t>Mjedisi i testimit i konfiguruar (.NET 8 + SQL Server + React)</w:t>
      </w:r>
    </w:p>
    <w:p w14:paraId="5C444AF4" w14:textId="77777777" w:rsidR="00777098" w:rsidRDefault="00F663EB">
      <w:pPr>
        <w:pStyle w:val="ListBullet"/>
      </w:pPr>
      <w:r>
        <w:rPr>
          <w:sz w:val="21"/>
        </w:rPr>
        <w:t>Postman collection e gatshme</w:t>
      </w:r>
    </w:p>
    <w:p w14:paraId="42FC52C6" w14:textId="77777777" w:rsidR="00777098" w:rsidRDefault="00F663EB">
      <w:pPr>
        <w:pStyle w:val="ListBullet"/>
      </w:pPr>
      <w:r>
        <w:rPr>
          <w:sz w:val="21"/>
        </w:rPr>
        <w:t>Skenarët e testimit të aprovuar</w:t>
      </w:r>
    </w:p>
    <w:p w14:paraId="6500517D" w14:textId="77777777" w:rsidR="00777098" w:rsidRDefault="00777098"/>
    <w:p w14:paraId="58432743" w14:textId="77777777" w:rsidR="00777098" w:rsidRDefault="00F663EB">
      <w:pPr>
        <w:spacing w:after="80"/>
      </w:pPr>
      <w:r>
        <w:rPr>
          <w:b/>
        </w:rPr>
        <w:t>Exit Criteria (kushtet për përfundim testimi):</w:t>
      </w:r>
    </w:p>
    <w:p w14:paraId="23462309" w14:textId="77777777" w:rsidR="00777098" w:rsidRDefault="00F663EB">
      <w:pPr>
        <w:pStyle w:val="ListBullet"/>
      </w:pPr>
      <w:r>
        <w:rPr>
          <w:sz w:val="21"/>
        </w:rPr>
        <w:lastRenderedPageBreak/>
        <w:t>Minimum 95% e test caseve kritike kalojnë</w:t>
      </w:r>
    </w:p>
    <w:p w14:paraId="54BAE71C" w14:textId="77777777" w:rsidR="00777098" w:rsidRDefault="00F663EB">
      <w:pPr>
        <w:pStyle w:val="ListBullet"/>
      </w:pPr>
      <w:r>
        <w:rPr>
          <w:sz w:val="21"/>
        </w:rPr>
        <w:t>Të gjithë bug-et Critical/High janë adresuar</w:t>
      </w:r>
    </w:p>
    <w:p w14:paraId="21410B05" w14:textId="77777777" w:rsidR="00777098" w:rsidRDefault="00F663EB">
      <w:pPr>
        <w:pStyle w:val="ListBullet"/>
      </w:pPr>
      <w:r>
        <w:rPr>
          <w:sz w:val="21"/>
        </w:rPr>
        <w:t>Raportet e JMeter dhe Postman gjeneruar</w:t>
      </w:r>
    </w:p>
    <w:p w14:paraId="57507D3B" w14:textId="77777777" w:rsidR="00777098" w:rsidRDefault="00F663EB">
      <w:pPr>
        <w:pStyle w:val="ListBullet"/>
      </w:pPr>
      <w:r>
        <w:rPr>
          <w:sz w:val="21"/>
        </w:rPr>
        <w:t>Dokumentimi i plotë i 12 defekteve</w:t>
      </w:r>
    </w:p>
    <w:p w14:paraId="45E12609" w14:textId="77777777" w:rsidR="00777098" w:rsidRDefault="00777098"/>
    <w:p w14:paraId="697D0CCC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4.6 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3"/>
        <w:gridCol w:w="7163"/>
      </w:tblGrid>
      <w:tr w:rsidR="00777098" w14:paraId="4B1100DA" w14:textId="77777777">
        <w:tc>
          <w:tcPr>
            <w:tcW w:w="2268" w:type="dxa"/>
            <w:shd w:val="clear" w:color="auto" w:fill="1A3A6B"/>
          </w:tcPr>
          <w:p w14:paraId="7D60CCAA" w14:textId="77777777" w:rsidR="00777098" w:rsidRDefault="00F663EB">
            <w:r>
              <w:rPr>
                <w:b/>
                <w:color w:val="FFFFFF"/>
                <w:sz w:val="18"/>
              </w:rPr>
              <w:t>Komponenti</w:t>
            </w:r>
          </w:p>
        </w:tc>
        <w:tc>
          <w:tcPr>
            <w:tcW w:w="7370" w:type="dxa"/>
            <w:shd w:val="clear" w:color="auto" w:fill="1A3A6B"/>
          </w:tcPr>
          <w:p w14:paraId="05989ECE" w14:textId="77777777" w:rsidR="00777098" w:rsidRDefault="00F663EB">
            <w:r>
              <w:rPr>
                <w:b/>
                <w:color w:val="FFFFFF"/>
                <w:sz w:val="18"/>
              </w:rPr>
              <w:t>Versioni / Detajet</w:t>
            </w:r>
          </w:p>
        </w:tc>
      </w:tr>
      <w:tr w:rsidR="00777098" w14:paraId="716C4C46" w14:textId="77777777">
        <w:tc>
          <w:tcPr>
            <w:tcW w:w="2268" w:type="dxa"/>
          </w:tcPr>
          <w:p w14:paraId="665A97FD" w14:textId="77777777" w:rsidR="00777098" w:rsidRDefault="00F663EB">
            <w:r>
              <w:rPr>
                <w:sz w:val="18"/>
              </w:rPr>
              <w:t>OS</w:t>
            </w:r>
          </w:p>
        </w:tc>
        <w:tc>
          <w:tcPr>
            <w:tcW w:w="7370" w:type="dxa"/>
          </w:tcPr>
          <w:p w14:paraId="3C85BB39" w14:textId="77777777" w:rsidR="00777098" w:rsidRDefault="00F663EB">
            <w:r>
              <w:rPr>
                <w:sz w:val="18"/>
              </w:rPr>
              <w:t>Windows 11 Pro</w:t>
            </w:r>
          </w:p>
        </w:tc>
      </w:tr>
      <w:tr w:rsidR="00777098" w14:paraId="5B0CB989" w14:textId="77777777">
        <w:tc>
          <w:tcPr>
            <w:tcW w:w="2268" w:type="dxa"/>
            <w:shd w:val="clear" w:color="auto" w:fill="F0F4FF"/>
          </w:tcPr>
          <w:p w14:paraId="62B72013" w14:textId="77777777" w:rsidR="00777098" w:rsidRDefault="00F663EB">
            <w:r>
              <w:rPr>
                <w:sz w:val="18"/>
              </w:rPr>
              <w:t>Web Server</w:t>
            </w:r>
          </w:p>
        </w:tc>
        <w:tc>
          <w:tcPr>
            <w:tcW w:w="7370" w:type="dxa"/>
            <w:shd w:val="clear" w:color="auto" w:fill="F0F4FF"/>
          </w:tcPr>
          <w:p w14:paraId="2656627A" w14:textId="77777777" w:rsidR="00777098" w:rsidRDefault="00F663EB">
            <w:r>
              <w:rPr>
                <w:sz w:val="18"/>
              </w:rPr>
              <w:t>Apache 2.4 via .NET 8 + SQL Server</w:t>
            </w:r>
          </w:p>
        </w:tc>
      </w:tr>
      <w:tr w:rsidR="00777098" w14:paraId="1EC8F94E" w14:textId="77777777">
        <w:tc>
          <w:tcPr>
            <w:tcW w:w="2268" w:type="dxa"/>
          </w:tcPr>
          <w:p w14:paraId="1236A719" w14:textId="77777777" w:rsidR="00777098" w:rsidRDefault="00F663EB">
            <w:r>
              <w:rPr>
                <w:sz w:val="18"/>
              </w:rPr>
              <w:t>PHP</w:t>
            </w:r>
          </w:p>
        </w:tc>
        <w:tc>
          <w:tcPr>
            <w:tcW w:w="7370" w:type="dxa"/>
          </w:tcPr>
          <w:p w14:paraId="55B513E4" w14:textId="77777777" w:rsidR="00777098" w:rsidRDefault="00F663EB">
            <w:r>
              <w:rPr>
                <w:sz w:val="18"/>
              </w:rPr>
              <w:t>PHP 8.2.12</w:t>
            </w:r>
          </w:p>
        </w:tc>
      </w:tr>
      <w:tr w:rsidR="00777098" w14:paraId="026972D9" w14:textId="77777777">
        <w:tc>
          <w:tcPr>
            <w:tcW w:w="2268" w:type="dxa"/>
            <w:shd w:val="clear" w:color="auto" w:fill="F0F4FF"/>
          </w:tcPr>
          <w:p w14:paraId="1F10F942" w14:textId="77777777" w:rsidR="00777098" w:rsidRDefault="00F663EB">
            <w:r>
              <w:rPr>
                <w:sz w:val="18"/>
              </w:rPr>
              <w:t>Database</w:t>
            </w:r>
          </w:p>
        </w:tc>
        <w:tc>
          <w:tcPr>
            <w:tcW w:w="7370" w:type="dxa"/>
            <w:shd w:val="clear" w:color="auto" w:fill="F0F4FF"/>
          </w:tcPr>
          <w:p w14:paraId="69371D3C" w14:textId="77777777" w:rsidR="00777098" w:rsidRDefault="00F663EB">
            <w:r>
              <w:rPr>
                <w:sz w:val="18"/>
              </w:rPr>
              <w:t>MySQL 8.0.30</w:t>
            </w:r>
          </w:p>
        </w:tc>
      </w:tr>
      <w:tr w:rsidR="00777098" w14:paraId="2184AF10" w14:textId="77777777">
        <w:tc>
          <w:tcPr>
            <w:tcW w:w="2268" w:type="dxa"/>
          </w:tcPr>
          <w:p w14:paraId="22679F76" w14:textId="77777777" w:rsidR="00777098" w:rsidRDefault="00F663EB">
            <w:r>
              <w:rPr>
                <w:sz w:val="18"/>
              </w:rPr>
              <w:t>Node.js</w:t>
            </w:r>
          </w:p>
        </w:tc>
        <w:tc>
          <w:tcPr>
            <w:tcW w:w="7370" w:type="dxa"/>
          </w:tcPr>
          <w:p w14:paraId="7C5D4749" w14:textId="77777777" w:rsidR="00777098" w:rsidRDefault="00F663EB">
            <w:r>
              <w:rPr>
                <w:sz w:val="18"/>
              </w:rPr>
              <w:t>v20.x (React frontend)</w:t>
            </w:r>
          </w:p>
        </w:tc>
      </w:tr>
      <w:tr w:rsidR="00777098" w14:paraId="45144FE1" w14:textId="77777777">
        <w:tc>
          <w:tcPr>
            <w:tcW w:w="2268" w:type="dxa"/>
            <w:shd w:val="clear" w:color="auto" w:fill="F0F4FF"/>
          </w:tcPr>
          <w:p w14:paraId="7A3CAFE2" w14:textId="77777777" w:rsidR="00777098" w:rsidRDefault="00F663EB">
            <w:r>
              <w:rPr>
                <w:sz w:val="18"/>
              </w:rPr>
              <w:t>Browser</w:t>
            </w:r>
          </w:p>
        </w:tc>
        <w:tc>
          <w:tcPr>
            <w:tcW w:w="7370" w:type="dxa"/>
            <w:shd w:val="clear" w:color="auto" w:fill="F0F4FF"/>
          </w:tcPr>
          <w:p w14:paraId="05345E5A" w14:textId="77777777" w:rsidR="00777098" w:rsidRDefault="00F663EB">
            <w:r>
              <w:rPr>
                <w:sz w:val="18"/>
              </w:rPr>
              <w:t>Google Chrome 124, Firefox 125</w:t>
            </w:r>
          </w:p>
        </w:tc>
      </w:tr>
      <w:tr w:rsidR="00777098" w14:paraId="141EF96E" w14:textId="77777777">
        <w:tc>
          <w:tcPr>
            <w:tcW w:w="2268" w:type="dxa"/>
          </w:tcPr>
          <w:p w14:paraId="37493285" w14:textId="77777777" w:rsidR="00777098" w:rsidRDefault="00F663EB">
            <w:r>
              <w:rPr>
                <w:sz w:val="18"/>
              </w:rPr>
              <w:t>Postman</w:t>
            </w:r>
          </w:p>
        </w:tc>
        <w:tc>
          <w:tcPr>
            <w:tcW w:w="7370" w:type="dxa"/>
          </w:tcPr>
          <w:p w14:paraId="0E23F29C" w14:textId="77777777" w:rsidR="00777098" w:rsidRDefault="00F663EB">
            <w:r>
              <w:rPr>
                <w:sz w:val="18"/>
              </w:rPr>
              <w:t>v10.x</w:t>
            </w:r>
          </w:p>
        </w:tc>
      </w:tr>
      <w:tr w:rsidR="00777098" w14:paraId="62E02592" w14:textId="77777777">
        <w:tc>
          <w:tcPr>
            <w:tcW w:w="2268" w:type="dxa"/>
            <w:shd w:val="clear" w:color="auto" w:fill="F0F4FF"/>
          </w:tcPr>
          <w:p w14:paraId="0353B1A1" w14:textId="77777777" w:rsidR="00777098" w:rsidRDefault="00F663EB">
            <w:r>
              <w:rPr>
                <w:sz w:val="18"/>
              </w:rPr>
              <w:t>JMeter</w:t>
            </w:r>
          </w:p>
        </w:tc>
        <w:tc>
          <w:tcPr>
            <w:tcW w:w="7370" w:type="dxa"/>
            <w:shd w:val="clear" w:color="auto" w:fill="F0F4FF"/>
          </w:tcPr>
          <w:p w14:paraId="3CD21799" w14:textId="77777777" w:rsidR="00777098" w:rsidRDefault="00F663EB">
            <w:r>
              <w:rPr>
                <w:sz w:val="18"/>
              </w:rPr>
              <w:t>Apache JMeter 5.6</w:t>
            </w:r>
          </w:p>
        </w:tc>
      </w:tr>
      <w:tr w:rsidR="00777098" w14:paraId="176C6CA9" w14:textId="77777777">
        <w:tc>
          <w:tcPr>
            <w:tcW w:w="2268" w:type="dxa"/>
          </w:tcPr>
          <w:p w14:paraId="4C0E2C7A" w14:textId="77777777" w:rsidR="00777098" w:rsidRDefault="00F663EB">
            <w:r>
              <w:rPr>
                <w:sz w:val="18"/>
              </w:rPr>
              <w:t>Selenium</w:t>
            </w:r>
          </w:p>
        </w:tc>
        <w:tc>
          <w:tcPr>
            <w:tcW w:w="7370" w:type="dxa"/>
          </w:tcPr>
          <w:p w14:paraId="56CD2760" w14:textId="77777777" w:rsidR="00777098" w:rsidRDefault="00F663EB">
            <w:r>
              <w:rPr>
                <w:sz w:val="18"/>
              </w:rPr>
              <w:t>Selenium WebDriver 4.x + ChromeDriver</w:t>
            </w:r>
          </w:p>
        </w:tc>
      </w:tr>
    </w:tbl>
    <w:p w14:paraId="3591609E" w14:textId="77777777" w:rsidR="00777098" w:rsidRDefault="00777098"/>
    <w:p w14:paraId="25346358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4.7 Test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6"/>
        <w:gridCol w:w="7170"/>
      </w:tblGrid>
      <w:tr w:rsidR="00777098" w14:paraId="48A19D3F" w14:textId="77777777">
        <w:tc>
          <w:tcPr>
            <w:tcW w:w="2268" w:type="dxa"/>
            <w:shd w:val="clear" w:color="auto" w:fill="1A3A6B"/>
          </w:tcPr>
          <w:p w14:paraId="65D3E78E" w14:textId="77777777" w:rsidR="00777098" w:rsidRDefault="00F663EB">
            <w:r>
              <w:rPr>
                <w:b/>
                <w:color w:val="FFFFFF"/>
                <w:sz w:val="18"/>
              </w:rPr>
              <w:t>Periudha</w:t>
            </w:r>
          </w:p>
        </w:tc>
        <w:tc>
          <w:tcPr>
            <w:tcW w:w="7370" w:type="dxa"/>
            <w:shd w:val="clear" w:color="auto" w:fill="1A3A6B"/>
          </w:tcPr>
          <w:p w14:paraId="0D672275" w14:textId="77777777" w:rsidR="00777098" w:rsidRDefault="00F663EB">
            <w:r>
              <w:rPr>
                <w:b/>
                <w:color w:val="FFFFFF"/>
                <w:sz w:val="18"/>
              </w:rPr>
              <w:t>Aktivitetet</w:t>
            </w:r>
          </w:p>
        </w:tc>
      </w:tr>
      <w:tr w:rsidR="00777098" w14:paraId="204CA553" w14:textId="77777777">
        <w:tc>
          <w:tcPr>
            <w:tcW w:w="2268" w:type="dxa"/>
          </w:tcPr>
          <w:p w14:paraId="7B1A634F" w14:textId="77777777" w:rsidR="00777098" w:rsidRDefault="00F663EB">
            <w:r>
              <w:rPr>
                <w:sz w:val="18"/>
              </w:rPr>
              <w:t>Javë 1 (01-07.04)</w:t>
            </w:r>
          </w:p>
        </w:tc>
        <w:tc>
          <w:tcPr>
            <w:tcW w:w="7370" w:type="dxa"/>
          </w:tcPr>
          <w:p w14:paraId="3E60BD58" w14:textId="77777777" w:rsidR="00777098" w:rsidRDefault="00F663EB">
            <w:r>
              <w:rPr>
                <w:sz w:val="18"/>
              </w:rPr>
              <w:t>Analiza e kërkesave, dizajni i test caseve</w:t>
            </w:r>
          </w:p>
        </w:tc>
      </w:tr>
      <w:tr w:rsidR="00777098" w14:paraId="26530D26" w14:textId="77777777">
        <w:tc>
          <w:tcPr>
            <w:tcW w:w="2268" w:type="dxa"/>
            <w:shd w:val="clear" w:color="auto" w:fill="F0F4FF"/>
          </w:tcPr>
          <w:p w14:paraId="376F1827" w14:textId="77777777" w:rsidR="00777098" w:rsidRDefault="00F663EB">
            <w:r>
              <w:rPr>
                <w:sz w:val="18"/>
              </w:rPr>
              <w:t>Javë 2 (08-14.04)</w:t>
            </w:r>
          </w:p>
        </w:tc>
        <w:tc>
          <w:tcPr>
            <w:tcW w:w="7370" w:type="dxa"/>
            <w:shd w:val="clear" w:color="auto" w:fill="F0F4FF"/>
          </w:tcPr>
          <w:p w14:paraId="3BFE5015" w14:textId="77777777" w:rsidR="00777098" w:rsidRDefault="00F663EB">
            <w:r>
              <w:rPr>
                <w:sz w:val="18"/>
              </w:rPr>
              <w:t>Unit testing, Integration testing</w:t>
            </w:r>
          </w:p>
        </w:tc>
      </w:tr>
      <w:tr w:rsidR="00777098" w14:paraId="738C92A8" w14:textId="77777777">
        <w:tc>
          <w:tcPr>
            <w:tcW w:w="2268" w:type="dxa"/>
          </w:tcPr>
          <w:p w14:paraId="5B2C2446" w14:textId="77777777" w:rsidR="00777098" w:rsidRDefault="00F663EB">
            <w:r>
              <w:rPr>
                <w:sz w:val="18"/>
              </w:rPr>
              <w:t>Javë 3 (15-21.04)</w:t>
            </w:r>
          </w:p>
        </w:tc>
        <w:tc>
          <w:tcPr>
            <w:tcW w:w="7370" w:type="dxa"/>
          </w:tcPr>
          <w:p w14:paraId="4778777B" w14:textId="77777777" w:rsidR="00777098" w:rsidRDefault="00F663EB">
            <w:r>
              <w:rPr>
                <w:sz w:val="18"/>
              </w:rPr>
              <w:t>System testing, Black Box testing (EP+BVA)</w:t>
            </w:r>
          </w:p>
        </w:tc>
      </w:tr>
      <w:tr w:rsidR="00777098" w14:paraId="2855C641" w14:textId="77777777">
        <w:tc>
          <w:tcPr>
            <w:tcW w:w="2268" w:type="dxa"/>
            <w:shd w:val="clear" w:color="auto" w:fill="F0F4FF"/>
          </w:tcPr>
          <w:p w14:paraId="72E3233A" w14:textId="77777777" w:rsidR="00777098" w:rsidRDefault="00F663EB">
            <w:r>
              <w:rPr>
                <w:sz w:val="18"/>
              </w:rPr>
              <w:t>Javë 4 (22-28.04)</w:t>
            </w:r>
          </w:p>
        </w:tc>
        <w:tc>
          <w:tcPr>
            <w:tcW w:w="7370" w:type="dxa"/>
            <w:shd w:val="clear" w:color="auto" w:fill="F0F4FF"/>
          </w:tcPr>
          <w:p w14:paraId="0ECB4D01" w14:textId="77777777" w:rsidR="00777098" w:rsidRDefault="00F663EB">
            <w:r>
              <w:rPr>
                <w:sz w:val="18"/>
              </w:rPr>
              <w:t>Decision Table + State Transition testing</w:t>
            </w:r>
          </w:p>
        </w:tc>
      </w:tr>
      <w:tr w:rsidR="00777098" w14:paraId="5DB2AFCF" w14:textId="77777777">
        <w:tc>
          <w:tcPr>
            <w:tcW w:w="2268" w:type="dxa"/>
          </w:tcPr>
          <w:p w14:paraId="7DA36980" w14:textId="77777777" w:rsidR="00777098" w:rsidRDefault="00F663EB">
            <w:r>
              <w:rPr>
                <w:sz w:val="18"/>
              </w:rPr>
              <w:t>Javë 5 (29.04-05.05)</w:t>
            </w:r>
          </w:p>
        </w:tc>
        <w:tc>
          <w:tcPr>
            <w:tcW w:w="7370" w:type="dxa"/>
          </w:tcPr>
          <w:p w14:paraId="0113550E" w14:textId="77777777" w:rsidR="00777098" w:rsidRDefault="00F663EB">
            <w:r>
              <w:rPr>
                <w:sz w:val="18"/>
              </w:rPr>
              <w:t>API testing me Postman, Performance testing JMeter</w:t>
            </w:r>
          </w:p>
        </w:tc>
      </w:tr>
      <w:tr w:rsidR="00777098" w14:paraId="749C51B5" w14:textId="77777777">
        <w:tc>
          <w:tcPr>
            <w:tcW w:w="2268" w:type="dxa"/>
            <w:shd w:val="clear" w:color="auto" w:fill="F0F4FF"/>
          </w:tcPr>
          <w:p w14:paraId="2B0F7B1B" w14:textId="77777777" w:rsidR="00777098" w:rsidRDefault="00F663EB">
            <w:r>
              <w:rPr>
                <w:sz w:val="18"/>
              </w:rPr>
              <w:t>Javë 6 (06-09.05)</w:t>
            </w:r>
          </w:p>
        </w:tc>
        <w:tc>
          <w:tcPr>
            <w:tcW w:w="7370" w:type="dxa"/>
            <w:shd w:val="clear" w:color="auto" w:fill="F0F4FF"/>
          </w:tcPr>
          <w:p w14:paraId="0BF29720" w14:textId="77777777" w:rsidR="00777098" w:rsidRDefault="00F663EB">
            <w:r>
              <w:rPr>
                <w:sz w:val="18"/>
              </w:rPr>
              <w:t>Bug tracking, ISO/IEC 25010 analysis, raport final</w:t>
            </w:r>
          </w:p>
        </w:tc>
      </w:tr>
    </w:tbl>
    <w:p w14:paraId="2BF7779A" w14:textId="77777777" w:rsidR="00777098" w:rsidRDefault="00F663EB">
      <w:r>
        <w:br w:type="page"/>
      </w:r>
    </w:p>
    <w:p w14:paraId="4FB429AF" w14:textId="77777777" w:rsidR="00777098" w:rsidRDefault="00F663EB">
      <w:pPr>
        <w:shd w:val="clear" w:color="auto" w:fill="1A3A6B"/>
        <w:spacing w:before="280" w:after="120"/>
      </w:pPr>
      <w:r>
        <w:rPr>
          <w:b/>
          <w:color w:val="FFFFFF"/>
          <w:sz w:val="26"/>
        </w:rPr>
        <w:lastRenderedPageBreak/>
        <w:t>5. TESTIMI MANUAL (40-50 TEST CASES)</w:t>
      </w:r>
    </w:p>
    <w:p w14:paraId="4DAFF724" w14:textId="77777777" w:rsidR="00777098" w:rsidRDefault="00F663EB">
      <w:pPr>
        <w:spacing w:after="80"/>
      </w:pPr>
      <w:r>
        <w:t>Testimi manual zbaton 4 teknika të Black Box Testing: Equivalence Partitioning (EP), Boundary Value Analysis (BVA), Decision Table Testing (DT) dhe State Transition Testing (ST). Gjithsej 44 test cases të organizuara sipas funksionaliteteve.</w:t>
      </w:r>
    </w:p>
    <w:p w14:paraId="72A8EE60" w14:textId="77777777" w:rsidR="00777098" w:rsidRDefault="00777098"/>
    <w:p w14:paraId="55CDD1F5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5.1 Equivalence Partitioning (EP) - 16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"/>
        <w:gridCol w:w="1164"/>
        <w:gridCol w:w="1399"/>
        <w:gridCol w:w="1530"/>
        <w:gridCol w:w="1870"/>
        <w:gridCol w:w="1190"/>
        <w:gridCol w:w="857"/>
        <w:gridCol w:w="685"/>
      </w:tblGrid>
      <w:tr w:rsidR="00777098" w14:paraId="14D05248" w14:textId="77777777" w:rsidTr="00AE2E94">
        <w:tc>
          <w:tcPr>
            <w:tcW w:w="701" w:type="dxa"/>
            <w:shd w:val="clear" w:color="auto" w:fill="1A3A6B"/>
          </w:tcPr>
          <w:p w14:paraId="53FC9239" w14:textId="77777777" w:rsidR="00777098" w:rsidRDefault="00F663EB">
            <w:r>
              <w:rPr>
                <w:b/>
              </w:rPr>
              <w:t>TC ID</w:t>
            </w:r>
          </w:p>
        </w:tc>
        <w:tc>
          <w:tcPr>
            <w:tcW w:w="1164" w:type="dxa"/>
            <w:shd w:val="clear" w:color="auto" w:fill="1A3A6B"/>
          </w:tcPr>
          <w:p w14:paraId="1B8275F7" w14:textId="77777777" w:rsidR="00777098" w:rsidRDefault="00F663EB">
            <w:r>
              <w:rPr>
                <w:b w:val="0"/>
              </w:rPr>
              <w:t>Pershkrimi</w:t>
            </w:r>
          </w:p>
        </w:tc>
        <w:tc>
          <w:tcPr>
            <w:tcW w:w="1399" w:type="dxa"/>
            <w:shd w:val="clear" w:color="auto" w:fill="1A3A6B"/>
          </w:tcPr>
          <w:p w14:paraId="76F455BA" w14:textId="77777777" w:rsidR="00777098" w:rsidRDefault="00F663EB">
            <w:r>
              <w:rPr>
                <w:b w:val="0"/>
              </w:rPr>
              <w:t>Parakushtet</w:t>
            </w:r>
          </w:p>
        </w:tc>
        <w:tc>
          <w:tcPr>
            <w:tcW w:w="1530" w:type="dxa"/>
            <w:shd w:val="clear" w:color="auto" w:fill="1A3A6B"/>
          </w:tcPr>
          <w:p w14:paraId="1689A7F9" w14:textId="77777777" w:rsidR="00777098" w:rsidRDefault="00F663EB">
            <w:r>
              <w:rPr>
                <w:b w:val="0"/>
              </w:rPr>
              <w:t>Hapat e Testit</w:t>
            </w:r>
          </w:p>
        </w:tc>
        <w:tc>
          <w:tcPr>
            <w:tcW w:w="1870" w:type="dxa"/>
            <w:shd w:val="clear" w:color="auto" w:fill="1A3A6B"/>
          </w:tcPr>
          <w:p w14:paraId="39FDC869" w14:textId="77777777" w:rsidR="00777098" w:rsidRDefault="00F663EB">
            <w:r>
              <w:rPr>
                <w:b w:val="0"/>
              </w:rPr>
              <w:t>Input</w:t>
            </w:r>
          </w:p>
        </w:tc>
        <w:tc>
          <w:tcPr>
            <w:tcW w:w="1190" w:type="dxa"/>
            <w:shd w:val="clear" w:color="auto" w:fill="1A3A6B"/>
          </w:tcPr>
          <w:p w14:paraId="57FE2C86" w14:textId="77777777" w:rsidR="00777098" w:rsidRDefault="00F663EB">
            <w:r>
              <w:rPr>
                <w:b w:val="0"/>
              </w:rPr>
              <w:t>Rezultati Pritshem</w:t>
            </w:r>
          </w:p>
        </w:tc>
        <w:tc>
          <w:tcPr>
            <w:tcW w:w="857" w:type="dxa"/>
            <w:shd w:val="clear" w:color="auto" w:fill="1A3A6B"/>
          </w:tcPr>
          <w:p w14:paraId="4CFEFC5A" w14:textId="77777777" w:rsidR="00777098" w:rsidRDefault="00F663EB">
            <w:r>
              <w:rPr>
                <w:b w:val="0"/>
              </w:rPr>
              <w:t>Rezultati Aktual</w:t>
            </w:r>
          </w:p>
        </w:tc>
        <w:tc>
          <w:tcPr>
            <w:tcW w:w="685" w:type="dxa"/>
            <w:shd w:val="clear" w:color="auto" w:fill="1A3A6B"/>
          </w:tcPr>
          <w:p w14:paraId="6D23E335" w14:textId="77777777" w:rsidR="00777098" w:rsidRDefault="00F663EB">
            <w:r>
              <w:rPr>
                <w:b w:val="0"/>
              </w:rPr>
              <w:t>Statusi</w:t>
            </w:r>
          </w:p>
        </w:tc>
      </w:tr>
      <w:tr w:rsidR="00777098" w14:paraId="19E65DE1" w14:textId="77777777" w:rsidTr="00AE2E94">
        <w:tc>
          <w:tcPr>
            <w:tcW w:w="701" w:type="dxa"/>
          </w:tcPr>
          <w:p w14:paraId="16F14889" w14:textId="77777777" w:rsidR="00777098" w:rsidRDefault="00F663EB">
            <w:r>
              <w:rPr>
                <w:b w:val="0"/>
              </w:rPr>
              <w:t>TC-EP-01</w:t>
            </w:r>
          </w:p>
        </w:tc>
        <w:tc>
          <w:tcPr>
            <w:tcW w:w="1164" w:type="dxa"/>
          </w:tcPr>
          <w:p w14:paraId="417861F9" w14:textId="77777777" w:rsidR="00777098" w:rsidRDefault="00F663EB">
            <w:r>
              <w:rPr>
                <w:b w:val="0"/>
              </w:rPr>
              <w:t>Regjistrim me te dhena valide</w:t>
            </w:r>
          </w:p>
        </w:tc>
        <w:tc>
          <w:tcPr>
            <w:tcW w:w="1399" w:type="dxa"/>
          </w:tcPr>
          <w:p w14:paraId="42535BC2" w14:textId="77777777" w:rsidR="00777098" w:rsidRDefault="00F663EB">
            <w:r>
              <w:rPr>
                <w:b w:val="0"/>
              </w:rPr>
              <w:t>App e hapur, user i paregjistruar</w:t>
            </w:r>
          </w:p>
        </w:tc>
        <w:tc>
          <w:tcPr>
            <w:tcW w:w="1530" w:type="dxa"/>
          </w:tcPr>
          <w:p w14:paraId="12F3F433" w14:textId="77777777" w:rsidR="00777098" w:rsidRDefault="00F663EB">
            <w:r>
              <w:rPr>
                <w:b w:val="0"/>
              </w:rPr>
              <w:t>1.Hap /register</w:t>
              <w:br/>
              <w:t>2.Fut username, email, password</w:t>
              <w:br/>
              <w:t>3.Klik Sign Up</w:t>
            </w:r>
          </w:p>
        </w:tc>
        <w:tc>
          <w:tcPr>
            <w:tcW w:w="1870" w:type="dxa"/>
          </w:tcPr>
          <w:p w14:paraId="33EC1062" w14:textId="77777777" w:rsidR="00777098" w:rsidRDefault="00F663EB">
            <w:r>
              <w:rPr>
                <w:b w:val="0"/>
              </w:rPr>
              <w:t>username: stuser01</w:t>
              <w:br/>
              <w:t>email: stuser01@test.com</w:t>
              <w:br/>
              <w:t>pwd: stpass01</w:t>
            </w:r>
          </w:p>
        </w:tc>
        <w:tc>
          <w:tcPr>
            <w:tcW w:w="1190" w:type="dxa"/>
          </w:tcPr>
          <w:p w14:paraId="023D60DD" w14:textId="77777777" w:rsidR="00777098" w:rsidRDefault="00F663EB">
            <w:r>
              <w:rPr>
                <w:b w:val="0"/>
              </w:rPr>
              <w:t>200 OK, redirect ne login</w:t>
            </w:r>
          </w:p>
        </w:tc>
        <w:tc>
          <w:tcPr>
            <w:tcW w:w="857" w:type="dxa"/>
          </w:tcPr>
          <w:p w14:paraId="07B9A8EC" w14:textId="77777777" w:rsidR="00777098" w:rsidRDefault="00F663EB">
            <w:r>
              <w:rPr>
                <w:b w:val="0"/>
              </w:rPr>
              <w:t>200 OK, redirect ne login</w:t>
            </w:r>
          </w:p>
        </w:tc>
        <w:tc>
          <w:tcPr>
            <w:tcW w:w="685" w:type="dxa"/>
          </w:tcPr>
          <w:p w14:paraId="789226C5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1ED9D41D" w14:textId="77777777" w:rsidTr="00AE2E94">
        <w:tc>
          <w:tcPr>
            <w:tcW w:w="701" w:type="dxa"/>
            <w:shd w:val="clear" w:color="auto" w:fill="F0F4FF"/>
          </w:tcPr>
          <w:p w14:paraId="35AC30EB" w14:textId="77777777" w:rsidR="00777098" w:rsidRDefault="00F663EB">
            <w:r>
              <w:rPr>
                <w:b w:val="0"/>
              </w:rPr>
              <w:t>TC-EP-02</w:t>
            </w:r>
          </w:p>
        </w:tc>
        <w:tc>
          <w:tcPr>
            <w:tcW w:w="1164" w:type="dxa"/>
            <w:shd w:val="clear" w:color="auto" w:fill="F0F4FF"/>
          </w:tcPr>
          <w:p w14:paraId="29DD7958" w14:textId="77777777" w:rsidR="00777098" w:rsidRDefault="00F663EB">
            <w:r>
              <w:rPr>
                <w:b w:val="0"/>
              </w:rPr>
              <w:t>Regjistrim me email pa simbolin @</w:t>
            </w:r>
          </w:p>
        </w:tc>
        <w:tc>
          <w:tcPr>
            <w:tcW w:w="1399" w:type="dxa"/>
            <w:shd w:val="clear" w:color="auto" w:fill="F0F4FF"/>
          </w:tcPr>
          <w:p w14:paraId="3084F3DF" w14:textId="77777777" w:rsidR="00777098" w:rsidRDefault="00F663EB">
            <w:r>
              <w:rPr>
                <w:b w:val="0"/>
              </w:rPr>
              <w:t>App e hapur</w:t>
            </w:r>
          </w:p>
        </w:tc>
        <w:tc>
          <w:tcPr>
            <w:tcW w:w="1530" w:type="dxa"/>
            <w:shd w:val="clear" w:color="auto" w:fill="F0F4FF"/>
          </w:tcPr>
          <w:p w14:paraId="778C6FC0" w14:textId="77777777" w:rsidR="00777098" w:rsidRDefault="00F663EB">
            <w:r>
              <w:rPr>
                <w:b w:val="0"/>
              </w:rPr>
              <w:t>1.Hap /register</w:t>
              <w:br/>
              <w:t>2.Fut email pa @</w:t>
              <w:br/>
              <w:t>3.Klik Sign Up</w:t>
            </w:r>
          </w:p>
        </w:tc>
        <w:tc>
          <w:tcPr>
            <w:tcW w:w="1870" w:type="dxa"/>
            <w:shd w:val="clear" w:color="auto" w:fill="F0F4FF"/>
          </w:tcPr>
          <w:p w14:paraId="61A80C5D" w14:textId="77777777" w:rsidR="00777098" w:rsidRDefault="00F663EB">
            <w:r>
              <w:rPr>
                <w:b w:val="0"/>
              </w:rPr>
              <w:t>email: usertestcom</w:t>
            </w:r>
          </w:p>
        </w:tc>
        <w:tc>
          <w:tcPr>
            <w:tcW w:w="1190" w:type="dxa"/>
            <w:shd w:val="clear" w:color="auto" w:fill="F0F4FF"/>
          </w:tcPr>
          <w:p w14:paraId="06EF301E" w14:textId="77777777" w:rsidR="00777098" w:rsidRDefault="00F663EB">
            <w:r>
              <w:rPr>
                <w:b w:val="0"/>
              </w:rPr>
              <w:t>Gabim validimi - email i pavlefshëm</w:t>
            </w:r>
          </w:p>
        </w:tc>
        <w:tc>
          <w:tcPr>
            <w:tcW w:w="857" w:type="dxa"/>
            <w:shd w:val="clear" w:color="auto" w:fill="F0F4FF"/>
          </w:tcPr>
          <w:p w14:paraId="2115AAB2" w14:textId="77777777" w:rsidR="00777098" w:rsidRDefault="00F663EB">
            <w:r>
              <w:rPr>
                <w:b w:val="0"/>
              </w:rPr>
              <w:t>Gabim validimi - email i pavlefshëm</w:t>
            </w:r>
          </w:p>
        </w:tc>
        <w:tc>
          <w:tcPr>
            <w:tcW w:w="685" w:type="dxa"/>
            <w:shd w:val="clear" w:color="auto" w:fill="F0F4FF"/>
          </w:tcPr>
          <w:p w14:paraId="57422031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67D89BB1" w14:textId="77777777" w:rsidTr="00AE2E94">
        <w:tc>
          <w:tcPr>
            <w:tcW w:w="701" w:type="dxa"/>
          </w:tcPr>
          <w:p w14:paraId="25AB2DFC" w14:textId="77777777" w:rsidR="00777098" w:rsidRDefault="00F663EB">
            <w:r>
              <w:rPr>
                <w:b w:val="0"/>
              </w:rPr>
              <w:t>TC-EP-03</w:t>
            </w:r>
          </w:p>
        </w:tc>
        <w:tc>
          <w:tcPr>
            <w:tcW w:w="1164" w:type="dxa"/>
          </w:tcPr>
          <w:p w14:paraId="330FE108" w14:textId="77777777" w:rsidR="00777098" w:rsidRDefault="00F663EB">
            <w:r>
              <w:rPr>
                <w:b w:val="0"/>
              </w:rPr>
              <w:t>Regjistrim me password me pak se 6 karaktere</w:t>
            </w:r>
          </w:p>
        </w:tc>
        <w:tc>
          <w:tcPr>
            <w:tcW w:w="1399" w:type="dxa"/>
          </w:tcPr>
          <w:p w14:paraId="0338CA80" w14:textId="77777777" w:rsidR="00777098" w:rsidRDefault="00F663EB">
            <w:r>
              <w:rPr>
                <w:b w:val="0"/>
              </w:rPr>
              <w:t>App e hapur</w:t>
            </w:r>
          </w:p>
        </w:tc>
        <w:tc>
          <w:tcPr>
            <w:tcW w:w="1530" w:type="dxa"/>
          </w:tcPr>
          <w:p w14:paraId="34BD34C4" w14:textId="77777777" w:rsidR="00777098" w:rsidRDefault="00F663EB">
            <w:r>
              <w:rPr>
                <w:b w:val="0"/>
              </w:rPr>
              <w:t>1.Hap /register</w:t>
              <w:br/>
              <w:t>2.Fut password me 5 karaktere</w:t>
              <w:br/>
              <w:t>3.Klik Sign Up</w:t>
            </w:r>
          </w:p>
        </w:tc>
        <w:tc>
          <w:tcPr>
            <w:tcW w:w="1870" w:type="dxa"/>
          </w:tcPr>
          <w:p w14:paraId="599E19BF" w14:textId="77777777" w:rsidR="00777098" w:rsidRDefault="00F663EB">
            <w:r>
              <w:rPr>
                <w:b w:val="0"/>
              </w:rPr>
              <w:t>pwd: abc12</w:t>
            </w:r>
          </w:p>
        </w:tc>
        <w:tc>
          <w:tcPr>
            <w:tcW w:w="1190" w:type="dxa"/>
          </w:tcPr>
          <w:p w14:paraId="214E9D5D" w14:textId="7E72FD4B" w:rsidR="00777098" w:rsidRDefault="00F663EB">
            <w:r>
              <w:rPr>
                <w:b w:val="0"/>
              </w:rPr>
              <w:t>Gabim: password duhet te jete minimum 6 karaktere</w:t>
            </w:r>
          </w:p>
        </w:tc>
        <w:tc>
          <w:tcPr>
            <w:tcW w:w="857" w:type="dxa"/>
          </w:tcPr>
          <w:p w14:paraId="5FF7BE9E" w14:textId="77777777" w:rsidR="00777098" w:rsidRDefault="00F663EB">
            <w:r>
              <w:rPr>
                <w:b w:val="0"/>
              </w:rPr>
              <w:t>Gabim validimi - password i shkurter</w:t>
            </w:r>
          </w:p>
        </w:tc>
        <w:tc>
          <w:tcPr>
            <w:tcW w:w="685" w:type="dxa"/>
          </w:tcPr>
          <w:p w14:paraId="3E589854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2E7B93B5" w14:textId="77777777" w:rsidTr="00AE2E94">
        <w:tc>
          <w:tcPr>
            <w:tcW w:w="701" w:type="dxa"/>
            <w:shd w:val="clear" w:color="auto" w:fill="F0F4FF"/>
          </w:tcPr>
          <w:p w14:paraId="7BD9B295" w14:textId="77777777" w:rsidR="00777098" w:rsidRDefault="00F663EB">
            <w:r>
              <w:rPr>
                <w:b w:val="0"/>
              </w:rPr>
              <w:t>TC-EP-04</w:t>
            </w:r>
          </w:p>
        </w:tc>
        <w:tc>
          <w:tcPr>
            <w:tcW w:w="1164" w:type="dxa"/>
            <w:shd w:val="clear" w:color="auto" w:fill="F0F4FF"/>
          </w:tcPr>
          <w:p w14:paraId="69A503CC" w14:textId="77777777" w:rsidR="00777098" w:rsidRDefault="00F663EB">
            <w:r>
              <w:rPr>
                <w:b w:val="0"/>
              </w:rPr>
              <w:t>Regjistrim me email ekzistues</w:t>
            </w:r>
          </w:p>
        </w:tc>
        <w:tc>
          <w:tcPr>
            <w:tcW w:w="1399" w:type="dxa"/>
            <w:shd w:val="clear" w:color="auto" w:fill="F0F4FF"/>
          </w:tcPr>
          <w:p w14:paraId="7A8FAB1B" w14:textId="77777777" w:rsidR="00777098" w:rsidRDefault="00F663EB">
            <w:r>
              <w:rPr>
                <w:b w:val="0"/>
              </w:rPr>
              <w:t>Ekziston user me email epuser01@test.com</w:t>
            </w:r>
          </w:p>
        </w:tc>
        <w:tc>
          <w:tcPr>
            <w:tcW w:w="1530" w:type="dxa"/>
            <w:shd w:val="clear" w:color="auto" w:fill="F0F4FF"/>
          </w:tcPr>
          <w:p w14:paraId="74A430A1" w14:textId="77777777" w:rsidR="00777098" w:rsidRDefault="00F663EB">
            <w:r>
              <w:rPr>
                <w:b w:val="0"/>
              </w:rPr>
              <w:t>1.Hap /register</w:t>
              <w:br/>
              <w:t>2.Fut email te regjistruar me pare</w:t>
              <w:br/>
              <w:t>3.Klik Sign Up</w:t>
            </w:r>
          </w:p>
        </w:tc>
        <w:tc>
          <w:tcPr>
            <w:tcW w:w="1870" w:type="dxa"/>
            <w:shd w:val="clear" w:color="auto" w:fill="F0F4FF"/>
          </w:tcPr>
          <w:p w14:paraId="59EA7A36" w14:textId="77777777" w:rsidR="00777098" w:rsidRDefault="00F663EB">
            <w:r>
              <w:rPr>
                <w:b w:val="0"/>
              </w:rPr>
              <w:t>email: epuser01@test.com</w:t>
            </w:r>
          </w:p>
        </w:tc>
        <w:tc>
          <w:tcPr>
            <w:tcW w:w="1190" w:type="dxa"/>
            <w:shd w:val="clear" w:color="auto" w:fill="F0F4FF"/>
          </w:tcPr>
          <w:p w14:paraId="135F4ED9" w14:textId="4060A4D2" w:rsidR="00777098" w:rsidRDefault="00F663EB">
            <w:r>
              <w:rPr>
                <w:b w:val="0"/>
              </w:rPr>
              <w:t>422 Email eshte ne perdorim</w:t>
            </w:r>
          </w:p>
        </w:tc>
        <w:tc>
          <w:tcPr>
            <w:tcW w:w="857" w:type="dxa"/>
            <w:shd w:val="clear" w:color="auto" w:fill="F0F4FF"/>
          </w:tcPr>
          <w:p w14:paraId="4A609D85" w14:textId="77777777" w:rsidR="00777098" w:rsidRDefault="00F663EB">
            <w:r>
              <w:rPr>
                <w:b w:val="0"/>
              </w:rPr>
              <w:t>422 Gabim - email ekziston</w:t>
            </w:r>
          </w:p>
        </w:tc>
        <w:tc>
          <w:tcPr>
            <w:tcW w:w="685" w:type="dxa"/>
            <w:shd w:val="clear" w:color="auto" w:fill="F0F4FF"/>
          </w:tcPr>
          <w:p w14:paraId="7787C41D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71BA8D2C" w14:textId="77777777" w:rsidTr="00AE2E94">
        <w:tc>
          <w:tcPr>
            <w:tcW w:w="701" w:type="dxa"/>
          </w:tcPr>
          <w:p w14:paraId="55DE544E" w14:textId="77777777" w:rsidR="00777098" w:rsidRDefault="00F663EB">
            <w:r>
              <w:rPr>
                <w:b w:val="0"/>
              </w:rPr>
              <w:t>TC-EP-05</w:t>
            </w:r>
          </w:p>
        </w:tc>
        <w:tc>
          <w:tcPr>
            <w:tcW w:w="1164" w:type="dxa"/>
          </w:tcPr>
          <w:p w14:paraId="4D550E19" w14:textId="77777777" w:rsidR="00777098" w:rsidRDefault="00F663EB">
            <w:r>
              <w:rPr>
                <w:b w:val="0"/>
              </w:rPr>
              <w:t>Regjistrim me username ekzistues</w:t>
            </w:r>
          </w:p>
        </w:tc>
        <w:tc>
          <w:tcPr>
            <w:tcW w:w="1399" w:type="dxa"/>
          </w:tcPr>
          <w:p w14:paraId="530AC626" w14:textId="77777777" w:rsidR="00777098" w:rsidRDefault="00F663EB">
            <w:r>
              <w:rPr>
                <w:b w:val="0"/>
              </w:rPr>
              <w:t>Ekziston user me username epuser01</w:t>
            </w:r>
          </w:p>
        </w:tc>
        <w:tc>
          <w:tcPr>
            <w:tcW w:w="1530" w:type="dxa"/>
          </w:tcPr>
          <w:p w14:paraId="5F607D50" w14:textId="77777777" w:rsidR="00777098" w:rsidRDefault="00F663EB">
            <w:r>
              <w:rPr>
                <w:b w:val="0"/>
              </w:rPr>
              <w:t>1.Hap /register</w:t>
              <w:br/>
              <w:t>2.Fut username te regjistruar me pare</w:t>
              <w:br/>
              <w:t>3.Klik Sign Up</w:t>
            </w:r>
          </w:p>
        </w:tc>
        <w:tc>
          <w:tcPr>
            <w:tcW w:w="1870" w:type="dxa"/>
          </w:tcPr>
          <w:p w14:paraId="13B45A48" w14:textId="77777777" w:rsidR="00777098" w:rsidRDefault="00F663EB">
            <w:r>
              <w:rPr>
                <w:b w:val="0"/>
              </w:rPr>
              <w:t>username: epuser01</w:t>
            </w:r>
          </w:p>
        </w:tc>
        <w:tc>
          <w:tcPr>
            <w:tcW w:w="1190" w:type="dxa"/>
          </w:tcPr>
          <w:p w14:paraId="08F82512" w14:textId="5E8D353C" w:rsidR="00777098" w:rsidRDefault="00F663EB">
            <w:r>
              <w:rPr>
                <w:b w:val="0"/>
              </w:rPr>
              <w:t>422 Username eshte ne perdorim</w:t>
            </w:r>
          </w:p>
        </w:tc>
        <w:tc>
          <w:tcPr>
            <w:tcW w:w="857" w:type="dxa"/>
          </w:tcPr>
          <w:p w14:paraId="32B2DDC2" w14:textId="77777777" w:rsidR="00777098" w:rsidRDefault="00F663EB">
            <w:r>
              <w:rPr>
                <w:b w:val="0"/>
              </w:rPr>
              <w:t>422 Gabim - username ekziston</w:t>
            </w:r>
          </w:p>
        </w:tc>
        <w:tc>
          <w:tcPr>
            <w:tcW w:w="685" w:type="dxa"/>
          </w:tcPr>
          <w:p w14:paraId="12F23A7D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ED334A" w14:paraId="40A56354" w14:textId="77777777" w:rsidTr="00AE2E94">
        <w:tc>
          <w:tcPr>
            <w:tcW w:w="701" w:type="dxa"/>
            <w:shd w:val="clear" w:color="auto" w:fill="F0F4FF"/>
          </w:tcPr>
          <w:p w14:paraId="1CC6C0EE" w14:textId="77777777" w:rsidR="00ED334A" w:rsidRDefault="00ED334A" w:rsidP="00ED334A">
            <w:r>
              <w:rPr>
                <w:b w:val="0"/>
              </w:rPr>
              <w:t>TC-EP-06</w:t>
            </w:r>
          </w:p>
        </w:tc>
        <w:tc>
          <w:tcPr>
            <w:tcW w:w="1164" w:type="dxa"/>
            <w:shd w:val="clear" w:color="auto" w:fill="F0F4FF"/>
          </w:tcPr>
          <w:p w14:paraId="0FE42C53" w14:textId="77777777" w:rsidR="00ED334A" w:rsidRDefault="00ED334A" w:rsidP="00ED334A">
            <w:r>
              <w:rPr>
                <w:b w:val="0"/>
              </w:rPr>
              <w:t>Regjistrim me fushat bosh</w:t>
            </w:r>
          </w:p>
        </w:tc>
        <w:tc>
          <w:tcPr>
            <w:tcW w:w="1399" w:type="dxa"/>
            <w:shd w:val="clear" w:color="auto" w:fill="F0F4FF"/>
          </w:tcPr>
          <w:p w14:paraId="3F853907" w14:textId="77777777" w:rsidR="00ED334A" w:rsidRDefault="00ED334A" w:rsidP="00ED334A">
            <w:r>
              <w:rPr>
                <w:b w:val="0"/>
              </w:rPr>
              <w:t>App e hapur</w:t>
            </w:r>
          </w:p>
        </w:tc>
        <w:tc>
          <w:tcPr>
            <w:tcW w:w="1530" w:type="dxa"/>
            <w:shd w:val="clear" w:color="auto" w:fill="F0F4FF"/>
          </w:tcPr>
          <w:p w14:paraId="74E9A951" w14:textId="77777777" w:rsidR="00ED334A" w:rsidRDefault="00ED334A" w:rsidP="00ED334A">
            <w:r>
              <w:rPr>
                <w:b w:val="0"/>
              </w:rPr>
              <w:t>1.Hap /register</w:t>
              <w:br/>
              <w:t>2.Lere fushat bosh</w:t>
              <w:br/>
              <w:t>3.Klik Sign Up</w:t>
            </w:r>
          </w:p>
        </w:tc>
        <w:tc>
          <w:tcPr>
            <w:tcW w:w="1870" w:type="dxa"/>
            <w:shd w:val="clear" w:color="auto" w:fill="F0F4FF"/>
          </w:tcPr>
          <w:p w14:paraId="43117838" w14:textId="77777777" w:rsidR="00ED334A" w:rsidRDefault="00ED334A" w:rsidP="00ED334A">
            <w:r>
              <w:rPr>
                <w:b w:val="0"/>
              </w:rPr>
              <w:t>email: (bosh)</w:t>
              <w:br/>
              <w:t>pwd: (bosh)</w:t>
            </w:r>
          </w:p>
        </w:tc>
        <w:tc>
          <w:tcPr>
            <w:tcW w:w="1190" w:type="dxa"/>
            <w:shd w:val="clear" w:color="auto" w:fill="F0F4FF"/>
          </w:tcPr>
          <w:p w14:paraId="103DD67C" w14:textId="77777777" w:rsidR="00ED334A" w:rsidRDefault="00ED334A" w:rsidP="00ED334A">
            <w:r>
              <w:rPr>
                <w:b w:val="0"/>
              </w:rPr>
              <w:t>Gabim validimi - fushat e detyrueshme</w:t>
            </w:r>
          </w:p>
        </w:tc>
        <w:tc>
          <w:tcPr>
            <w:tcW w:w="857" w:type="dxa"/>
            <w:shd w:val="clear" w:color="auto" w:fill="F0F4FF"/>
          </w:tcPr>
          <w:p w14:paraId="2F5A1A3B" w14:textId="62BDDD0F" w:rsidR="00ED334A" w:rsidRDefault="00ED334A" w:rsidP="00ED334A">
            <w:r>
              <w:rPr>
                <w:b w:val="0"/>
              </w:rPr>
              <w:t>Fushat e detyrueshme kerkohen</w:t>
            </w:r>
          </w:p>
        </w:tc>
        <w:tc>
          <w:tcPr>
            <w:tcW w:w="685" w:type="dxa"/>
            <w:shd w:val="clear" w:color="auto" w:fill="F0F4FF"/>
          </w:tcPr>
          <w:p w14:paraId="2EAD1257" w14:textId="77777777" w:rsidR="00ED334A" w:rsidRDefault="00ED334A" w:rsidP="00ED334A">
            <w:r>
              <w:rPr>
                <w:b w:val="0"/>
              </w:rPr>
              <w:t>KALON</w:t>
            </w:r>
          </w:p>
        </w:tc>
      </w:tr>
      <w:tr w:rsidR="00ED334A" w14:paraId="02C3E412" w14:textId="77777777" w:rsidTr="00AE2E94">
        <w:tc>
          <w:tcPr>
            <w:tcW w:w="701" w:type="dxa"/>
          </w:tcPr>
          <w:p w14:paraId="23E0718C" w14:textId="77777777" w:rsidR="00ED334A" w:rsidRDefault="00ED334A" w:rsidP="00ED334A">
            <w:r>
              <w:rPr>
                <w:b w:val="0"/>
              </w:rPr>
              <w:t>TC-EP-07</w:t>
            </w:r>
          </w:p>
        </w:tc>
        <w:tc>
          <w:tcPr>
            <w:tcW w:w="1164" w:type="dxa"/>
          </w:tcPr>
          <w:p w14:paraId="7470CE24" w14:textId="77777777" w:rsidR="00ED334A" w:rsidRDefault="00ED334A" w:rsidP="00ED334A">
            <w:r>
              <w:rPr>
                <w:b w:val="0"/>
              </w:rPr>
              <w:t>Login me kredenciale te sakta</w:t>
            </w:r>
          </w:p>
        </w:tc>
        <w:tc>
          <w:tcPr>
            <w:tcW w:w="1399" w:type="dxa"/>
          </w:tcPr>
          <w:p w14:paraId="26A12375" w14:textId="77777777" w:rsidR="00ED334A" w:rsidRDefault="00ED334A" w:rsidP="00ED334A">
            <w:r>
              <w:rPr>
                <w:b w:val="0"/>
              </w:rPr>
              <w:t>User admin@bookify.com ekziston</w:t>
            </w:r>
          </w:p>
        </w:tc>
        <w:tc>
          <w:tcPr>
            <w:tcW w:w="1530" w:type="dxa"/>
          </w:tcPr>
          <w:p w14:paraId="0ED9F408" w14:textId="77777777" w:rsidR="00ED334A" w:rsidRDefault="00ED334A" w:rsidP="00ED334A">
            <w:r>
              <w:rPr>
                <w:b w:val="0"/>
              </w:rPr>
              <w:t>1.Hap /login</w:t>
              <w:br/>
              <w:t>2.Fut email dhe password</w:t>
              <w:br/>
              <w:t>3.Klik Sign In</w:t>
            </w:r>
          </w:p>
        </w:tc>
        <w:tc>
          <w:tcPr>
            <w:tcW w:w="1870" w:type="dxa"/>
          </w:tcPr>
          <w:p w14:paraId="5A73970B" w14:textId="77777777" w:rsidR="00ED334A" w:rsidRDefault="00ED334A" w:rsidP="00ED334A">
            <w:r>
              <w:rPr>
                <w:b w:val="0"/>
              </w:rPr>
              <w:t>email: admin@bookify.com</w:t>
              <w:br/>
              <w:t>pwd: admin123</w:t>
            </w:r>
          </w:p>
        </w:tc>
        <w:tc>
          <w:tcPr>
            <w:tcW w:w="1190" w:type="dxa"/>
          </w:tcPr>
          <w:p w14:paraId="1F766D6B" w14:textId="77777777" w:rsidR="00ED334A" w:rsidRDefault="00ED334A" w:rsidP="00ED334A">
            <w:r>
              <w:rPr>
                <w:b w:val="0"/>
              </w:rPr>
              <w:t>200 OK + redirect ne dashboard</w:t>
            </w:r>
          </w:p>
        </w:tc>
        <w:tc>
          <w:tcPr>
            <w:tcW w:w="857" w:type="dxa"/>
          </w:tcPr>
          <w:p w14:paraId="1D507558" w14:textId="77777777" w:rsidR="00ED334A" w:rsidRDefault="00ED334A" w:rsidP="00ED334A">
            <w:r>
              <w:rPr>
                <w:b w:val="0"/>
              </w:rPr>
              <w:t>200 OK + redirect ne dashboard</w:t>
            </w:r>
          </w:p>
        </w:tc>
        <w:tc>
          <w:tcPr>
            <w:tcW w:w="685" w:type="dxa"/>
          </w:tcPr>
          <w:p w14:paraId="32B271C8" w14:textId="77777777" w:rsidR="00ED334A" w:rsidRDefault="00ED334A" w:rsidP="00ED334A">
            <w:r>
              <w:rPr>
                <w:b w:val="0"/>
              </w:rPr>
              <w:t>KALON</w:t>
            </w:r>
          </w:p>
        </w:tc>
      </w:tr>
      <w:tr w:rsidR="00ED334A" w14:paraId="68B36FFF" w14:textId="77777777" w:rsidTr="00AE2E94">
        <w:tc>
          <w:tcPr>
            <w:tcW w:w="701" w:type="dxa"/>
            <w:shd w:val="clear" w:color="auto" w:fill="F0F4FF"/>
          </w:tcPr>
          <w:p w14:paraId="301134EC" w14:textId="77777777" w:rsidR="00ED334A" w:rsidRDefault="00ED334A" w:rsidP="00ED334A">
            <w:r>
              <w:rPr>
                <w:b w:val="0"/>
              </w:rPr>
              <w:t>TC-EP-08</w:t>
            </w:r>
          </w:p>
        </w:tc>
        <w:tc>
          <w:tcPr>
            <w:tcW w:w="1164" w:type="dxa"/>
            <w:shd w:val="clear" w:color="auto" w:fill="F0F4FF"/>
          </w:tcPr>
          <w:p w14:paraId="1F2805EC" w14:textId="77777777" w:rsidR="00ED334A" w:rsidRDefault="00ED334A" w:rsidP="00ED334A">
            <w:r>
              <w:rPr>
                <w:b w:val="0"/>
              </w:rPr>
              <w:t>Login me email jo-ekzistues</w:t>
            </w:r>
          </w:p>
        </w:tc>
        <w:tc>
          <w:tcPr>
            <w:tcW w:w="1399" w:type="dxa"/>
            <w:shd w:val="clear" w:color="auto" w:fill="F0F4FF"/>
          </w:tcPr>
          <w:p w14:paraId="5D780473" w14:textId="77777777" w:rsidR="00ED334A" w:rsidRDefault="00ED334A" w:rsidP="00ED334A">
            <w:r>
              <w:rPr>
                <w:b w:val="0"/>
              </w:rPr>
              <w:t>App e hapur</w:t>
            </w:r>
          </w:p>
        </w:tc>
        <w:tc>
          <w:tcPr>
            <w:tcW w:w="1530" w:type="dxa"/>
            <w:shd w:val="clear" w:color="auto" w:fill="F0F4FF"/>
          </w:tcPr>
          <w:p w14:paraId="604FA82F" w14:textId="77777777" w:rsidR="00ED334A" w:rsidRDefault="00ED334A" w:rsidP="00ED334A">
            <w:r>
              <w:rPr>
                <w:b w:val="0"/>
              </w:rPr>
              <w:t>1.Hap /login</w:t>
              <w:br/>
              <w:t>2.Fut email qe nuk ekziston</w:t>
              <w:br/>
              <w:t>3.Klik Sign In</w:t>
            </w:r>
          </w:p>
        </w:tc>
        <w:tc>
          <w:tcPr>
            <w:tcW w:w="1870" w:type="dxa"/>
            <w:shd w:val="clear" w:color="auto" w:fill="F0F4FF"/>
          </w:tcPr>
          <w:p w14:paraId="6AF40F4E" w14:textId="77777777" w:rsidR="00ED334A" w:rsidRDefault="00ED334A" w:rsidP="00ED334A">
            <w:r>
              <w:rPr>
                <w:b w:val="0"/>
              </w:rPr>
              <w:t>email: nobody@test.com</w:t>
              <w:br/>
              <w:t>pwd: pass123</w:t>
            </w:r>
          </w:p>
        </w:tc>
        <w:tc>
          <w:tcPr>
            <w:tcW w:w="1190" w:type="dxa"/>
            <w:shd w:val="clear" w:color="auto" w:fill="F0F4FF"/>
          </w:tcPr>
          <w:p w14:paraId="2FFC0352" w14:textId="77777777" w:rsidR="00ED334A" w:rsidRDefault="00ED334A" w:rsidP="00ED334A">
            <w:r>
              <w:rPr>
                <w:b w:val="0"/>
              </w:rPr>
              <w:t>401 Kredenciale te pavlefshme</w:t>
            </w:r>
          </w:p>
        </w:tc>
        <w:tc>
          <w:tcPr>
            <w:tcW w:w="857" w:type="dxa"/>
            <w:shd w:val="clear" w:color="auto" w:fill="F0F4FF"/>
          </w:tcPr>
          <w:p w14:paraId="72182E7D" w14:textId="77777777" w:rsidR="00ED334A" w:rsidRDefault="00ED334A" w:rsidP="00ED334A">
            <w:r>
              <w:rPr>
                <w:b w:val="0"/>
              </w:rPr>
              <w:t>401 Gabim - qendron ne /login</w:t>
            </w:r>
          </w:p>
        </w:tc>
        <w:tc>
          <w:tcPr>
            <w:tcW w:w="685" w:type="dxa"/>
            <w:shd w:val="clear" w:color="auto" w:fill="F0F4FF"/>
          </w:tcPr>
          <w:p w14:paraId="24BC591D" w14:textId="77777777" w:rsidR="00ED334A" w:rsidRDefault="00ED334A" w:rsidP="00ED334A">
            <w:r>
              <w:rPr>
                <w:b w:val="0"/>
              </w:rPr>
              <w:t>KALON</w:t>
            </w:r>
          </w:p>
        </w:tc>
      </w:tr>
      <w:tr w:rsidR="00ED334A" w14:paraId="6B673A4C" w14:textId="77777777" w:rsidTr="00AE2E94">
        <w:tc>
          <w:tcPr>
            <w:tcW w:w="701" w:type="dxa"/>
          </w:tcPr>
          <w:p w14:paraId="46DC67E5" w14:textId="77777777" w:rsidR="00ED334A" w:rsidRDefault="00ED334A" w:rsidP="00ED334A">
            <w:r>
              <w:rPr>
                <w:b w:val="0"/>
              </w:rPr>
              <w:t>TC-EP-09</w:t>
            </w:r>
          </w:p>
        </w:tc>
        <w:tc>
          <w:tcPr>
            <w:tcW w:w="1164" w:type="dxa"/>
          </w:tcPr>
          <w:p w14:paraId="108AA95D" w14:textId="77777777" w:rsidR="00ED334A" w:rsidRDefault="00ED334A" w:rsidP="00ED334A">
            <w:r>
              <w:rPr>
                <w:b w:val="0"/>
              </w:rPr>
              <w:t>Login me fjalekalim te gabuar</w:t>
            </w:r>
          </w:p>
        </w:tc>
        <w:tc>
          <w:tcPr>
            <w:tcW w:w="1399" w:type="dxa"/>
          </w:tcPr>
          <w:p w14:paraId="32902137" w14:textId="77777777" w:rsidR="00ED334A" w:rsidRDefault="00ED334A" w:rsidP="00ED334A">
            <w:r>
              <w:rPr>
                <w:b w:val="0"/>
              </w:rPr>
              <w:t>User ekziston ne sistem</w:t>
            </w:r>
          </w:p>
        </w:tc>
        <w:tc>
          <w:tcPr>
            <w:tcW w:w="1530" w:type="dxa"/>
          </w:tcPr>
          <w:p w14:paraId="5E56F8F2" w14:textId="77777777" w:rsidR="00ED334A" w:rsidRDefault="00ED334A" w:rsidP="00ED334A">
            <w:r>
              <w:rPr>
                <w:b w:val="0"/>
              </w:rPr>
              <w:t>1.Hap /login</w:t>
              <w:br/>
              <w:t>2.Fut email te sakte, pwd te gabuar</w:t>
              <w:br/>
              <w:t>3.Klik Sign In</w:t>
            </w:r>
          </w:p>
        </w:tc>
        <w:tc>
          <w:tcPr>
            <w:tcW w:w="1870" w:type="dxa"/>
          </w:tcPr>
          <w:p w14:paraId="49993E12" w14:textId="77777777" w:rsidR="00ED334A" w:rsidRDefault="00ED334A" w:rsidP="00ED334A">
            <w:r>
              <w:rPr>
                <w:b w:val="0"/>
              </w:rPr>
              <w:t>email: admin@bookify.com</w:t>
              <w:br/>
              <w:t>pwd: wrongpwd</w:t>
            </w:r>
          </w:p>
        </w:tc>
        <w:tc>
          <w:tcPr>
            <w:tcW w:w="1190" w:type="dxa"/>
          </w:tcPr>
          <w:p w14:paraId="16EF106F" w14:textId="77777777" w:rsidR="00ED334A" w:rsidRDefault="00ED334A" w:rsidP="00ED334A">
            <w:r>
              <w:rPr>
                <w:b w:val="0"/>
              </w:rPr>
              <w:t>401 Kredenciale te pavlefshme</w:t>
            </w:r>
          </w:p>
        </w:tc>
        <w:tc>
          <w:tcPr>
            <w:tcW w:w="857" w:type="dxa"/>
          </w:tcPr>
          <w:p w14:paraId="6C562845" w14:textId="77777777" w:rsidR="00ED334A" w:rsidRDefault="00ED334A" w:rsidP="00ED334A">
            <w:r>
              <w:rPr>
                <w:b w:val="0"/>
              </w:rPr>
              <w:t>401 Gabim - qendron ne /login</w:t>
            </w:r>
          </w:p>
        </w:tc>
        <w:tc>
          <w:tcPr>
            <w:tcW w:w="685" w:type="dxa"/>
          </w:tcPr>
          <w:p w14:paraId="4053D6E1" w14:textId="77777777" w:rsidR="00ED334A" w:rsidRDefault="00ED334A" w:rsidP="00ED334A">
            <w:r>
              <w:rPr>
                <w:b w:val="0"/>
              </w:rPr>
              <w:t>KALON</w:t>
            </w:r>
          </w:p>
        </w:tc>
      </w:tr>
      <w:tr w:rsidR="00ED334A" w14:paraId="401C0D05" w14:textId="77777777" w:rsidTr="00AE2E94">
        <w:tc>
          <w:tcPr>
            <w:tcW w:w="701" w:type="dxa"/>
            <w:shd w:val="clear" w:color="auto" w:fill="F0F4FF"/>
          </w:tcPr>
          <w:p w14:paraId="7234572A" w14:textId="77777777" w:rsidR="00ED334A" w:rsidRDefault="00ED334A" w:rsidP="00ED334A">
            <w:r>
              <w:rPr>
                <w:b w:val="0"/>
              </w:rPr>
              <w:t>TC-EP-10</w:t>
            </w:r>
          </w:p>
        </w:tc>
        <w:tc>
          <w:tcPr>
            <w:tcW w:w="1164" w:type="dxa"/>
            <w:shd w:val="clear" w:color="auto" w:fill="F0F4FF"/>
          </w:tcPr>
          <w:p w14:paraId="5D00D347" w14:textId="77777777" w:rsidR="00ED334A" w:rsidRDefault="00ED334A" w:rsidP="00ED334A">
            <w:r>
              <w:rPr>
                <w:b w:val="0"/>
              </w:rPr>
              <w:t>Login me fushat bosh</w:t>
            </w:r>
          </w:p>
        </w:tc>
        <w:tc>
          <w:tcPr>
            <w:tcW w:w="1399" w:type="dxa"/>
            <w:shd w:val="clear" w:color="auto" w:fill="F0F4FF"/>
          </w:tcPr>
          <w:p w14:paraId="03B62FBA" w14:textId="77777777" w:rsidR="00ED334A" w:rsidRDefault="00ED334A" w:rsidP="00ED334A">
            <w:r>
              <w:rPr>
                <w:b w:val="0"/>
              </w:rPr>
              <w:t>App e hapur</w:t>
            </w:r>
          </w:p>
        </w:tc>
        <w:tc>
          <w:tcPr>
            <w:tcW w:w="1530" w:type="dxa"/>
            <w:shd w:val="clear" w:color="auto" w:fill="F0F4FF"/>
          </w:tcPr>
          <w:p w14:paraId="7F519961" w14:textId="77777777" w:rsidR="00ED334A" w:rsidRDefault="00ED334A" w:rsidP="00ED334A">
            <w:r>
              <w:rPr>
                <w:b w:val="0"/>
              </w:rPr>
              <w:t>1.Hap /login</w:t>
              <w:br/>
              <w:t>2.Lere fushat bosh</w:t>
              <w:br/>
              <w:t>3.Klik Sign In</w:t>
            </w:r>
          </w:p>
        </w:tc>
        <w:tc>
          <w:tcPr>
            <w:tcW w:w="1870" w:type="dxa"/>
            <w:shd w:val="clear" w:color="auto" w:fill="F0F4FF"/>
          </w:tcPr>
          <w:p w14:paraId="787621E2" w14:textId="77777777" w:rsidR="00ED334A" w:rsidRDefault="00ED334A" w:rsidP="00ED334A">
            <w:r>
              <w:rPr>
                <w:b w:val="0"/>
              </w:rPr>
              <w:t>email: (bosh)</w:t>
              <w:br/>
              <w:t>pwd: (bosh)</w:t>
            </w:r>
          </w:p>
        </w:tc>
        <w:tc>
          <w:tcPr>
            <w:tcW w:w="1190" w:type="dxa"/>
            <w:shd w:val="clear" w:color="auto" w:fill="F0F4FF"/>
          </w:tcPr>
          <w:p w14:paraId="66FEE0D9" w14:textId="77777777" w:rsidR="00ED334A" w:rsidRDefault="00ED334A" w:rsidP="00ED334A">
            <w:r>
              <w:rPr>
                <w:b w:val="0"/>
              </w:rPr>
              <w:t>Gabim validimi - fushat e detyrueshme</w:t>
            </w:r>
          </w:p>
        </w:tc>
        <w:tc>
          <w:tcPr>
            <w:tcW w:w="857" w:type="dxa"/>
            <w:shd w:val="clear" w:color="auto" w:fill="F0F4FF"/>
          </w:tcPr>
          <w:p w14:paraId="5B04C783" w14:textId="77777777" w:rsidR="00ED334A" w:rsidRDefault="00ED334A" w:rsidP="00ED334A">
            <w:r>
              <w:rPr>
                <w:b w:val="0"/>
              </w:rPr>
              <w:t>Fushat e detyrueshme kerkohen</w:t>
            </w:r>
          </w:p>
        </w:tc>
        <w:tc>
          <w:tcPr>
            <w:tcW w:w="685" w:type="dxa"/>
            <w:shd w:val="clear" w:color="auto" w:fill="F0F4FF"/>
          </w:tcPr>
          <w:p w14:paraId="6166CEE5" w14:textId="77777777" w:rsidR="00ED334A" w:rsidRDefault="00ED334A" w:rsidP="00ED334A">
            <w:r>
              <w:rPr>
                <w:b w:val="0"/>
              </w:rPr>
              <w:t>KALON</w:t>
            </w:r>
          </w:p>
        </w:tc>
      </w:tr>
      <w:tr w:rsidR="00ED334A" w14:paraId="1F1F61BA" w14:textId="77777777" w:rsidTr="00AE2E94">
        <w:tc>
          <w:tcPr>
            <w:tcW w:w="701" w:type="dxa"/>
          </w:tcPr>
          <w:p w14:paraId="0F2C4CE4" w14:textId="77777777" w:rsidR="00ED334A" w:rsidRDefault="00ED334A" w:rsidP="00ED334A">
            <w:r>
              <w:rPr>
                <w:b w:val="0"/>
              </w:rPr>
              <w:t>TC-EP-11</w:t>
            </w:r>
          </w:p>
        </w:tc>
        <w:tc>
          <w:tcPr>
            <w:tcW w:w="1164" w:type="dxa"/>
          </w:tcPr>
          <w:p w14:paraId="318E72AA" w14:textId="77777777" w:rsidR="00ED334A" w:rsidRDefault="00ED334A" w:rsidP="00ED334A">
            <w:r>
              <w:rPr>
                <w:b w:val="0"/>
              </w:rPr>
              <w:t>Admin shton liber te ri ne sistem</w:t>
            </w:r>
          </w:p>
        </w:tc>
        <w:tc>
          <w:tcPr>
            <w:tcW w:w="1399" w:type="dxa"/>
          </w:tcPr>
          <w:p w14:paraId="40D1A133" w14:textId="77777777" w:rsidR="00ED334A" w:rsidRDefault="00ED334A" w:rsidP="00ED334A">
            <w:r>
              <w:rPr>
                <w:b w:val="0"/>
              </w:rPr>
              <w:t>User admin@bookify.com i kyqur</w:t>
            </w:r>
          </w:p>
        </w:tc>
        <w:tc>
          <w:tcPr>
            <w:tcW w:w="1530" w:type="dxa"/>
          </w:tcPr>
          <w:p w14:paraId="4521F945" w14:textId="77777777" w:rsidR="00ED334A" w:rsidRDefault="00ED334A" w:rsidP="00ED334A">
            <w:r>
              <w:rPr>
                <w:b w:val="0"/>
              </w:rPr>
              <w:t>1.Hap Dashboard Admin</w:t>
              <w:br/>
              <w:t>2.Shko tek Add Book</w:t>
              <w:br/>
              <w:t>3.Ploto fushat</w:t>
              <w:br/>
              <w:t>4.Klik Add</w:t>
            </w:r>
          </w:p>
        </w:tc>
        <w:tc>
          <w:tcPr>
            <w:tcW w:w="1870" w:type="dxa"/>
          </w:tcPr>
          <w:p w14:paraId="43649A71" w14:textId="77777777" w:rsidR="00ED334A" w:rsidRDefault="00ED334A" w:rsidP="00ED334A">
            <w:r>
              <w:rPr>
                <w:b w:val="0"/>
              </w:rPr>
              <w:t>title: Test Book</w:t>
              <w:br/>
              <w:t>author: Test Author</w:t>
              <w:br/>
              <w:t>pages: 200</w:t>
            </w:r>
          </w:p>
        </w:tc>
        <w:tc>
          <w:tcPr>
            <w:tcW w:w="1190" w:type="dxa"/>
          </w:tcPr>
          <w:p w14:paraId="0585BABE" w14:textId="77777777" w:rsidR="00ED334A" w:rsidRDefault="00ED334A" w:rsidP="00ED334A">
            <w:r>
              <w:rPr>
                <w:b w:val="0"/>
              </w:rPr>
              <w:t>201 Created - libri shfaqet ne katalog</w:t>
            </w:r>
          </w:p>
        </w:tc>
        <w:tc>
          <w:tcPr>
            <w:tcW w:w="857" w:type="dxa"/>
          </w:tcPr>
          <w:p w14:paraId="7659CEC1" w14:textId="77777777" w:rsidR="00ED334A" w:rsidRDefault="00ED334A" w:rsidP="00ED334A">
            <w:r>
              <w:rPr>
                <w:b w:val="0"/>
              </w:rPr>
              <w:t>Gabim: "Failed to create book." (BUG-001)</w:t>
            </w:r>
          </w:p>
        </w:tc>
        <w:tc>
          <w:tcPr>
            <w:tcW w:w="685" w:type="dxa"/>
          </w:tcPr>
          <w:p w14:paraId="6E5DCA1B" w14:textId="77777777" w:rsidR="00ED334A" w:rsidRDefault="00ED334A" w:rsidP="00ED334A">
            <w:r>
              <w:rPr>
                <w:b w:val="0"/>
              </w:rPr>
              <w:t>DESHTON</w:t>
            </w:r>
          </w:p>
        </w:tc>
      </w:tr>
      <w:tr w:rsidR="00ED334A" w14:paraId="476468EB" w14:textId="77777777" w:rsidTr="00AE2E94">
        <w:tc>
          <w:tcPr>
            <w:tcW w:w="701" w:type="dxa"/>
            <w:shd w:val="clear" w:color="auto" w:fill="F0F4FF"/>
          </w:tcPr>
          <w:p w14:paraId="11F4D00D" w14:textId="77777777" w:rsidR="00ED334A" w:rsidRDefault="00ED334A" w:rsidP="00ED334A">
            <w:r>
              <w:rPr>
                <w:b w:val="0"/>
              </w:rPr>
              <w:t>TC-EP-12</w:t>
            </w:r>
          </w:p>
        </w:tc>
        <w:tc>
          <w:tcPr>
            <w:tcW w:w="1164" w:type="dxa"/>
            <w:shd w:val="clear" w:color="auto" w:fill="F0F4FF"/>
          </w:tcPr>
          <w:p w14:paraId="77DE2E07" w14:textId="77777777" w:rsidR="00ED334A" w:rsidRDefault="00ED334A" w:rsidP="00ED334A">
            <w:r>
              <w:rPr>
                <w:b w:val="0"/>
              </w:rPr>
              <w:t>Perdoruesi shton liber ne biblioteke</w:t>
            </w:r>
          </w:p>
        </w:tc>
        <w:tc>
          <w:tcPr>
            <w:tcW w:w="1399" w:type="dxa"/>
            <w:shd w:val="clear" w:color="auto" w:fill="F0F4FF"/>
          </w:tcPr>
          <w:p w14:paraId="2198C24C" w14:textId="77777777" w:rsidR="00ED334A" w:rsidRDefault="00ED334A" w:rsidP="00ED334A">
            <w:r>
              <w:rPr>
                <w:b w:val="0"/>
              </w:rPr>
              <w:t>User stuser01 i kyqur, libri ekziston</w:t>
            </w:r>
          </w:p>
        </w:tc>
        <w:tc>
          <w:tcPr>
            <w:tcW w:w="1530" w:type="dxa"/>
            <w:shd w:val="clear" w:color="auto" w:fill="F0F4FF"/>
          </w:tcPr>
          <w:p w14:paraId="7C62ABE8" w14:textId="77777777" w:rsidR="00ED334A" w:rsidRDefault="00ED334A" w:rsidP="00ED334A">
            <w:r>
              <w:rPr>
                <w:b w:val="0"/>
              </w:rPr>
              <w:t>1.Hap Discover</w:t>
              <w:br/>
              <w:t>2.Zgjidh librin Frankenstein</w:t>
              <w:br/>
              <w:t>3.Klik Add to Library</w:t>
            </w:r>
          </w:p>
        </w:tc>
        <w:tc>
          <w:tcPr>
            <w:tcW w:w="1870" w:type="dxa"/>
            <w:shd w:val="clear" w:color="auto" w:fill="F0F4FF"/>
          </w:tcPr>
          <w:p w14:paraId="7069DC5D" w14:textId="77777777" w:rsidR="00ED334A" w:rsidRDefault="00ED334A" w:rsidP="00ED334A">
            <w:r>
              <w:rPr>
                <w:b w:val="0"/>
              </w:rPr>
              <w:t>bookId: 1007 (Frankenstein)</w:t>
            </w:r>
          </w:p>
        </w:tc>
        <w:tc>
          <w:tcPr>
            <w:tcW w:w="1190" w:type="dxa"/>
            <w:shd w:val="clear" w:color="auto" w:fill="F0F4FF"/>
          </w:tcPr>
          <w:p w14:paraId="2837CA02" w14:textId="77777777" w:rsidR="00ED334A" w:rsidRDefault="00ED334A" w:rsidP="00ED334A">
            <w:r>
              <w:rPr>
                <w:b w:val="0"/>
              </w:rPr>
              <w:t>200 OK - libri shfaqet ne My Library me status To Read</w:t>
            </w:r>
          </w:p>
        </w:tc>
        <w:tc>
          <w:tcPr>
            <w:tcW w:w="857" w:type="dxa"/>
            <w:shd w:val="clear" w:color="auto" w:fill="F0F4FF"/>
          </w:tcPr>
          <w:p w14:paraId="7F4D69B1" w14:textId="77777777" w:rsidR="00ED334A" w:rsidRDefault="00ED334A" w:rsidP="00ED334A">
            <w:r>
              <w:rPr>
                <w:b w:val="0"/>
              </w:rPr>
              <w:t>200 OK - libri u shtua ne My Library</w:t>
            </w:r>
          </w:p>
        </w:tc>
        <w:tc>
          <w:tcPr>
            <w:tcW w:w="685" w:type="dxa"/>
            <w:shd w:val="clear" w:color="auto" w:fill="F0F4FF"/>
          </w:tcPr>
          <w:p w14:paraId="57DCA9A1" w14:textId="77777777" w:rsidR="00ED334A" w:rsidRDefault="00ED334A" w:rsidP="00ED334A">
            <w:r>
              <w:rPr>
                <w:b w:val="0"/>
              </w:rPr>
              <w:t>KALON</w:t>
            </w:r>
          </w:p>
        </w:tc>
      </w:tr>
      <w:tr w:rsidR="00ED334A" w14:paraId="33DE917B" w14:textId="77777777" w:rsidTr="00AE2E94">
        <w:tc>
          <w:tcPr>
            <w:tcW w:w="701" w:type="dxa"/>
          </w:tcPr>
          <w:p w14:paraId="7219DAA2" w14:textId="77777777" w:rsidR="00ED334A" w:rsidRDefault="00ED334A" w:rsidP="00ED334A">
            <w:r>
              <w:rPr>
                <w:b w:val="0"/>
              </w:rPr>
              <w:t>TC-EP-13</w:t>
            </w:r>
          </w:p>
        </w:tc>
        <w:tc>
          <w:tcPr>
            <w:tcW w:w="1164" w:type="dxa"/>
          </w:tcPr>
          <w:p w14:paraId="64E55BD4" w14:textId="77777777" w:rsidR="00ED334A" w:rsidRDefault="00ED334A" w:rsidP="00ED334A">
            <w:r>
              <w:rPr>
                <w:b w:val="0"/>
              </w:rPr>
              <w:t>Perdoruesi shkruan recension per librin</w:t>
            </w:r>
          </w:p>
        </w:tc>
        <w:tc>
          <w:tcPr>
            <w:tcW w:w="1399" w:type="dxa"/>
          </w:tcPr>
          <w:p w14:paraId="4E00D245" w14:textId="77777777" w:rsidR="00ED334A" w:rsidRDefault="00ED334A" w:rsidP="00ED334A">
            <w:r>
              <w:rPr>
                <w:b w:val="0"/>
              </w:rPr>
              <w:t>User stuser01 i kyqur, libri ne biblioteke</w:t>
            </w:r>
          </w:p>
        </w:tc>
        <w:tc>
          <w:tcPr>
            <w:tcW w:w="1530" w:type="dxa"/>
          </w:tcPr>
          <w:p w14:paraId="108F7D62" w14:textId="77777777" w:rsidR="00ED334A" w:rsidRDefault="00ED334A" w:rsidP="00ED334A">
            <w:r>
              <w:rPr>
                <w:b w:val="0"/>
              </w:rPr>
              <w:t>1.Hap faqen e librit Frankenstein</w:t>
              <w:br/>
              <w:t>2.Scroll poshtë</w:t>
              <w:br/>
              <w:t>3.Klik Write a Review</w:t>
              <w:br/>
              <w:t>4.Shkruaj recensionin</w:t>
              <w:br/>
              <w:t>5.Klik Post</w:t>
            </w:r>
          </w:p>
        </w:tc>
        <w:tc>
          <w:tcPr>
            <w:tcW w:w="1870" w:type="dxa"/>
          </w:tcPr>
          <w:p w14:paraId="6BC9C3AF" w14:textId="77777777" w:rsidR="00ED334A" w:rsidRDefault="00ED334A" w:rsidP="00ED334A">
            <w:r>
              <w:rPr>
                <w:b w:val="0"/>
              </w:rPr>
              <w:t>text: "Frankenstein is a fascinating gothic novel..."</w:t>
            </w:r>
          </w:p>
        </w:tc>
        <w:tc>
          <w:tcPr>
            <w:tcW w:w="1190" w:type="dxa"/>
          </w:tcPr>
          <w:p w14:paraId="3664FB6C" w14:textId="77777777" w:rsidR="00ED334A" w:rsidRDefault="00ED334A" w:rsidP="00ED334A">
            <w:r>
              <w:rPr>
                <w:b w:val="0"/>
              </w:rPr>
              <w:t>200 OK - recensioni shfaqet ne Reader Reviews</w:t>
            </w:r>
          </w:p>
        </w:tc>
        <w:tc>
          <w:tcPr>
            <w:tcW w:w="857" w:type="dxa"/>
          </w:tcPr>
          <w:p w14:paraId="5B0E38F9" w14:textId="77777777" w:rsidR="00ED334A" w:rsidRDefault="00ED334A" w:rsidP="00ED334A">
            <w:r>
              <w:rPr>
                <w:b w:val="0"/>
              </w:rPr>
              <w:t>200 OK - recensioni u publikua</w:t>
            </w:r>
          </w:p>
        </w:tc>
        <w:tc>
          <w:tcPr>
            <w:tcW w:w="685" w:type="dxa"/>
          </w:tcPr>
          <w:p w14:paraId="4BAC8106" w14:textId="77777777" w:rsidR="00ED334A" w:rsidRDefault="00ED334A" w:rsidP="00ED334A">
            <w:r>
              <w:rPr>
                <w:b w:val="0"/>
              </w:rPr>
              <w:t>KALON</w:t>
            </w:r>
          </w:p>
        </w:tc>
      </w:tr>
      <w:tr w:rsidR="00ED334A" w14:paraId="452065CC" w14:textId="77777777" w:rsidTr="00AE2E94">
        <w:tc>
          <w:tcPr>
            <w:tcW w:w="701" w:type="dxa"/>
            <w:shd w:val="clear" w:color="auto" w:fill="F0F4FF"/>
          </w:tcPr>
          <w:p w14:paraId="7C7FEE67" w14:textId="77777777" w:rsidR="00ED334A" w:rsidRDefault="00ED334A" w:rsidP="00ED334A">
            <w:r>
              <w:rPr>
                <w:b w:val="0"/>
              </w:rPr>
              <w:t>TC-EP-14</w:t>
            </w:r>
          </w:p>
        </w:tc>
        <w:tc>
          <w:tcPr>
            <w:tcW w:w="1164" w:type="dxa"/>
            <w:shd w:val="clear" w:color="auto" w:fill="F0F4FF"/>
          </w:tcPr>
          <w:p w14:paraId="52E9D3A3" w14:textId="77777777" w:rsidR="00ED334A" w:rsidRDefault="00ED334A" w:rsidP="00ED334A">
            <w:r>
              <w:rPr>
                <w:b w:val="0"/>
              </w:rPr>
              <w:t>Kerkimi i librit ekzistues</w:t>
            </w:r>
          </w:p>
        </w:tc>
        <w:tc>
          <w:tcPr>
            <w:tcW w:w="1399" w:type="dxa"/>
            <w:shd w:val="clear" w:color="auto" w:fill="F0F4FF"/>
          </w:tcPr>
          <w:p w14:paraId="6F68F58B" w14:textId="77777777" w:rsidR="00ED334A" w:rsidRDefault="00ED334A" w:rsidP="00ED334A">
            <w:r>
              <w:rPr>
                <w:b w:val="0"/>
              </w:rPr>
              <w:t>App e hapur me libra ne katalog</w:t>
            </w:r>
          </w:p>
        </w:tc>
        <w:tc>
          <w:tcPr>
            <w:tcW w:w="1530" w:type="dxa"/>
            <w:shd w:val="clear" w:color="auto" w:fill="F0F4FF"/>
          </w:tcPr>
          <w:p w14:paraId="28A0D3D4" w14:textId="77777777" w:rsidR="00ED334A" w:rsidRDefault="00ED334A" w:rsidP="00ED334A">
            <w:r>
              <w:rPr>
                <w:b w:val="0"/>
              </w:rPr>
              <w:t>1.Klik ne fushen Search</w:t>
              <w:br/>
              <w:t>2.Shkruaj titullin e librit</w:t>
              <w:br/>
              <w:t>3.Prit rezultatet</w:t>
            </w:r>
          </w:p>
        </w:tc>
        <w:tc>
          <w:tcPr>
            <w:tcW w:w="1870" w:type="dxa"/>
            <w:shd w:val="clear" w:color="auto" w:fill="F0F4FF"/>
          </w:tcPr>
          <w:p w14:paraId="3CEB2915" w14:textId="77777777" w:rsidR="00ED334A" w:rsidRDefault="00ED334A" w:rsidP="00ED334A">
            <w:r>
              <w:rPr>
                <w:b w:val="0"/>
              </w:rPr>
              <w:t>query: "Frankenstein"</w:t>
            </w:r>
          </w:p>
        </w:tc>
        <w:tc>
          <w:tcPr>
            <w:tcW w:w="1190" w:type="dxa"/>
            <w:shd w:val="clear" w:color="auto" w:fill="F0F4FF"/>
          </w:tcPr>
          <w:p w14:paraId="2493E5E5" w14:textId="77777777" w:rsidR="00ED334A" w:rsidRDefault="00ED334A" w:rsidP="00ED334A">
            <w:r>
              <w:rPr>
                <w:b w:val="0"/>
              </w:rPr>
              <w:t>Shfaqen rezultate perkatese per Frankenstein</w:t>
            </w:r>
          </w:p>
        </w:tc>
        <w:tc>
          <w:tcPr>
            <w:tcW w:w="857" w:type="dxa"/>
            <w:shd w:val="clear" w:color="auto" w:fill="F0F4FF"/>
          </w:tcPr>
          <w:p w14:paraId="58E73ECF" w14:textId="77777777" w:rsidR="00ED334A" w:rsidRDefault="00ED334A" w:rsidP="00ED334A">
            <w:r>
              <w:rPr>
                <w:b w:val="0"/>
              </w:rPr>
              <w:t>Frankenstein u gjend ne rezultate</w:t>
            </w:r>
          </w:p>
        </w:tc>
        <w:tc>
          <w:tcPr>
            <w:tcW w:w="685" w:type="dxa"/>
            <w:shd w:val="clear" w:color="auto" w:fill="F0F4FF"/>
          </w:tcPr>
          <w:p w14:paraId="3A616304" w14:textId="77777777" w:rsidR="00ED334A" w:rsidRDefault="00ED334A" w:rsidP="00ED334A">
            <w:r>
              <w:rPr>
                <w:b w:val="0"/>
              </w:rPr>
              <w:t>KALON</w:t>
            </w:r>
          </w:p>
        </w:tc>
      </w:tr>
      <w:tr w:rsidR="00ED334A" w14:paraId="314A40AA" w14:textId="77777777" w:rsidTr="00AE2E94">
        <w:tc>
          <w:tcPr>
            <w:tcW w:w="701" w:type="dxa"/>
          </w:tcPr>
          <w:p w14:paraId="06EE18AE" w14:textId="77777777" w:rsidR="00ED334A" w:rsidRDefault="00ED334A" w:rsidP="00ED334A">
            <w:r>
              <w:rPr>
                <w:b w:val="0"/>
              </w:rPr>
              <w:t>TC-EP-15</w:t>
            </w:r>
          </w:p>
        </w:tc>
        <w:tc>
          <w:tcPr>
            <w:tcW w:w="1164" w:type="dxa"/>
          </w:tcPr>
          <w:p w14:paraId="77358F51" w14:textId="77777777" w:rsidR="00ED334A" w:rsidRDefault="00ED334A" w:rsidP="00ED334A">
            <w:r>
              <w:rPr>
                <w:b w:val="0"/>
              </w:rPr>
              <w:t>Kerkimi i librit jo-ekzistues</w:t>
            </w:r>
          </w:p>
        </w:tc>
        <w:tc>
          <w:tcPr>
            <w:tcW w:w="1399" w:type="dxa"/>
          </w:tcPr>
          <w:p w14:paraId="5CC81AE6" w14:textId="77777777" w:rsidR="00ED334A" w:rsidRDefault="00ED334A" w:rsidP="00ED334A">
            <w:r>
              <w:rPr>
                <w:b w:val="0"/>
              </w:rPr>
              <w:t>App e hapur</w:t>
            </w:r>
          </w:p>
        </w:tc>
        <w:tc>
          <w:tcPr>
            <w:tcW w:w="1530" w:type="dxa"/>
          </w:tcPr>
          <w:p w14:paraId="03BCC8CB" w14:textId="77777777" w:rsidR="00ED334A" w:rsidRDefault="00ED334A" w:rsidP="00ED334A">
            <w:r>
              <w:rPr>
                <w:b w:val="0"/>
              </w:rPr>
              <w:t>1.Klik ne fushen Search</w:t>
              <w:br/>
              <w:t>2.Shkruaj kerkese qe nuk ekziston</w:t>
            </w:r>
          </w:p>
        </w:tc>
        <w:tc>
          <w:tcPr>
            <w:tcW w:w="1870" w:type="dxa"/>
          </w:tcPr>
          <w:p w14:paraId="7C6FC20C" w14:textId="77777777" w:rsidR="00ED334A" w:rsidRDefault="00ED334A" w:rsidP="00ED334A">
            <w:r>
              <w:rPr>
                <w:b w:val="0"/>
              </w:rPr>
              <w:t>query: "xyznotexist123"</w:t>
            </w:r>
          </w:p>
        </w:tc>
        <w:tc>
          <w:tcPr>
            <w:tcW w:w="1190" w:type="dxa"/>
          </w:tcPr>
          <w:p w14:paraId="6674504D" w14:textId="77777777" w:rsidR="00ED334A" w:rsidRDefault="00ED334A" w:rsidP="00ED334A">
            <w:r>
              <w:rPr>
                <w:b w:val="0"/>
              </w:rPr>
              <w:t>Mesazh: No results found</w:t>
            </w:r>
          </w:p>
        </w:tc>
        <w:tc>
          <w:tcPr>
            <w:tcW w:w="857" w:type="dxa"/>
          </w:tcPr>
          <w:p w14:paraId="17398340" w14:textId="77777777" w:rsidR="00ED334A" w:rsidRDefault="00ED334A" w:rsidP="00ED334A">
            <w:r>
              <w:rPr>
                <w:b w:val="0"/>
              </w:rPr>
              <w:t>Nuk u gjetën rezultate - No books found</w:t>
            </w:r>
          </w:p>
        </w:tc>
        <w:tc>
          <w:tcPr>
            <w:tcW w:w="685" w:type="dxa"/>
          </w:tcPr>
          <w:p w14:paraId="146CE999" w14:textId="77777777" w:rsidR="00ED334A" w:rsidRDefault="00ED334A" w:rsidP="00ED334A">
            <w:r>
              <w:rPr>
                <w:b w:val="0"/>
              </w:rPr>
              <w:t>KALON</w:t>
            </w:r>
          </w:p>
        </w:tc>
      </w:tr>
      <w:tr w:rsidR="00ED334A" w14:paraId="280EEFC6" w14:textId="77777777" w:rsidTr="00AE2E94">
        <w:tc>
          <w:tcPr>
            <w:tcW w:w="701" w:type="dxa"/>
            <w:shd w:val="clear" w:color="auto" w:fill="F0F4FF"/>
          </w:tcPr>
          <w:p w14:paraId="089F8870" w14:textId="77777777" w:rsidR="00ED334A" w:rsidRDefault="00ED334A" w:rsidP="00ED334A">
            <w:r>
              <w:rPr>
                <w:b w:val="0"/>
              </w:rPr>
              <w:t>TC-EP-16</w:t>
            </w:r>
          </w:p>
        </w:tc>
        <w:tc>
          <w:tcPr>
            <w:tcW w:w="1164" w:type="dxa"/>
            <w:shd w:val="clear" w:color="auto" w:fill="F0F4FF"/>
          </w:tcPr>
          <w:p w14:paraId="6B41D985" w14:textId="2ADC34EB" w:rsidR="00ED334A" w:rsidRDefault="0042548B" w:rsidP="00ED334A">
            <w:r>
              <w:rPr>
                <w:b w:val="0"/>
              </w:rPr>
              <w:t>Kerkimi me fushe bosh</w:t>
            </w:r>
          </w:p>
        </w:tc>
        <w:tc>
          <w:tcPr>
            <w:tcW w:w="1399" w:type="dxa"/>
            <w:shd w:val="clear" w:color="auto" w:fill="F0F4FF"/>
          </w:tcPr>
          <w:p w14:paraId="5842C34B" w14:textId="2A86A381" w:rsidR="00ED334A" w:rsidRDefault="00ED334A" w:rsidP="00ED334A">
            <w:r>
              <w:rPr>
                <w:b w:val="0"/>
              </w:rPr>
              <w:t>App e hapur</w:t>
            </w:r>
          </w:p>
        </w:tc>
        <w:tc>
          <w:tcPr>
            <w:tcW w:w="1530" w:type="dxa"/>
            <w:shd w:val="clear" w:color="auto" w:fill="F0F4FF"/>
          </w:tcPr>
          <w:p w14:paraId="144AF761" w14:textId="20751D01" w:rsidR="00ED334A" w:rsidRDefault="00ED334A" w:rsidP="00ED334A">
            <w:r>
              <w:rPr>
                <w:b w:val="0"/>
              </w:rPr>
              <w:t>1.Klik ne fushen Search</w:t>
              <w:br/>
              <w:t>2.Shtypni Enter me fushe bosh</w:t>
            </w:r>
          </w:p>
        </w:tc>
        <w:tc>
          <w:tcPr>
            <w:tcW w:w="1870" w:type="dxa"/>
            <w:shd w:val="clear" w:color="auto" w:fill="F0F4FF"/>
          </w:tcPr>
          <w:p w14:paraId="6339456D" w14:textId="77777777" w:rsidR="0042548B" w:rsidRDefault="0042548B" w:rsidP="00ED334A">
            <w:pPr>
              <w:rPr>
                <w:sz w:val="15"/>
              </w:rPr>
            </w:pPr>
            <w:r>
              <w:rPr>
                <w:b w:val="0"/>
              </w:rPr>
              <w:t>query: (bosh)</w:t>
            </w:r>
          </w:p>
          <w:p w14:paraId="5942C6CB" w14:textId="77777777" w:rsidR="0042548B" w:rsidRDefault="0042548B" w:rsidP="00ED334A">
            <w:pPr>
              <w:rPr>
                <w:sz w:val="15"/>
              </w:rPr>
            </w:pPr>
            <w:r>
              <w:rPr>
                <w:sz w:val="15"/>
              </w:rPr>
              <w:t>Role:cleaner</w:t>
            </w:r>
          </w:p>
          <w:p w14:paraId="079503A1" w14:textId="77777777" w:rsidR="0042548B" w:rsidRDefault="0042548B" w:rsidP="00ED334A">
            <w:pPr>
              <w:rPr>
                <w:sz w:val="15"/>
              </w:rPr>
            </w:pPr>
            <w:r>
              <w:rPr>
                <w:sz w:val="15"/>
              </w:rPr>
              <w:t>Date:2025-09-02</w:t>
            </w:r>
          </w:p>
          <w:p w14:paraId="0B9989E2" w14:textId="77777777" w:rsidR="0042548B" w:rsidRDefault="0042548B" w:rsidP="00ED334A">
            <w:pPr>
              <w:rPr>
                <w:sz w:val="15"/>
              </w:rPr>
            </w:pPr>
            <w:r>
              <w:rPr>
                <w:sz w:val="15"/>
              </w:rPr>
              <w:t>Shift_start:08:00</w:t>
            </w:r>
          </w:p>
          <w:p w14:paraId="1B0103A1" w14:textId="7AFFEAC4" w:rsidR="0042548B" w:rsidRPr="0042548B" w:rsidRDefault="0042548B" w:rsidP="00ED334A">
            <w:pPr>
              <w:rPr>
                <w:sz w:val="15"/>
              </w:rPr>
            </w:pPr>
            <w:r>
              <w:rPr>
                <w:sz w:val="15"/>
              </w:rPr>
              <w:t>Shift_end:16:00</w:t>
            </w:r>
          </w:p>
        </w:tc>
        <w:tc>
          <w:tcPr>
            <w:tcW w:w="1190" w:type="dxa"/>
            <w:shd w:val="clear" w:color="auto" w:fill="F0F4FF"/>
          </w:tcPr>
          <w:p w14:paraId="10F50498" w14:textId="3E7F1CDA" w:rsidR="00ED334A" w:rsidRDefault="00ED334A" w:rsidP="00ED334A">
            <w:r>
              <w:rPr>
                <w:b w:val="0"/>
              </w:rPr>
              <w:t>Shfaqen librat e rekomanduar ose mesazh kerkimi bosh</w:t>
            </w:r>
          </w:p>
        </w:tc>
        <w:tc>
          <w:tcPr>
            <w:tcW w:w="857" w:type="dxa"/>
            <w:shd w:val="clear" w:color="auto" w:fill="F0F4FF"/>
          </w:tcPr>
          <w:p w14:paraId="22BDEB2D" w14:textId="77777777" w:rsidR="00ED334A" w:rsidRDefault="00ED334A" w:rsidP="00ED334A">
            <w:r>
              <w:rPr>
                <w:b w:val="0"/>
              </w:rPr>
              <w:t>Dropdown mbyllet pa kerkuar</w:t>
            </w:r>
          </w:p>
        </w:tc>
        <w:tc>
          <w:tcPr>
            <w:tcW w:w="685" w:type="dxa"/>
            <w:shd w:val="clear" w:color="auto" w:fill="F0F4FF"/>
          </w:tcPr>
          <w:p w14:paraId="6AF3DA69" w14:textId="77777777" w:rsidR="00ED334A" w:rsidRDefault="00ED334A" w:rsidP="00ED334A">
            <w:r>
              <w:rPr>
                <w:b w:val="0"/>
              </w:rPr>
              <w:t>KALON</w:t>
            </w:r>
          </w:p>
        </w:tc>
      </w:tr>
    </w:tbl>
    <w:p w14:paraId="60113BB2" w14:textId="77777777" w:rsidR="00777098" w:rsidRDefault="00F663EB">
      <w:r>
        <w:br w:type="page"/>
      </w:r>
    </w:p>
    <w:p w14:paraId="102C016C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5.2 Boundary Value Analysis (BVA) - 10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9"/>
        <w:gridCol w:w="1356"/>
        <w:gridCol w:w="1329"/>
        <w:gridCol w:w="1418"/>
        <w:gridCol w:w="1628"/>
        <w:gridCol w:w="1347"/>
        <w:gridCol w:w="944"/>
        <w:gridCol w:w="685"/>
      </w:tblGrid>
      <w:tr w:rsidR="00777098" w14:paraId="326EBFC6" w14:textId="77777777" w:rsidTr="004C4486">
        <w:tc>
          <w:tcPr>
            <w:tcW w:w="689" w:type="dxa"/>
            <w:shd w:val="clear" w:color="auto" w:fill="1A3A6B"/>
          </w:tcPr>
          <w:p w14:paraId="033F32FA" w14:textId="77777777" w:rsidR="00777098" w:rsidRDefault="00F663EB">
            <w:r>
              <w:rPr>
                <w:b/>
              </w:rPr>
              <w:t>TC ID</w:t>
            </w:r>
          </w:p>
        </w:tc>
        <w:tc>
          <w:tcPr>
            <w:tcW w:w="1356" w:type="dxa"/>
            <w:shd w:val="clear" w:color="auto" w:fill="1A3A6B"/>
          </w:tcPr>
          <w:p w14:paraId="2A9350C7" w14:textId="77777777" w:rsidR="00777098" w:rsidRDefault="00F663EB">
            <w:r>
              <w:rPr>
                <w:b w:val="0"/>
              </w:rPr>
              <w:t>Pershkrimi</w:t>
            </w:r>
          </w:p>
        </w:tc>
        <w:tc>
          <w:tcPr>
            <w:tcW w:w="1329" w:type="dxa"/>
            <w:shd w:val="clear" w:color="auto" w:fill="1A3A6B"/>
          </w:tcPr>
          <w:p w14:paraId="708E9F5C" w14:textId="77777777" w:rsidR="00777098" w:rsidRDefault="00F663EB">
            <w:r>
              <w:rPr>
                <w:b w:val="0"/>
              </w:rPr>
              <w:t>Parakushtet</w:t>
            </w:r>
          </w:p>
        </w:tc>
        <w:tc>
          <w:tcPr>
            <w:tcW w:w="1418" w:type="dxa"/>
            <w:shd w:val="clear" w:color="auto" w:fill="1A3A6B"/>
          </w:tcPr>
          <w:p w14:paraId="2A847EB0" w14:textId="77777777" w:rsidR="00777098" w:rsidRDefault="00F663EB">
            <w:r>
              <w:rPr>
                <w:b w:val="0"/>
              </w:rPr>
              <w:t>Hapat e Testit</w:t>
            </w:r>
          </w:p>
        </w:tc>
        <w:tc>
          <w:tcPr>
            <w:tcW w:w="1628" w:type="dxa"/>
            <w:shd w:val="clear" w:color="auto" w:fill="1A3A6B"/>
          </w:tcPr>
          <w:p w14:paraId="37FCFFED" w14:textId="77777777" w:rsidR="00777098" w:rsidRDefault="00F663EB">
            <w:r>
              <w:rPr>
                <w:b w:val="0"/>
              </w:rPr>
              <w:t>Input</w:t>
            </w:r>
          </w:p>
        </w:tc>
        <w:tc>
          <w:tcPr>
            <w:tcW w:w="1347" w:type="dxa"/>
            <w:shd w:val="clear" w:color="auto" w:fill="1A3A6B"/>
          </w:tcPr>
          <w:p w14:paraId="7FF306B4" w14:textId="77777777" w:rsidR="00777098" w:rsidRDefault="00F663EB">
            <w:r>
              <w:rPr>
                <w:b w:val="0"/>
              </w:rPr>
              <w:t>Rezultati Pritshem</w:t>
            </w:r>
          </w:p>
        </w:tc>
        <w:tc>
          <w:tcPr>
            <w:tcW w:w="944" w:type="dxa"/>
            <w:shd w:val="clear" w:color="auto" w:fill="1A3A6B"/>
          </w:tcPr>
          <w:p w14:paraId="29551EE7" w14:textId="77777777" w:rsidR="00777098" w:rsidRDefault="00F663EB">
            <w:r>
              <w:rPr>
                <w:b w:val="0"/>
              </w:rPr>
              <w:t>Rezultati Aktual</w:t>
            </w:r>
          </w:p>
        </w:tc>
        <w:tc>
          <w:tcPr>
            <w:tcW w:w="685" w:type="dxa"/>
            <w:shd w:val="clear" w:color="auto" w:fill="1A3A6B"/>
          </w:tcPr>
          <w:p w14:paraId="418F52F8" w14:textId="77777777" w:rsidR="00777098" w:rsidRDefault="00F663EB">
            <w:r>
              <w:rPr>
                <w:b w:val="0"/>
              </w:rPr>
              <w:t>Statusi</w:t>
            </w:r>
          </w:p>
        </w:tc>
      </w:tr>
      <w:tr w:rsidR="00777098" w14:paraId="22BDD487" w14:textId="77777777" w:rsidTr="004C4486">
        <w:tc>
          <w:tcPr>
            <w:tcW w:w="689" w:type="dxa"/>
          </w:tcPr>
          <w:p w14:paraId="5DBFD3F0" w14:textId="77777777" w:rsidR="00777098" w:rsidRDefault="00F663EB">
            <w:r>
              <w:rPr>
                <w:b w:val="0"/>
              </w:rPr>
              <w:t>TC-BVA-01</w:t>
            </w:r>
          </w:p>
        </w:tc>
        <w:tc>
          <w:tcPr>
            <w:tcW w:w="1356" w:type="dxa"/>
          </w:tcPr>
          <w:p w14:paraId="23328331" w14:textId="77777777" w:rsidR="00777098" w:rsidRDefault="00F663EB">
            <w:r>
              <w:rPr>
                <w:b w:val="0"/>
              </w:rPr>
              <w:t>Regjistrim - password 5 karaktere (nen kufirin)</w:t>
            </w:r>
          </w:p>
        </w:tc>
        <w:tc>
          <w:tcPr>
            <w:tcW w:w="1329" w:type="dxa"/>
          </w:tcPr>
          <w:p w14:paraId="63DFC2F2" w14:textId="77777777" w:rsidR="00777098" w:rsidRDefault="00F663EB">
            <w:r>
              <w:rPr>
                <w:b w:val="0"/>
              </w:rPr>
              <w:t>App e hapur</w:t>
            </w:r>
          </w:p>
        </w:tc>
        <w:tc>
          <w:tcPr>
            <w:tcW w:w="1418" w:type="dxa"/>
          </w:tcPr>
          <w:p w14:paraId="1A469715" w14:textId="77777777" w:rsidR="00777098" w:rsidRDefault="00F663EB">
            <w:r>
              <w:rPr>
                <w:b w:val="0"/>
              </w:rPr>
              <w:t>1.Hap /register</w:t>
              <w:br/>
              <w:t>2.Fut password me 5 karaktere</w:t>
              <w:br/>
              <w:t>3.Klik Sign Up</w:t>
            </w:r>
          </w:p>
        </w:tc>
        <w:tc>
          <w:tcPr>
            <w:tcW w:w="1628" w:type="dxa"/>
          </w:tcPr>
          <w:p w14:paraId="211EB9F4" w14:textId="77777777" w:rsidR="00777098" w:rsidRDefault="00F663EB">
            <w:r>
              <w:rPr>
                <w:b w:val="0"/>
              </w:rPr>
              <w:t>pwd: abc12</w:t>
            </w:r>
          </w:p>
        </w:tc>
        <w:tc>
          <w:tcPr>
            <w:tcW w:w="1347" w:type="dxa"/>
          </w:tcPr>
          <w:p w14:paraId="32D07765" w14:textId="77777777" w:rsidR="00777098" w:rsidRDefault="00F663EB">
            <w:r>
              <w:rPr>
                <w:b w:val="0"/>
              </w:rPr>
              <w:t>422 Gabim - password minimum 6 karaktere</w:t>
            </w:r>
          </w:p>
        </w:tc>
        <w:tc>
          <w:tcPr>
            <w:tcW w:w="944" w:type="dxa"/>
          </w:tcPr>
          <w:p w14:paraId="0281288D" w14:textId="77777777" w:rsidR="00777098" w:rsidRDefault="00F663EB">
            <w:r>
              <w:rPr>
                <w:b w:val="0"/>
              </w:rPr>
              <w:t>422 Gabim validimi</w:t>
            </w:r>
          </w:p>
        </w:tc>
        <w:tc>
          <w:tcPr>
            <w:tcW w:w="685" w:type="dxa"/>
          </w:tcPr>
          <w:p w14:paraId="2FFD47F2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4C4486" w14:paraId="1F12C165" w14:textId="77777777" w:rsidTr="004C4486">
        <w:tc>
          <w:tcPr>
            <w:tcW w:w="689" w:type="dxa"/>
            <w:shd w:val="clear" w:color="auto" w:fill="F0F4FF"/>
          </w:tcPr>
          <w:p w14:paraId="678EFFB4" w14:textId="77777777" w:rsidR="004C4486" w:rsidRDefault="004C4486" w:rsidP="004C4486">
            <w:r>
              <w:rPr>
                <w:b w:val="0"/>
              </w:rPr>
              <w:t>TC-BVA-02</w:t>
            </w:r>
          </w:p>
        </w:tc>
        <w:tc>
          <w:tcPr>
            <w:tcW w:w="1356" w:type="dxa"/>
            <w:shd w:val="clear" w:color="auto" w:fill="F0F4FF"/>
          </w:tcPr>
          <w:p w14:paraId="73F49339" w14:textId="25D79FB1" w:rsidR="004C4486" w:rsidRDefault="004C4486" w:rsidP="004C4486">
            <w:r>
              <w:rPr>
                <w:b w:val="0"/>
              </w:rPr>
              <w:t>Regjistrim - password 6 karaktere (kufiri minimal)</w:t>
            </w:r>
          </w:p>
        </w:tc>
        <w:tc>
          <w:tcPr>
            <w:tcW w:w="1329" w:type="dxa"/>
            <w:shd w:val="clear" w:color="auto" w:fill="F0F4FF"/>
          </w:tcPr>
          <w:p w14:paraId="08C0F50F" w14:textId="77777777" w:rsidR="004C4486" w:rsidRDefault="004C4486" w:rsidP="004C4486">
            <w:r>
              <w:rPr>
                <w:b w:val="0"/>
              </w:rPr>
              <w:t>App e hapur</w:t>
            </w:r>
          </w:p>
        </w:tc>
        <w:tc>
          <w:tcPr>
            <w:tcW w:w="1418" w:type="dxa"/>
            <w:shd w:val="clear" w:color="auto" w:fill="F0F4FF"/>
          </w:tcPr>
          <w:p w14:paraId="6D8603F5" w14:textId="77777777" w:rsidR="004C4486" w:rsidRDefault="004C4486" w:rsidP="004C4486">
            <w:r>
              <w:rPr>
                <w:b w:val="0"/>
              </w:rPr>
              <w:t>1.Hap /register</w:t>
              <w:br/>
              <w:t>2.Fut password me 6 karaktere</w:t>
              <w:br/>
              <w:t>3.Klik Sign Up</w:t>
            </w:r>
          </w:p>
        </w:tc>
        <w:tc>
          <w:tcPr>
            <w:tcW w:w="1628" w:type="dxa"/>
            <w:shd w:val="clear" w:color="auto" w:fill="F0F4FF"/>
          </w:tcPr>
          <w:p w14:paraId="4952C118" w14:textId="77777777" w:rsidR="004C4486" w:rsidRDefault="004C4486" w:rsidP="004C4486">
            <w:r>
              <w:rPr>
                <w:b w:val="0"/>
              </w:rPr>
              <w:t>pwd: abcd12</w:t>
            </w:r>
          </w:p>
        </w:tc>
        <w:tc>
          <w:tcPr>
            <w:tcW w:w="1347" w:type="dxa"/>
            <w:shd w:val="clear" w:color="auto" w:fill="F0F4FF"/>
          </w:tcPr>
          <w:p w14:paraId="06C68F90" w14:textId="77777777" w:rsidR="004C4486" w:rsidRDefault="004C4486" w:rsidP="004C4486">
            <w:r>
              <w:rPr>
                <w:b w:val="0"/>
              </w:rPr>
              <w:t>200 OK - regjistrim i suksesshëm</w:t>
            </w:r>
          </w:p>
        </w:tc>
        <w:tc>
          <w:tcPr>
            <w:tcW w:w="944" w:type="dxa"/>
            <w:shd w:val="clear" w:color="auto" w:fill="F0F4FF"/>
          </w:tcPr>
          <w:p w14:paraId="0A7E32A0" w14:textId="21134B22" w:rsidR="004C4486" w:rsidRDefault="004C4486" w:rsidP="004C4486">
            <w:r>
              <w:rPr>
                <w:b w:val="0"/>
              </w:rPr>
              <w:t>201 Created - regjistrim i suksesshëm</w:t>
            </w:r>
          </w:p>
        </w:tc>
        <w:tc>
          <w:tcPr>
            <w:tcW w:w="685" w:type="dxa"/>
            <w:shd w:val="clear" w:color="auto" w:fill="F0F4FF"/>
          </w:tcPr>
          <w:p w14:paraId="2668D727" w14:textId="77777777" w:rsidR="004C4486" w:rsidRDefault="004C4486" w:rsidP="004C4486">
            <w:r>
              <w:rPr>
                <w:b w:val="0"/>
              </w:rPr>
              <w:t>KALON</w:t>
            </w:r>
          </w:p>
        </w:tc>
      </w:tr>
      <w:tr w:rsidR="004C4486" w14:paraId="2D13A4BF" w14:textId="77777777" w:rsidTr="004C4486">
        <w:tc>
          <w:tcPr>
            <w:tcW w:w="689" w:type="dxa"/>
          </w:tcPr>
          <w:p w14:paraId="2D920B72" w14:textId="77777777" w:rsidR="004C4486" w:rsidRDefault="004C4486" w:rsidP="004C4486">
            <w:r>
              <w:rPr>
                <w:b w:val="0"/>
              </w:rPr>
              <w:t>TC-BVA-03</w:t>
            </w:r>
          </w:p>
        </w:tc>
        <w:tc>
          <w:tcPr>
            <w:tcW w:w="1356" w:type="dxa"/>
          </w:tcPr>
          <w:p w14:paraId="56CDE064" w14:textId="1FAAD8B4" w:rsidR="004C4486" w:rsidRDefault="004C4486" w:rsidP="004C4486">
            <w:r>
              <w:rPr>
                <w:b w:val="0"/>
              </w:rPr>
              <w:t>Regjistrim - password 7 karaktere (mbi kufirin minimal)</w:t>
            </w:r>
          </w:p>
        </w:tc>
        <w:tc>
          <w:tcPr>
            <w:tcW w:w="1329" w:type="dxa"/>
          </w:tcPr>
          <w:p w14:paraId="33263D36" w14:textId="77777777" w:rsidR="004C4486" w:rsidRDefault="004C4486" w:rsidP="004C4486">
            <w:r>
              <w:rPr>
                <w:b w:val="0"/>
              </w:rPr>
              <w:t>App e hapur</w:t>
            </w:r>
          </w:p>
        </w:tc>
        <w:tc>
          <w:tcPr>
            <w:tcW w:w="1418" w:type="dxa"/>
          </w:tcPr>
          <w:p w14:paraId="5D071523" w14:textId="23D8D082" w:rsidR="004C4486" w:rsidRDefault="004C4486" w:rsidP="004C4486">
            <w:r>
              <w:rPr>
                <w:b w:val="0"/>
              </w:rPr>
              <w:t>1.Hap /register</w:t>
              <w:br/>
              <w:t>2.Fut password me 7 karaktere</w:t>
              <w:br/>
              <w:t>3.Klik Sign Up</w:t>
            </w:r>
          </w:p>
        </w:tc>
        <w:tc>
          <w:tcPr>
            <w:tcW w:w="1628" w:type="dxa"/>
          </w:tcPr>
          <w:p w14:paraId="73C2B55B" w14:textId="4FC3E2D1" w:rsidR="004C4486" w:rsidRDefault="004C4486" w:rsidP="004C4486">
            <w:r>
              <w:rPr>
                <w:b w:val="0"/>
              </w:rPr>
              <w:t>pwd: abcde12</w:t>
            </w:r>
          </w:p>
        </w:tc>
        <w:tc>
          <w:tcPr>
            <w:tcW w:w="1347" w:type="dxa"/>
          </w:tcPr>
          <w:p w14:paraId="0FB45581" w14:textId="77777777" w:rsidR="004C4486" w:rsidRDefault="004C4486" w:rsidP="004C4486">
            <w:r>
              <w:rPr>
                <w:b w:val="0"/>
              </w:rPr>
              <w:t>200 OK - regjistrim i suksesshëm</w:t>
            </w:r>
          </w:p>
        </w:tc>
        <w:tc>
          <w:tcPr>
            <w:tcW w:w="944" w:type="dxa"/>
          </w:tcPr>
          <w:p w14:paraId="1440E9A4" w14:textId="77777777" w:rsidR="004C4486" w:rsidRDefault="004C4486" w:rsidP="004C4486">
            <w:r>
              <w:rPr>
                <w:b w:val="0"/>
              </w:rPr>
              <w:t>201 Created - regjistrim i suksesshëm</w:t>
            </w:r>
          </w:p>
        </w:tc>
        <w:tc>
          <w:tcPr>
            <w:tcW w:w="685" w:type="dxa"/>
          </w:tcPr>
          <w:p w14:paraId="194FFFC3" w14:textId="77777777" w:rsidR="004C4486" w:rsidRDefault="004C4486" w:rsidP="004C4486">
            <w:r>
              <w:rPr>
                <w:b w:val="0"/>
              </w:rPr>
              <w:t>KALON</w:t>
            </w:r>
          </w:p>
        </w:tc>
      </w:tr>
      <w:tr w:rsidR="004C4486" w14:paraId="0B9296F0" w14:textId="77777777" w:rsidTr="004C4486">
        <w:tc>
          <w:tcPr>
            <w:tcW w:w="689" w:type="dxa"/>
            <w:shd w:val="clear" w:color="auto" w:fill="F0F4FF"/>
          </w:tcPr>
          <w:p w14:paraId="65A4031C" w14:textId="77777777" w:rsidR="004C4486" w:rsidRDefault="004C4486" w:rsidP="004C4486">
            <w:r>
              <w:rPr>
                <w:b w:val="0"/>
              </w:rPr>
              <w:t>TC-BVA-04</w:t>
            </w:r>
          </w:p>
        </w:tc>
        <w:tc>
          <w:tcPr>
            <w:tcW w:w="1356" w:type="dxa"/>
            <w:shd w:val="clear" w:color="auto" w:fill="F0F4FF"/>
          </w:tcPr>
          <w:p w14:paraId="60182D33" w14:textId="655D4AAF" w:rsidR="004C4486" w:rsidRDefault="004C4486" w:rsidP="004C4486">
            <w:r>
              <w:rPr>
                <w:b w:val="0"/>
              </w:rPr>
              <w:t>Regjistrim - password 100+ karaktere (vlere e madhe)</w:t>
            </w:r>
          </w:p>
        </w:tc>
        <w:tc>
          <w:tcPr>
            <w:tcW w:w="1329" w:type="dxa"/>
            <w:shd w:val="clear" w:color="auto" w:fill="F0F4FF"/>
          </w:tcPr>
          <w:p w14:paraId="1A8AEA2D" w14:textId="34A4B6F5" w:rsidR="004C4486" w:rsidRDefault="004C4486" w:rsidP="004C4486">
            <w:r>
              <w:rPr>
                <w:b w:val="0"/>
              </w:rPr>
              <w:t>App e hapur</w:t>
            </w:r>
          </w:p>
        </w:tc>
        <w:tc>
          <w:tcPr>
            <w:tcW w:w="1418" w:type="dxa"/>
            <w:shd w:val="clear" w:color="auto" w:fill="F0F4FF"/>
          </w:tcPr>
          <w:p w14:paraId="5E46825C" w14:textId="613FBA64" w:rsidR="004C4486" w:rsidRDefault="004C4486" w:rsidP="004C4486">
            <w:r>
              <w:rPr>
                <w:b w:val="0"/>
              </w:rPr>
              <w:t>1.Hap /register</w:t>
              <w:br/>
              <w:t>2.Fut password me 100 karaktere</w:t>
              <w:br/>
              <w:t>3.Klik Sign Up</w:t>
            </w:r>
          </w:p>
        </w:tc>
        <w:tc>
          <w:tcPr>
            <w:tcW w:w="1628" w:type="dxa"/>
            <w:shd w:val="clear" w:color="auto" w:fill="F0F4FF"/>
          </w:tcPr>
          <w:p w14:paraId="0CCD0EFF" w14:textId="77777777" w:rsidR="00C341BA" w:rsidRDefault="00C341BA" w:rsidP="004C4486">
            <w:pPr>
              <w:rPr>
                <w:sz w:val="15"/>
              </w:rPr>
            </w:pPr>
            <w:r>
              <w:rPr>
                <w:b w:val="0"/>
              </w:rPr>
              <w:t>pwd: [100 karaktere]</w:t>
            </w:r>
          </w:p>
          <w:p w14:paraId="5203DE3C" w14:textId="2BEE87DE" w:rsidR="00C341BA" w:rsidRPr="00C341BA" w:rsidRDefault="00C341BA" w:rsidP="004C4486">
            <w:pPr>
              <w:rPr>
                <w:sz w:val="15"/>
              </w:rPr>
            </w:pPr>
            <w:r>
              <w:rPr>
                <w:sz w:val="15"/>
              </w:rPr>
              <w:t>Check-out:2025-09-01</w:t>
            </w:r>
          </w:p>
        </w:tc>
        <w:tc>
          <w:tcPr>
            <w:tcW w:w="1347" w:type="dxa"/>
            <w:shd w:val="clear" w:color="auto" w:fill="F0F4FF"/>
          </w:tcPr>
          <w:p w14:paraId="79718354" w14:textId="27D5E5A1" w:rsidR="004C4486" w:rsidRDefault="004C4486" w:rsidP="004C4486">
            <w:r>
              <w:rPr>
                <w:b w:val="0"/>
              </w:rPr>
              <w:t>200 OK - pranon password te gjate</w:t>
            </w:r>
          </w:p>
        </w:tc>
        <w:tc>
          <w:tcPr>
            <w:tcW w:w="944" w:type="dxa"/>
            <w:shd w:val="clear" w:color="auto" w:fill="F0F4FF"/>
          </w:tcPr>
          <w:p w14:paraId="12C81E10" w14:textId="77777777" w:rsidR="004C4486" w:rsidRDefault="004C4486" w:rsidP="004C4486">
            <w:r>
              <w:rPr>
                <w:b w:val="0"/>
              </w:rPr>
              <w:t>201 Created - regjistrim i suksesshëm</w:t>
            </w:r>
          </w:p>
        </w:tc>
        <w:tc>
          <w:tcPr>
            <w:tcW w:w="685" w:type="dxa"/>
            <w:shd w:val="clear" w:color="auto" w:fill="F0F4FF"/>
          </w:tcPr>
          <w:p w14:paraId="2235F8B2" w14:textId="77777777" w:rsidR="004C4486" w:rsidRDefault="004C4486" w:rsidP="004C4486">
            <w:r>
              <w:rPr>
                <w:b w:val="0"/>
              </w:rPr>
              <w:t>KALON</w:t>
            </w:r>
          </w:p>
        </w:tc>
      </w:tr>
      <w:tr w:rsidR="00C341BA" w14:paraId="756F9FCA" w14:textId="77777777" w:rsidTr="004C4486">
        <w:tc>
          <w:tcPr>
            <w:tcW w:w="689" w:type="dxa"/>
          </w:tcPr>
          <w:p w14:paraId="11B5399A" w14:textId="77777777" w:rsidR="00C341BA" w:rsidRDefault="00C341BA" w:rsidP="00C341BA">
            <w:r>
              <w:rPr>
                <w:b w:val="0"/>
              </w:rPr>
              <w:t>TC-BVA-05</w:t>
            </w:r>
          </w:p>
        </w:tc>
        <w:tc>
          <w:tcPr>
            <w:tcW w:w="1356" w:type="dxa"/>
          </w:tcPr>
          <w:p w14:paraId="706F7633" w14:textId="3DF5D71E" w:rsidR="00C341BA" w:rsidRDefault="00C341BA" w:rsidP="00C341BA">
            <w:r>
              <w:rPr>
                <w:b w:val="0"/>
              </w:rPr>
              <w:t>Progres leximi - faqe=0 (nen kufirin minimal)</w:t>
            </w:r>
          </w:p>
        </w:tc>
        <w:tc>
          <w:tcPr>
            <w:tcW w:w="1329" w:type="dxa"/>
          </w:tcPr>
          <w:p w14:paraId="7F1677A3" w14:textId="527C4A6E" w:rsidR="00C341BA" w:rsidRDefault="00C341BA" w:rsidP="00C341BA">
            <w:r>
              <w:rPr>
                <w:b w:val="0"/>
              </w:rPr>
              <w:t>User i kyqur, libri Frankenstein (277 faqe) ne "Reading"</w:t>
            </w:r>
          </w:p>
        </w:tc>
        <w:tc>
          <w:tcPr>
            <w:tcW w:w="1418" w:type="dxa"/>
          </w:tcPr>
          <w:p w14:paraId="1BF8A4D3" w14:textId="0EE55FE7" w:rsidR="00C341BA" w:rsidRDefault="00C341BA" w:rsidP="00C341BA">
            <w:r>
              <w:rPr>
                <w:b w:val="0"/>
              </w:rPr>
              <w:t>1.PUT /api/Reading/book/1007/progress</w:t>
              <w:br/>
              <w:t>2.Dërgo currentPage=0</w:t>
            </w:r>
          </w:p>
        </w:tc>
        <w:tc>
          <w:tcPr>
            <w:tcW w:w="1628" w:type="dxa"/>
          </w:tcPr>
          <w:p w14:paraId="2CD7E8D4" w14:textId="6BD7B500" w:rsidR="00C341BA" w:rsidRDefault="00C341BA" w:rsidP="00C341BA">
            <w:r>
              <w:rPr>
                <w:b w:val="0"/>
              </w:rPr>
              <w:t>currentPage: 0, totalPages: 277</w:t>
            </w:r>
          </w:p>
        </w:tc>
        <w:tc>
          <w:tcPr>
            <w:tcW w:w="1347" w:type="dxa"/>
          </w:tcPr>
          <w:p w14:paraId="720BCD00" w14:textId="502B6EEB" w:rsidR="00C341BA" w:rsidRDefault="00C341BA" w:rsidP="00C341BA">
            <w:r>
              <w:rPr>
                <w:b w:val="0"/>
              </w:rPr>
              <w:t>422 Gabim - faqja nuk mund te jete 0</w:t>
            </w:r>
          </w:p>
        </w:tc>
        <w:tc>
          <w:tcPr>
            <w:tcW w:w="944" w:type="dxa"/>
          </w:tcPr>
          <w:p w14:paraId="49C47DD9" w14:textId="34D5F7F8" w:rsidR="00C341BA" w:rsidRDefault="00C341BA" w:rsidP="00C341BA">
            <w:r>
              <w:rPr>
                <w:b w:val="0"/>
              </w:rPr>
              <w:t>200 OK - clamped ne faqe 1 (pa validim)</w:t>
            </w:r>
          </w:p>
        </w:tc>
        <w:tc>
          <w:tcPr>
            <w:tcW w:w="685" w:type="dxa"/>
          </w:tcPr>
          <w:p w14:paraId="121CC99F" w14:textId="22112C10" w:rsidR="00C341BA" w:rsidRDefault="00C341BA" w:rsidP="00C341BA">
            <w:r>
              <w:rPr>
                <w:b w:val="0"/>
              </w:rPr>
              <w:t>KALON</w:t>
            </w:r>
          </w:p>
        </w:tc>
      </w:tr>
      <w:tr w:rsidR="004C4486" w14:paraId="64602B77" w14:textId="77777777" w:rsidTr="004C4486">
        <w:tc>
          <w:tcPr>
            <w:tcW w:w="689" w:type="dxa"/>
            <w:shd w:val="clear" w:color="auto" w:fill="F0F4FF"/>
          </w:tcPr>
          <w:p w14:paraId="56521014" w14:textId="77777777" w:rsidR="004C4486" w:rsidRDefault="004C4486" w:rsidP="004C4486">
            <w:r>
              <w:rPr>
                <w:b w:val="0"/>
              </w:rPr>
              <w:t>TC-BVA-06</w:t>
            </w:r>
          </w:p>
        </w:tc>
        <w:tc>
          <w:tcPr>
            <w:tcW w:w="1356" w:type="dxa"/>
            <w:shd w:val="clear" w:color="auto" w:fill="F0F4FF"/>
          </w:tcPr>
          <w:p w14:paraId="253FA74F" w14:textId="77777777" w:rsidR="004C4486" w:rsidRDefault="004C4486" w:rsidP="004C4486">
            <w:r>
              <w:rPr>
                <w:b w:val="0"/>
              </w:rPr>
              <w:t>Progres leximi - faqe=1 (kufiri minimal valid)</w:t>
            </w:r>
          </w:p>
        </w:tc>
        <w:tc>
          <w:tcPr>
            <w:tcW w:w="1329" w:type="dxa"/>
            <w:shd w:val="clear" w:color="auto" w:fill="F0F4FF"/>
          </w:tcPr>
          <w:p w14:paraId="16024596" w14:textId="77777777" w:rsidR="004C4486" w:rsidRDefault="004C4486" w:rsidP="004C4486">
            <w:r>
              <w:rPr>
                <w:b w:val="0"/>
              </w:rPr>
              <w:t>User i kyqur, libri Frankenstein ne "Reading"</w:t>
            </w:r>
          </w:p>
        </w:tc>
        <w:tc>
          <w:tcPr>
            <w:tcW w:w="1418" w:type="dxa"/>
            <w:shd w:val="clear" w:color="auto" w:fill="F0F4FF"/>
          </w:tcPr>
          <w:p w14:paraId="703454B2" w14:textId="77777777" w:rsidR="004C4486" w:rsidRDefault="004C4486" w:rsidP="004C4486">
            <w:r>
              <w:rPr>
                <w:b w:val="0"/>
              </w:rPr>
              <w:t>1.PUT /api/Reading/book/1007/progress</w:t>
              <w:br/>
              <w:t>2.Dërgo currentPage=1</w:t>
            </w:r>
          </w:p>
        </w:tc>
        <w:tc>
          <w:tcPr>
            <w:tcW w:w="1628" w:type="dxa"/>
            <w:shd w:val="clear" w:color="auto" w:fill="F0F4FF"/>
          </w:tcPr>
          <w:p w14:paraId="22A21C43" w14:textId="0FE2A6E2" w:rsidR="004C4486" w:rsidRDefault="004C4486" w:rsidP="004C4486">
            <w:r>
              <w:rPr>
                <w:b w:val="0"/>
              </w:rPr>
              <w:t>currentPage: 1, totalPages: 277</w:t>
            </w:r>
          </w:p>
        </w:tc>
        <w:tc>
          <w:tcPr>
            <w:tcW w:w="1347" w:type="dxa"/>
            <w:shd w:val="clear" w:color="auto" w:fill="F0F4FF"/>
          </w:tcPr>
          <w:p w14:paraId="402309E3" w14:textId="77777777" w:rsidR="004C4486" w:rsidRDefault="004C4486" w:rsidP="004C4486">
            <w:r>
              <w:rPr>
                <w:b w:val="0"/>
              </w:rPr>
              <w:t>200 OK - currentPage=1, status=Reading</w:t>
            </w:r>
          </w:p>
        </w:tc>
        <w:tc>
          <w:tcPr>
            <w:tcW w:w="944" w:type="dxa"/>
            <w:shd w:val="clear" w:color="auto" w:fill="F0F4FF"/>
          </w:tcPr>
          <w:p w14:paraId="1B3F1140" w14:textId="77777777" w:rsidR="004C4486" w:rsidRDefault="004C4486" w:rsidP="004C4486">
            <w:r>
              <w:rPr>
                <w:b w:val="0"/>
              </w:rPr>
              <w:t>200 OK - currentPage=1, status=Reading</w:t>
            </w:r>
          </w:p>
        </w:tc>
        <w:tc>
          <w:tcPr>
            <w:tcW w:w="685" w:type="dxa"/>
            <w:shd w:val="clear" w:color="auto" w:fill="F0F4FF"/>
          </w:tcPr>
          <w:p w14:paraId="5D85782D" w14:textId="77777777" w:rsidR="004C4486" w:rsidRDefault="004C4486" w:rsidP="004C4486">
            <w:r>
              <w:rPr>
                <w:b w:val="0"/>
              </w:rPr>
              <w:t>KALON</w:t>
            </w:r>
          </w:p>
        </w:tc>
      </w:tr>
      <w:tr w:rsidR="004C4486" w14:paraId="60AB0A29" w14:textId="77777777" w:rsidTr="004C4486">
        <w:tc>
          <w:tcPr>
            <w:tcW w:w="689" w:type="dxa"/>
          </w:tcPr>
          <w:p w14:paraId="58705B41" w14:textId="77777777" w:rsidR="004C4486" w:rsidRDefault="004C4486" w:rsidP="004C4486">
            <w:r>
              <w:rPr>
                <w:b w:val="0"/>
              </w:rPr>
              <w:t>TC-BVA-07</w:t>
            </w:r>
          </w:p>
        </w:tc>
        <w:tc>
          <w:tcPr>
            <w:tcW w:w="1356" w:type="dxa"/>
          </w:tcPr>
          <w:p w14:paraId="6969C373" w14:textId="77777777" w:rsidR="004C4486" w:rsidRDefault="004C4486" w:rsidP="004C4486">
            <w:r>
              <w:rPr>
                <w:b w:val="0"/>
              </w:rPr>
              <w:t>Progres leximi - faqe=276 (totalPages-1)</w:t>
            </w:r>
          </w:p>
        </w:tc>
        <w:tc>
          <w:tcPr>
            <w:tcW w:w="1329" w:type="dxa"/>
          </w:tcPr>
          <w:p w14:paraId="197BEFC4" w14:textId="77777777" w:rsidR="004C4486" w:rsidRDefault="004C4486" w:rsidP="004C4486">
            <w:r>
              <w:rPr>
                <w:b w:val="0"/>
              </w:rPr>
              <w:t>User i kyqur, libri Frankenstein ne "Reading"</w:t>
            </w:r>
          </w:p>
        </w:tc>
        <w:tc>
          <w:tcPr>
            <w:tcW w:w="1418" w:type="dxa"/>
          </w:tcPr>
          <w:p w14:paraId="42A9F5A4" w14:textId="77777777" w:rsidR="004C4486" w:rsidRDefault="004C4486" w:rsidP="004C4486">
            <w:r>
              <w:rPr>
                <w:b w:val="0"/>
              </w:rPr>
              <w:t>1.PUT /api/Reading/book/1007/progress</w:t>
              <w:br/>
              <w:t>2.Dërgo currentPage=276</w:t>
            </w:r>
          </w:p>
        </w:tc>
        <w:tc>
          <w:tcPr>
            <w:tcW w:w="1628" w:type="dxa"/>
          </w:tcPr>
          <w:p w14:paraId="0D415A57" w14:textId="77777777" w:rsidR="004C4486" w:rsidRDefault="004C4486" w:rsidP="004C4486">
            <w:r>
              <w:rPr>
                <w:b w:val="0"/>
              </w:rPr>
              <w:t>currentPage: 276, totalPages: 277</w:t>
            </w:r>
          </w:p>
        </w:tc>
        <w:tc>
          <w:tcPr>
            <w:tcW w:w="1347" w:type="dxa"/>
          </w:tcPr>
          <w:p w14:paraId="1F337334" w14:textId="77777777" w:rsidR="004C4486" w:rsidRDefault="004C4486" w:rsidP="004C4486">
            <w:r>
              <w:rPr>
                <w:b w:val="0"/>
              </w:rPr>
              <w:t>200 OK - currentPage=276, status=Reading</w:t>
            </w:r>
          </w:p>
        </w:tc>
        <w:tc>
          <w:tcPr>
            <w:tcW w:w="944" w:type="dxa"/>
          </w:tcPr>
          <w:p w14:paraId="13D76331" w14:textId="77777777" w:rsidR="004C4486" w:rsidRDefault="004C4486" w:rsidP="004C4486">
            <w:r>
              <w:rPr>
                <w:b w:val="0"/>
              </w:rPr>
              <w:t>200 OK - currentPage=276, status=Reading</w:t>
            </w:r>
          </w:p>
        </w:tc>
        <w:tc>
          <w:tcPr>
            <w:tcW w:w="685" w:type="dxa"/>
          </w:tcPr>
          <w:p w14:paraId="49050559" w14:textId="77777777" w:rsidR="004C4486" w:rsidRDefault="004C4486" w:rsidP="004C4486">
            <w:r>
              <w:rPr>
                <w:b w:val="0"/>
              </w:rPr>
              <w:t>KALON</w:t>
            </w:r>
          </w:p>
        </w:tc>
      </w:tr>
      <w:tr w:rsidR="004C4486" w14:paraId="733BE035" w14:textId="77777777" w:rsidTr="004C4486">
        <w:tc>
          <w:tcPr>
            <w:tcW w:w="689" w:type="dxa"/>
            <w:shd w:val="clear" w:color="auto" w:fill="F0F4FF"/>
          </w:tcPr>
          <w:p w14:paraId="1CB1B724" w14:textId="77777777" w:rsidR="004C4486" w:rsidRDefault="004C4486" w:rsidP="004C4486">
            <w:r>
              <w:rPr>
                <w:b w:val="0"/>
              </w:rPr>
              <w:t>TC-BVA-08</w:t>
            </w:r>
          </w:p>
        </w:tc>
        <w:tc>
          <w:tcPr>
            <w:tcW w:w="1356" w:type="dxa"/>
            <w:shd w:val="clear" w:color="auto" w:fill="F0F4FF"/>
          </w:tcPr>
          <w:p w14:paraId="68CB974C" w14:textId="5D820105" w:rsidR="004C4486" w:rsidRDefault="00F938A7" w:rsidP="004C4486">
            <w:r>
              <w:rPr>
                <w:b w:val="0"/>
              </w:rPr>
              <w:t>Progres leximi - faqe=277 (kufiri maksimal)</w:t>
            </w:r>
          </w:p>
        </w:tc>
        <w:tc>
          <w:tcPr>
            <w:tcW w:w="1329" w:type="dxa"/>
            <w:shd w:val="clear" w:color="auto" w:fill="F0F4FF"/>
          </w:tcPr>
          <w:p w14:paraId="657839CA" w14:textId="4F906BBB" w:rsidR="004C4486" w:rsidRDefault="00D9554C" w:rsidP="004C4486">
            <w:r>
              <w:rPr>
                <w:b w:val="0"/>
              </w:rPr>
              <w:t>User i kyqur, libri Frankenstein ne "Reading"</w:t>
            </w:r>
          </w:p>
        </w:tc>
        <w:tc>
          <w:tcPr>
            <w:tcW w:w="1418" w:type="dxa"/>
            <w:shd w:val="clear" w:color="auto" w:fill="F0F4FF"/>
          </w:tcPr>
          <w:p w14:paraId="504DEBE6" w14:textId="4F99F2D2" w:rsidR="004C4486" w:rsidRDefault="004C4486" w:rsidP="004C4486">
            <w:r>
              <w:rPr>
                <w:b w:val="0"/>
              </w:rPr>
              <w:t>1.PUT /api/Reading/book/1007/progress</w:t>
              <w:br/>
              <w:t>2.Dërgo currentPage=277</w:t>
            </w:r>
          </w:p>
        </w:tc>
        <w:tc>
          <w:tcPr>
            <w:tcW w:w="1628" w:type="dxa"/>
            <w:shd w:val="clear" w:color="auto" w:fill="F0F4FF"/>
          </w:tcPr>
          <w:p w14:paraId="585FB783" w14:textId="525D8BE4" w:rsidR="004C4486" w:rsidRPr="005E33CE" w:rsidRDefault="005E33CE" w:rsidP="004C4486">
            <w:pPr>
              <w:rPr>
                <w:sz w:val="15"/>
              </w:rPr>
            </w:pPr>
            <w:r>
              <w:rPr>
                <w:b w:val="0"/>
              </w:rPr>
              <w:t>currentPage: 277, totalPages: 277</w:t>
            </w:r>
          </w:p>
        </w:tc>
        <w:tc>
          <w:tcPr>
            <w:tcW w:w="1347" w:type="dxa"/>
            <w:shd w:val="clear" w:color="auto" w:fill="F0F4FF"/>
          </w:tcPr>
          <w:p w14:paraId="6B0FF813" w14:textId="6598D65A" w:rsidR="004C4486" w:rsidRDefault="005E33CE" w:rsidP="004C4486">
            <w:r>
              <w:rPr>
                <w:b w:val="0"/>
              </w:rPr>
              <w:t>200 OK - status ndryshon ne Finished</w:t>
            </w:r>
          </w:p>
        </w:tc>
        <w:tc>
          <w:tcPr>
            <w:tcW w:w="944" w:type="dxa"/>
            <w:shd w:val="clear" w:color="auto" w:fill="F0F4FF"/>
          </w:tcPr>
          <w:p w14:paraId="5EACE8C9" w14:textId="74ECB7BE" w:rsidR="004C4486" w:rsidRDefault="005E33CE" w:rsidP="004C4486">
            <w:r>
              <w:rPr>
                <w:b w:val="0"/>
              </w:rPr>
              <w:t>200 OK - status=Finished, currentPage=277</w:t>
            </w:r>
          </w:p>
        </w:tc>
        <w:tc>
          <w:tcPr>
            <w:tcW w:w="685" w:type="dxa"/>
            <w:shd w:val="clear" w:color="auto" w:fill="F0F4FF"/>
          </w:tcPr>
          <w:p w14:paraId="2A6B58D6" w14:textId="77777777" w:rsidR="004C4486" w:rsidRDefault="004C4486" w:rsidP="004C4486">
            <w:r>
              <w:rPr>
                <w:b w:val="0"/>
              </w:rPr>
              <w:t>KALON</w:t>
            </w:r>
          </w:p>
        </w:tc>
      </w:tr>
      <w:tr w:rsidR="005E33CE" w14:paraId="2310A7F6" w14:textId="77777777" w:rsidTr="004C4486">
        <w:tc>
          <w:tcPr>
            <w:tcW w:w="689" w:type="dxa"/>
          </w:tcPr>
          <w:p w14:paraId="5B15429E" w14:textId="77777777" w:rsidR="005E33CE" w:rsidRDefault="005E33CE" w:rsidP="005E33CE">
            <w:r>
              <w:rPr>
                <w:b w:val="0"/>
              </w:rPr>
              <w:t>TC-BVA-09</w:t>
            </w:r>
          </w:p>
        </w:tc>
        <w:tc>
          <w:tcPr>
            <w:tcW w:w="1356" w:type="dxa"/>
          </w:tcPr>
          <w:p w14:paraId="59A9A0DB" w14:textId="426EA7AF" w:rsidR="005E33CE" w:rsidRDefault="005E33CE" w:rsidP="005E33CE">
            <w:r>
              <w:rPr>
                <w:b w:val="0"/>
              </w:rPr>
              <w:t>Progres leximi - faqe=278 (mbi totalPages)</w:t>
            </w:r>
          </w:p>
        </w:tc>
        <w:tc>
          <w:tcPr>
            <w:tcW w:w="1329" w:type="dxa"/>
          </w:tcPr>
          <w:p w14:paraId="5B8CDC41" w14:textId="5409A2F8" w:rsidR="005E33CE" w:rsidRDefault="005E33CE" w:rsidP="005E33CE">
            <w:r>
              <w:rPr>
                <w:b w:val="0"/>
              </w:rPr>
              <w:t>User i kyqur, libri Frankenstein</w:t>
            </w:r>
          </w:p>
        </w:tc>
        <w:tc>
          <w:tcPr>
            <w:tcW w:w="1418" w:type="dxa"/>
          </w:tcPr>
          <w:p w14:paraId="45EA9CA1" w14:textId="3A384411" w:rsidR="005E33CE" w:rsidRDefault="005E33CE" w:rsidP="005E33CE">
            <w:r>
              <w:rPr>
                <w:b w:val="0"/>
              </w:rPr>
              <w:t>1.PUT /api/Reading/book/1007/progress</w:t>
              <w:br/>
              <w:t>2.Dërgo currentPage=278</w:t>
            </w:r>
          </w:p>
        </w:tc>
        <w:tc>
          <w:tcPr>
            <w:tcW w:w="1628" w:type="dxa"/>
          </w:tcPr>
          <w:p w14:paraId="54879F5C" w14:textId="32FA5658" w:rsidR="005E33CE" w:rsidRDefault="005E33CE" w:rsidP="005E33CE">
            <w:r>
              <w:rPr>
                <w:b w:val="0"/>
              </w:rPr>
              <w:t>currentPage: 278, totalPages: 277</w:t>
            </w:r>
          </w:p>
        </w:tc>
        <w:tc>
          <w:tcPr>
            <w:tcW w:w="1347" w:type="dxa"/>
          </w:tcPr>
          <w:p w14:paraId="71F96236" w14:textId="6FF51B02" w:rsidR="005E33CE" w:rsidRDefault="005E33CE" w:rsidP="005E33CE">
            <w:r>
              <w:rPr>
                <w:b w:val="0"/>
              </w:rPr>
              <w:t>422 Gabim - faqja tejkalon totalin</w:t>
            </w:r>
          </w:p>
        </w:tc>
        <w:tc>
          <w:tcPr>
            <w:tcW w:w="944" w:type="dxa"/>
          </w:tcPr>
          <w:p w14:paraId="0739B100" w14:textId="058DE042" w:rsidR="005E33CE" w:rsidRDefault="005E33CE" w:rsidP="005E33CE">
            <w:r>
              <w:rPr>
                <w:b w:val="0"/>
              </w:rPr>
              <w:t>200 OK - clamped ne 277, status=Finished (pa validim)</w:t>
            </w:r>
          </w:p>
        </w:tc>
        <w:tc>
          <w:tcPr>
            <w:tcW w:w="685" w:type="dxa"/>
          </w:tcPr>
          <w:p w14:paraId="4B47F862" w14:textId="1926736D" w:rsidR="005E33CE" w:rsidRDefault="005E33CE" w:rsidP="005E33CE">
            <w:r>
              <w:rPr>
                <w:b w:val="0"/>
              </w:rPr>
              <w:t>KALON</w:t>
            </w:r>
          </w:p>
        </w:tc>
      </w:tr>
      <w:tr w:rsidR="004C4486" w14:paraId="17A76CF4" w14:textId="77777777" w:rsidTr="004C4486">
        <w:tc>
          <w:tcPr>
            <w:tcW w:w="689" w:type="dxa"/>
            <w:shd w:val="clear" w:color="auto" w:fill="F0F4FF"/>
          </w:tcPr>
          <w:p w14:paraId="51085278" w14:textId="77777777" w:rsidR="004C4486" w:rsidRDefault="004C4486" w:rsidP="004C4486">
            <w:r>
              <w:rPr>
                <w:b w:val="0"/>
              </w:rPr>
              <w:t>TC-BVA-10</w:t>
            </w:r>
          </w:p>
        </w:tc>
        <w:tc>
          <w:tcPr>
            <w:tcW w:w="1356" w:type="dxa"/>
            <w:shd w:val="clear" w:color="auto" w:fill="F0F4FF"/>
          </w:tcPr>
          <w:p w14:paraId="4750B816" w14:textId="77777777" w:rsidR="004C4486" w:rsidRDefault="004C4486" w:rsidP="004C4486">
            <w:r>
              <w:rPr>
                <w:b w:val="0"/>
              </w:rPr>
              <w:t>Progres leximi - faqe=-1 (vlere negative)</w:t>
            </w:r>
          </w:p>
        </w:tc>
        <w:tc>
          <w:tcPr>
            <w:tcW w:w="1329" w:type="dxa"/>
            <w:shd w:val="clear" w:color="auto" w:fill="F0F4FF"/>
          </w:tcPr>
          <w:p w14:paraId="7EB2EC72" w14:textId="77777777" w:rsidR="004C4486" w:rsidRDefault="004C4486" w:rsidP="004C4486">
            <w:r>
              <w:rPr>
                <w:b w:val="0"/>
              </w:rPr>
              <w:t>User i kyqur, libri Frankenstein ne "Reading"</w:t>
            </w:r>
          </w:p>
        </w:tc>
        <w:tc>
          <w:tcPr>
            <w:tcW w:w="1418" w:type="dxa"/>
            <w:shd w:val="clear" w:color="auto" w:fill="F0F4FF"/>
          </w:tcPr>
          <w:p w14:paraId="3125C40E" w14:textId="77777777" w:rsidR="004C4486" w:rsidRDefault="004C4486" w:rsidP="004C4486">
            <w:r>
              <w:rPr>
                <w:b w:val="0"/>
              </w:rPr>
              <w:t>1.PUT /api/Reading/book/1007/progress</w:t>
              <w:br/>
              <w:t>2.Dërgo currentPage=-1</w:t>
            </w:r>
          </w:p>
        </w:tc>
        <w:tc>
          <w:tcPr>
            <w:tcW w:w="1628" w:type="dxa"/>
            <w:shd w:val="clear" w:color="auto" w:fill="F0F4FF"/>
          </w:tcPr>
          <w:p w14:paraId="10DF23A2" w14:textId="77777777" w:rsidR="004C4486" w:rsidRDefault="004C4486" w:rsidP="004C4486">
            <w:r>
              <w:rPr>
                <w:b w:val="0"/>
              </w:rPr>
              <w:t>currentPage: -1, totalPages: 277</w:t>
            </w:r>
          </w:p>
        </w:tc>
        <w:tc>
          <w:tcPr>
            <w:tcW w:w="1347" w:type="dxa"/>
            <w:shd w:val="clear" w:color="auto" w:fill="F0F4FF"/>
          </w:tcPr>
          <w:p w14:paraId="5B66A975" w14:textId="77777777" w:rsidR="004C4486" w:rsidRDefault="004C4486" w:rsidP="004C4486">
            <w:r>
              <w:rPr>
                <w:b w:val="0"/>
              </w:rPr>
              <w:t>422 Gabim - faqja nuk mund te jete negative</w:t>
            </w:r>
          </w:p>
        </w:tc>
        <w:tc>
          <w:tcPr>
            <w:tcW w:w="944" w:type="dxa"/>
            <w:shd w:val="clear" w:color="auto" w:fill="F0F4FF"/>
          </w:tcPr>
          <w:p w14:paraId="0C7FE2C5" w14:textId="77777777" w:rsidR="004C4486" w:rsidRDefault="004C4486" w:rsidP="004C4486">
            <w:r>
              <w:rPr>
                <w:b w:val="0"/>
              </w:rPr>
              <w:t>200 OK - clamped ne 1 (pa validim negative)</w:t>
            </w:r>
          </w:p>
        </w:tc>
        <w:tc>
          <w:tcPr>
            <w:tcW w:w="685" w:type="dxa"/>
            <w:shd w:val="clear" w:color="auto" w:fill="F0F4FF"/>
          </w:tcPr>
          <w:p w14:paraId="212B5D4F" w14:textId="77777777" w:rsidR="004C4486" w:rsidRDefault="004C4486" w:rsidP="004C4486">
            <w:r>
              <w:rPr>
                <w:b w:val="0"/>
              </w:rPr>
              <w:t>KALON</w:t>
            </w:r>
          </w:p>
        </w:tc>
      </w:tr>
      <w:tr w:rsidR="004C4486" w14:paraId="3D3E6D31" w14:textId="77777777" w:rsidTr="004C4486">
        <w:tc>
          <w:tcPr>
            <w:tcW w:w="689" w:type="dxa"/>
          </w:tcPr>
          <w:p w14:paraId="0D0B8A89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356" w:type="dxa"/>
          </w:tcPr>
          <w:p w14:paraId="0ECE5E99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329" w:type="dxa"/>
          </w:tcPr>
          <w:p w14:paraId="1E0FC93C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418" w:type="dxa"/>
          </w:tcPr>
          <w:p w14:paraId="5EA7B85E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628" w:type="dxa"/>
          </w:tcPr>
          <w:p w14:paraId="6358E97B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347" w:type="dxa"/>
          </w:tcPr>
          <w:p w14:paraId="6501ECC5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944" w:type="dxa"/>
          </w:tcPr>
          <w:p w14:paraId="15E540A6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685" w:type="dxa"/>
          </w:tcPr>
          <w:p w14:paraId="16EDD62E" w14:textId="77777777" w:rsidR="004C4486" w:rsidRDefault="004C4486" w:rsidP="004C4486">
            <w:r>
              <w:rPr>
                <w:b w:val="0"/>
              </w:rPr>
            </w:r>
          </w:p>
        </w:tc>
      </w:tr>
      <w:tr w:rsidR="004C4486" w14:paraId="4CF50E1F" w14:textId="77777777" w:rsidTr="004C4486">
        <w:tc>
          <w:tcPr>
            <w:tcW w:w="689" w:type="dxa"/>
            <w:shd w:val="clear" w:color="auto" w:fill="F0F4FF"/>
          </w:tcPr>
          <w:p w14:paraId="1EEFB969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356" w:type="dxa"/>
            <w:shd w:val="clear" w:color="auto" w:fill="F0F4FF"/>
          </w:tcPr>
          <w:p w14:paraId="6DA8A4FE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329" w:type="dxa"/>
            <w:shd w:val="clear" w:color="auto" w:fill="F0F4FF"/>
          </w:tcPr>
          <w:p w14:paraId="79CE98C9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418" w:type="dxa"/>
            <w:shd w:val="clear" w:color="auto" w:fill="F0F4FF"/>
          </w:tcPr>
          <w:p w14:paraId="05C8423F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628" w:type="dxa"/>
            <w:shd w:val="clear" w:color="auto" w:fill="F0F4FF"/>
          </w:tcPr>
          <w:p w14:paraId="6EA21BAA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347" w:type="dxa"/>
            <w:shd w:val="clear" w:color="auto" w:fill="F0F4FF"/>
          </w:tcPr>
          <w:p w14:paraId="5C0C2C1D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944" w:type="dxa"/>
            <w:shd w:val="clear" w:color="auto" w:fill="F0F4FF"/>
          </w:tcPr>
          <w:p w14:paraId="5A0528FA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685" w:type="dxa"/>
            <w:shd w:val="clear" w:color="auto" w:fill="F0F4FF"/>
          </w:tcPr>
          <w:p w14:paraId="1301F3DD" w14:textId="77777777" w:rsidR="004C4486" w:rsidRDefault="004C4486" w:rsidP="004C4486">
            <w:r>
              <w:rPr>
                <w:b w:val="0"/>
              </w:rPr>
            </w:r>
          </w:p>
        </w:tc>
      </w:tr>
      <w:tr w:rsidR="004C4486" w14:paraId="6D498889" w14:textId="77777777" w:rsidTr="004C4486">
        <w:tc>
          <w:tcPr>
            <w:tcW w:w="689" w:type="dxa"/>
          </w:tcPr>
          <w:p w14:paraId="702B94E0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356" w:type="dxa"/>
          </w:tcPr>
          <w:p w14:paraId="52FB3881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329" w:type="dxa"/>
          </w:tcPr>
          <w:p w14:paraId="0AB392B2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418" w:type="dxa"/>
          </w:tcPr>
          <w:p w14:paraId="260F645F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628" w:type="dxa"/>
          </w:tcPr>
          <w:p w14:paraId="378A62B5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347" w:type="dxa"/>
          </w:tcPr>
          <w:p w14:paraId="52F99D8F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944" w:type="dxa"/>
          </w:tcPr>
          <w:p w14:paraId="4D1E4EB1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685" w:type="dxa"/>
          </w:tcPr>
          <w:p w14:paraId="1EBDAAAE" w14:textId="77777777" w:rsidR="004C4486" w:rsidRDefault="004C4486" w:rsidP="004C4486">
            <w:r>
              <w:rPr>
                <w:b w:val="0"/>
              </w:rPr>
            </w:r>
          </w:p>
        </w:tc>
      </w:tr>
      <w:tr w:rsidR="004C4486" w14:paraId="10D37F8E" w14:textId="77777777" w:rsidTr="004C4486">
        <w:tc>
          <w:tcPr>
            <w:tcW w:w="689" w:type="dxa"/>
            <w:shd w:val="clear" w:color="auto" w:fill="F0F4FF"/>
          </w:tcPr>
          <w:p w14:paraId="3907D9DE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356" w:type="dxa"/>
            <w:shd w:val="clear" w:color="auto" w:fill="F0F4FF"/>
          </w:tcPr>
          <w:p w14:paraId="7D3DFB47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329" w:type="dxa"/>
            <w:shd w:val="clear" w:color="auto" w:fill="F0F4FF"/>
          </w:tcPr>
          <w:p w14:paraId="4DDDC6A2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418" w:type="dxa"/>
            <w:shd w:val="clear" w:color="auto" w:fill="F0F4FF"/>
          </w:tcPr>
          <w:p w14:paraId="501A07CC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628" w:type="dxa"/>
            <w:shd w:val="clear" w:color="auto" w:fill="F0F4FF"/>
          </w:tcPr>
          <w:p w14:paraId="11A9F9E0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1347" w:type="dxa"/>
            <w:shd w:val="clear" w:color="auto" w:fill="F0F4FF"/>
          </w:tcPr>
          <w:p w14:paraId="40E3B4E8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944" w:type="dxa"/>
            <w:shd w:val="clear" w:color="auto" w:fill="F0F4FF"/>
          </w:tcPr>
          <w:p w14:paraId="7A9FFA66" w14:textId="77777777" w:rsidR="004C4486" w:rsidRDefault="004C4486" w:rsidP="004C4486">
            <w:r>
              <w:rPr>
                <w:b w:val="0"/>
              </w:rPr>
            </w:r>
          </w:p>
        </w:tc>
        <w:tc>
          <w:tcPr>
            <w:tcW w:w="685" w:type="dxa"/>
            <w:shd w:val="clear" w:color="auto" w:fill="F0F4FF"/>
          </w:tcPr>
          <w:p w14:paraId="66561E41" w14:textId="77777777" w:rsidR="004C4486" w:rsidRDefault="004C4486" w:rsidP="004C4486">
            <w:r>
              <w:rPr>
                <w:b w:val="0"/>
              </w:rPr>
            </w:r>
          </w:p>
        </w:tc>
      </w:tr>
    </w:tbl>
    <w:p w14:paraId="1CD11932" w14:textId="77777777" w:rsidR="00777098" w:rsidRDefault="00F663EB">
      <w:r>
        <w:br w:type="page"/>
      </w:r>
    </w:p>
    <w:p w14:paraId="1CC045E5" w14:textId="3743CA40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5.3 Decision Table Testing - 8 Test Cases</w:t>
      </w:r>
      <w:r w:rsidR="00D51E69">
        <w:rPr>
          <w:b/>
          <w:color w:val="FFFFFF"/>
        </w:rPr>
      </w:r>
      <w:r>
        <w:rPr>
          <w:b/>
          <w:color w:val="FFFFFF"/>
        </w:rPr>
      </w:r>
    </w:p>
    <w:p w14:paraId="1746148C" w14:textId="77777777" w:rsidR="00777098" w:rsidRDefault="00F663EB">
      <w:pPr>
        <w:spacing w:after="80"/>
      </w:pPr>
      <w:r>
        <w:rPr>
          <w:b/>
        </w:rPr>
        <w:t>Tabela e vendimit për Login: 4 kushte → kombinime të ndryshme rezultatesh.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3110"/>
        <w:gridCol w:w="829"/>
        <w:gridCol w:w="829"/>
        <w:gridCol w:w="829"/>
        <w:gridCol w:w="829"/>
        <w:gridCol w:w="829"/>
        <w:gridCol w:w="829"/>
      </w:tblGrid>
      <w:tr w:rsidR="00CD4A1E" w14:paraId="14638430" w14:textId="77777777" w:rsidTr="00CD4A1E">
        <w:trPr>
          <w:trHeight w:val="255"/>
        </w:trPr>
        <w:tc>
          <w:tcPr>
            <w:tcW w:w="1189" w:type="dxa"/>
            <w:shd w:val="clear" w:color="auto" w:fill="1A3A6B"/>
          </w:tcPr>
          <w:p w14:paraId="768EF4BB" w14:textId="77777777" w:rsidR="00CD4A1E" w:rsidRDefault="00CD4A1E">
            <w:r/>
          </w:p>
        </w:tc>
        <w:tc>
          <w:tcPr>
            <w:tcW w:w="3110" w:type="dxa"/>
            <w:shd w:val="clear" w:color="auto" w:fill="1A3A6B"/>
          </w:tcPr>
          <w:p w14:paraId="654F9AC6" w14:textId="77777777" w:rsidR="00CD4A1E" w:rsidRDefault="00CD4A1E">
            <w:r>
              <w:t>R1</w:t>
            </w:r>
          </w:p>
        </w:tc>
        <w:tc>
          <w:tcPr>
            <w:tcW w:w="829" w:type="dxa"/>
            <w:shd w:val="clear" w:color="auto" w:fill="1A3A6B"/>
          </w:tcPr>
          <w:p w14:paraId="39F18D0D" w14:textId="3674607C" w:rsidR="00CD4A1E" w:rsidRDefault="00CD4A1E">
            <w:r>
              <w:t>R2</w:t>
            </w:r>
          </w:p>
        </w:tc>
        <w:tc>
          <w:tcPr>
            <w:tcW w:w="829" w:type="dxa"/>
            <w:shd w:val="clear" w:color="auto" w:fill="1A3A6B"/>
          </w:tcPr>
          <w:p w14:paraId="02BCED84" w14:textId="69644C35" w:rsidR="00CD4A1E" w:rsidRDefault="00CD4A1E">
            <w:r>
              <w:t>R3</w:t>
            </w:r>
          </w:p>
        </w:tc>
        <w:tc>
          <w:tcPr>
            <w:tcW w:w="829" w:type="dxa"/>
            <w:shd w:val="clear" w:color="auto" w:fill="1A3A6B"/>
          </w:tcPr>
          <w:p w14:paraId="24F08080" w14:textId="0B396BC0" w:rsidR="00CD4A1E" w:rsidRDefault="00CD4A1E">
            <w:r>
              <w:t>R4</w:t>
            </w:r>
          </w:p>
        </w:tc>
        <w:tc>
          <w:tcPr>
            <w:tcW w:w="829" w:type="dxa"/>
            <w:shd w:val="clear" w:color="auto" w:fill="1A3A6B"/>
          </w:tcPr>
          <w:p w14:paraId="397E7409" w14:textId="2C7AE05C" w:rsidR="00CD4A1E" w:rsidRDefault="00CD4A1E">
            <w:r>
              <w:t>R5</w:t>
            </w:r>
          </w:p>
        </w:tc>
        <w:tc>
          <w:tcPr>
            <w:tcW w:w="829" w:type="dxa"/>
            <w:shd w:val="clear" w:color="auto" w:fill="1A3A6B"/>
          </w:tcPr>
          <w:p w14:paraId="43365D54" w14:textId="2C3D2E19" w:rsidR="00CD4A1E" w:rsidRDefault="00CD4A1E">
            <w:r>
              <w:t>R6</w:t>
            </w:r>
          </w:p>
        </w:tc>
        <w:tc>
          <w:tcPr>
            <w:tcW w:w="829" w:type="dxa"/>
            <w:shd w:val="clear" w:color="auto" w:fill="1A3A6B"/>
          </w:tcPr>
          <w:p w14:paraId="0486F2CA" w14:textId="301B607F" w:rsidR="00CD4A1E" w:rsidRDefault="00CD4A1E">
            <w:r>
              <w:t>R7</w:t>
            </w:r>
          </w:p>
        </w:tc>
      </w:tr>
      <w:tr w:rsidR="00CD4A1E" w14:paraId="6133ABAE" w14:textId="77777777" w:rsidTr="00CD4A1E">
        <w:trPr>
          <w:trHeight w:val="361"/>
        </w:trPr>
        <w:tc>
          <w:tcPr>
            <w:tcW w:w="1189" w:type="dxa"/>
          </w:tcPr>
          <w:p w14:paraId="48D2DB29" w14:textId="77777777" w:rsidR="00CD4A1E" w:rsidRDefault="00CD4A1E">
            <w:r>
              <w:t>Kushti / Rregulli</w:t>
            </w:r>
          </w:p>
        </w:tc>
        <w:tc>
          <w:tcPr>
            <w:tcW w:w="3110" w:type="dxa"/>
          </w:tcPr>
          <w:p w14:paraId="5C2E96CC" w14:textId="77777777" w:rsidR="00CD4A1E" w:rsidRDefault="00CD4A1E">
            <w:r>
              <w:t>R1</w:t>
            </w:r>
          </w:p>
        </w:tc>
        <w:tc>
          <w:tcPr>
            <w:tcW w:w="829" w:type="dxa"/>
          </w:tcPr>
          <w:p w14:paraId="025C0753" w14:textId="77777777" w:rsidR="00CD4A1E" w:rsidRDefault="00CD4A1E">
            <w:r>
              <w:t>R2</w:t>
            </w:r>
          </w:p>
        </w:tc>
        <w:tc>
          <w:tcPr>
            <w:tcW w:w="829" w:type="dxa"/>
          </w:tcPr>
          <w:p w14:paraId="1F91AE41" w14:textId="77777777" w:rsidR="00CD4A1E" w:rsidRDefault="00CD4A1E">
            <w:r>
              <w:t>R3</w:t>
            </w:r>
          </w:p>
        </w:tc>
        <w:tc>
          <w:tcPr>
            <w:tcW w:w="829" w:type="dxa"/>
          </w:tcPr>
          <w:p w14:paraId="32D6C8CF" w14:textId="77777777" w:rsidR="00CD4A1E" w:rsidRDefault="00CD4A1E">
            <w:r>
              <w:t>R4</w:t>
            </w:r>
          </w:p>
        </w:tc>
        <w:tc>
          <w:tcPr>
            <w:tcW w:w="829" w:type="dxa"/>
          </w:tcPr>
          <w:p w14:paraId="74E28BD5" w14:textId="77777777" w:rsidR="00CD4A1E" w:rsidRDefault="00CD4A1E">
            <w:r>
              <w:t>R5</w:t>
            </w:r>
          </w:p>
        </w:tc>
        <w:tc>
          <w:tcPr>
            <w:tcW w:w="829" w:type="dxa"/>
          </w:tcPr>
          <w:p w14:paraId="321B5407" w14:textId="77777777" w:rsidR="00CD4A1E" w:rsidRDefault="00CD4A1E">
            <w:r>
              <w:t>R6</w:t>
            </w:r>
          </w:p>
        </w:tc>
        <w:tc>
          <w:tcPr>
            <w:tcW w:w="829" w:type="dxa"/>
          </w:tcPr>
          <w:p w14:paraId="30717B84" w14:textId="4BAB2F94" w:rsidR="00CD4A1E" w:rsidRDefault="00CD4A1E">
            <w:r>
              <w:t>R7</w:t>
            </w:r>
          </w:p>
        </w:tc>
      </w:tr>
      <w:tr w:rsidR="00CD4A1E" w14:paraId="5AF123C3" w14:textId="77777777" w:rsidTr="00CD4A1E">
        <w:trPr>
          <w:trHeight w:val="541"/>
        </w:trPr>
        <w:tc>
          <w:tcPr>
            <w:tcW w:w="1189" w:type="dxa"/>
            <w:shd w:val="clear" w:color="auto" w:fill="F0F4FF"/>
          </w:tcPr>
          <w:p w14:paraId="164E10D9" w14:textId="77777777" w:rsidR="00CD4A1E" w:rsidRDefault="00CD4A1E">
            <w:r>
              <w:t>Email format valid</w:t>
            </w:r>
          </w:p>
        </w:tc>
        <w:tc>
          <w:tcPr>
            <w:tcW w:w="3110" w:type="dxa"/>
            <w:shd w:val="clear" w:color="auto" w:fill="F0F4FF"/>
          </w:tcPr>
          <w:p w14:paraId="4BE9181E" w14:textId="77777777" w:rsidR="00CD4A1E" w:rsidRDefault="00CD4A1E">
            <w:r>
              <w:t>Po</w:t>
            </w:r>
          </w:p>
        </w:tc>
        <w:tc>
          <w:tcPr>
            <w:tcW w:w="829" w:type="dxa"/>
            <w:shd w:val="clear" w:color="auto" w:fill="F0F4FF"/>
          </w:tcPr>
          <w:p w14:paraId="484F1515" w14:textId="77777777" w:rsidR="00CD4A1E" w:rsidRDefault="00CD4A1E">
            <w:r>
              <w:t>Po</w:t>
            </w:r>
          </w:p>
        </w:tc>
        <w:tc>
          <w:tcPr>
            <w:tcW w:w="829" w:type="dxa"/>
            <w:shd w:val="clear" w:color="auto" w:fill="F0F4FF"/>
          </w:tcPr>
          <w:p w14:paraId="1CE8ACD5" w14:textId="77777777" w:rsidR="00CD4A1E" w:rsidRDefault="00CD4A1E">
            <w:r>
              <w:t>Po</w:t>
            </w:r>
          </w:p>
        </w:tc>
        <w:tc>
          <w:tcPr>
            <w:tcW w:w="829" w:type="dxa"/>
            <w:shd w:val="clear" w:color="auto" w:fill="F0F4FF"/>
          </w:tcPr>
          <w:p w14:paraId="253B37EE" w14:textId="77777777" w:rsidR="00CD4A1E" w:rsidRDefault="00CD4A1E">
            <w:r>
              <w:t>Jo</w:t>
            </w:r>
          </w:p>
        </w:tc>
        <w:tc>
          <w:tcPr>
            <w:tcW w:w="829" w:type="dxa"/>
            <w:shd w:val="clear" w:color="auto" w:fill="F0F4FF"/>
          </w:tcPr>
          <w:p w14:paraId="6BDD630D" w14:textId="77777777" w:rsidR="00CD4A1E" w:rsidRDefault="00CD4A1E">
            <w:r>
              <w:t>Jo</w:t>
            </w:r>
          </w:p>
        </w:tc>
        <w:tc>
          <w:tcPr>
            <w:tcW w:w="829" w:type="dxa"/>
            <w:shd w:val="clear" w:color="auto" w:fill="F0F4FF"/>
          </w:tcPr>
          <w:p w14:paraId="272DCF67" w14:textId="77777777" w:rsidR="00CD4A1E" w:rsidRDefault="00CD4A1E">
            <w:r>
              <w:t>Jo</w:t>
            </w:r>
          </w:p>
        </w:tc>
        <w:tc>
          <w:tcPr>
            <w:tcW w:w="829" w:type="dxa"/>
            <w:shd w:val="clear" w:color="auto" w:fill="F0F4FF"/>
          </w:tcPr>
          <w:p w14:paraId="2A0CA389" w14:textId="77777777" w:rsidR="00CD4A1E" w:rsidRDefault="00CD4A1E">
            <w:r>
              <w:t>Jo</w:t>
            </w:r>
          </w:p>
        </w:tc>
      </w:tr>
      <w:tr w:rsidR="00CD4A1E" w14:paraId="18CD2043" w14:textId="77777777" w:rsidTr="00CD4A1E">
        <w:trPr>
          <w:trHeight w:val="552"/>
        </w:trPr>
        <w:tc>
          <w:tcPr>
            <w:tcW w:w="1189" w:type="dxa"/>
          </w:tcPr>
          <w:p w14:paraId="6FF5E3E7" w14:textId="77777777" w:rsidR="00CD4A1E" w:rsidRDefault="00CD4A1E">
            <w:r>
              <w:t>Email ekziston ne DB</w:t>
            </w:r>
          </w:p>
        </w:tc>
        <w:tc>
          <w:tcPr>
            <w:tcW w:w="3110" w:type="dxa"/>
          </w:tcPr>
          <w:p w14:paraId="4734FC9E" w14:textId="77777777" w:rsidR="00CD4A1E" w:rsidRDefault="00CD4A1E">
            <w:r>
              <w:t>Po</w:t>
            </w:r>
          </w:p>
        </w:tc>
        <w:tc>
          <w:tcPr>
            <w:tcW w:w="829" w:type="dxa"/>
          </w:tcPr>
          <w:p w14:paraId="56CC2239" w14:textId="77777777" w:rsidR="00CD4A1E" w:rsidRDefault="00CD4A1E">
            <w:r>
              <w:t>Po</w:t>
            </w:r>
          </w:p>
        </w:tc>
        <w:tc>
          <w:tcPr>
            <w:tcW w:w="829" w:type="dxa"/>
          </w:tcPr>
          <w:p w14:paraId="7049C2F7" w14:textId="77777777" w:rsidR="00CD4A1E" w:rsidRDefault="00CD4A1E">
            <w:r>
              <w:t>Jo</w:t>
            </w:r>
          </w:p>
        </w:tc>
        <w:tc>
          <w:tcPr>
            <w:tcW w:w="829" w:type="dxa"/>
          </w:tcPr>
          <w:p w14:paraId="58C96AE6" w14:textId="77777777" w:rsidR="00CD4A1E" w:rsidRDefault="00CD4A1E">
            <w:r>
              <w:t>-</w:t>
            </w:r>
          </w:p>
        </w:tc>
        <w:tc>
          <w:tcPr>
            <w:tcW w:w="829" w:type="dxa"/>
          </w:tcPr>
          <w:p w14:paraId="4216EC6C" w14:textId="77777777" w:rsidR="00CD4A1E" w:rsidRDefault="00CD4A1E">
            <w:r>
              <w:t>-</w:t>
            </w:r>
          </w:p>
        </w:tc>
        <w:tc>
          <w:tcPr>
            <w:tcW w:w="829" w:type="dxa"/>
          </w:tcPr>
          <w:p w14:paraId="0478B02C" w14:textId="77777777" w:rsidR="00CD4A1E" w:rsidRDefault="00CD4A1E">
            <w:r>
              <w:t>-</w:t>
            </w:r>
          </w:p>
        </w:tc>
        <w:tc>
          <w:tcPr>
            <w:tcW w:w="829" w:type="dxa"/>
          </w:tcPr>
          <w:p w14:paraId="3B95E84C" w14:textId="0A69A4F8" w:rsidR="00CD4A1E" w:rsidRDefault="00CD4A1E">
            <w:r>
              <w:t>-</w:t>
            </w:r>
          </w:p>
        </w:tc>
      </w:tr>
      <w:tr w:rsidR="00CD4A1E" w14:paraId="008E8116" w14:textId="77777777" w:rsidTr="00CD4A1E">
        <w:trPr>
          <w:trHeight w:val="361"/>
        </w:trPr>
        <w:tc>
          <w:tcPr>
            <w:tcW w:w="1189" w:type="dxa"/>
            <w:shd w:val="clear" w:color="auto" w:fill="F0F4FF"/>
          </w:tcPr>
          <w:p w14:paraId="105B70B4" w14:textId="77777777" w:rsidR="00CD4A1E" w:rsidRDefault="00CD4A1E">
            <w:r>
              <w:t>Fjalekalimi korrekt</w:t>
            </w:r>
          </w:p>
        </w:tc>
        <w:tc>
          <w:tcPr>
            <w:tcW w:w="3110" w:type="dxa"/>
            <w:shd w:val="clear" w:color="auto" w:fill="F0F4FF"/>
          </w:tcPr>
          <w:p w14:paraId="1EFF5783" w14:textId="77777777" w:rsidR="00CD4A1E" w:rsidRDefault="00CD4A1E">
            <w:r>
              <w:t>Po</w:t>
            </w:r>
          </w:p>
        </w:tc>
        <w:tc>
          <w:tcPr>
            <w:tcW w:w="829" w:type="dxa"/>
            <w:shd w:val="clear" w:color="auto" w:fill="F0F4FF"/>
          </w:tcPr>
          <w:p w14:paraId="44CCFB91" w14:textId="77777777" w:rsidR="00CD4A1E" w:rsidRDefault="00CD4A1E">
            <w:r>
              <w:t>Jo</w:t>
            </w:r>
          </w:p>
        </w:tc>
        <w:tc>
          <w:tcPr>
            <w:tcW w:w="829" w:type="dxa"/>
            <w:shd w:val="clear" w:color="auto" w:fill="F0F4FF"/>
          </w:tcPr>
          <w:p w14:paraId="06DBCA00" w14:textId="77777777" w:rsidR="00CD4A1E" w:rsidRDefault="00CD4A1E">
            <w:r>
              <w:t>-</w:t>
            </w:r>
          </w:p>
        </w:tc>
        <w:tc>
          <w:tcPr>
            <w:tcW w:w="829" w:type="dxa"/>
            <w:shd w:val="clear" w:color="auto" w:fill="F0F4FF"/>
          </w:tcPr>
          <w:p w14:paraId="38E11567" w14:textId="77777777" w:rsidR="00CD4A1E" w:rsidRDefault="00CD4A1E">
            <w:r>
              <w:t>-</w:t>
            </w:r>
          </w:p>
        </w:tc>
        <w:tc>
          <w:tcPr>
            <w:tcW w:w="829" w:type="dxa"/>
            <w:shd w:val="clear" w:color="auto" w:fill="F0F4FF"/>
          </w:tcPr>
          <w:p w14:paraId="2DFEDB1F" w14:textId="77777777" w:rsidR="00CD4A1E" w:rsidRDefault="00CD4A1E">
            <w:r>
              <w:t>-</w:t>
            </w:r>
          </w:p>
        </w:tc>
        <w:tc>
          <w:tcPr>
            <w:tcW w:w="829" w:type="dxa"/>
            <w:shd w:val="clear" w:color="auto" w:fill="F0F4FF"/>
          </w:tcPr>
          <w:p w14:paraId="252911C6" w14:textId="77777777" w:rsidR="00CD4A1E" w:rsidRDefault="00CD4A1E">
            <w:r>
              <w:t>-</w:t>
            </w:r>
          </w:p>
        </w:tc>
        <w:tc>
          <w:tcPr>
            <w:tcW w:w="829" w:type="dxa"/>
            <w:shd w:val="clear" w:color="auto" w:fill="F0F4FF"/>
          </w:tcPr>
          <w:p w14:paraId="755A15ED" w14:textId="77777777" w:rsidR="00CD4A1E" w:rsidRDefault="00CD4A1E">
            <w:r>
              <w:t>-</w:t>
            </w:r>
          </w:p>
        </w:tc>
      </w:tr>
      <w:tr w:rsidR="00CD4A1E" w14:paraId="4329FA06" w14:textId="77777777" w:rsidTr="00CD4A1E">
        <w:trPr>
          <w:trHeight w:val="361"/>
        </w:trPr>
        <w:tc>
          <w:tcPr>
            <w:tcW w:w="1189" w:type="dxa"/>
          </w:tcPr>
          <w:p w14:paraId="75FAC95C" w14:textId="77777777" w:rsidR="00CD4A1E" w:rsidRDefault="00CD4A1E">
            <w:r>
              <w:t>Password nuk eshte bosh</w:t>
            </w:r>
          </w:p>
        </w:tc>
        <w:tc>
          <w:tcPr>
            <w:tcW w:w="3110" w:type="dxa"/>
          </w:tcPr>
          <w:p w14:paraId="310BBA3F" w14:textId="77777777" w:rsidR="00CD4A1E" w:rsidRDefault="00CD4A1E">
            <w:r>
              <w:t>Po</w:t>
            </w:r>
          </w:p>
        </w:tc>
        <w:tc>
          <w:tcPr>
            <w:tcW w:w="829" w:type="dxa"/>
          </w:tcPr>
          <w:p w14:paraId="29F4D097" w14:textId="77777777" w:rsidR="00CD4A1E" w:rsidRDefault="00CD4A1E">
            <w:r>
              <w:t>Po</w:t>
            </w:r>
          </w:p>
        </w:tc>
        <w:tc>
          <w:tcPr>
            <w:tcW w:w="829" w:type="dxa"/>
          </w:tcPr>
          <w:p w14:paraId="2FF2F232" w14:textId="77777777" w:rsidR="00CD4A1E" w:rsidRDefault="00CD4A1E">
            <w:r>
              <w:t>Po</w:t>
            </w:r>
          </w:p>
        </w:tc>
        <w:tc>
          <w:tcPr>
            <w:tcW w:w="829" w:type="dxa"/>
          </w:tcPr>
          <w:p w14:paraId="16422AA1" w14:textId="77777777" w:rsidR="00CD4A1E" w:rsidRDefault="00CD4A1E">
            <w:r>
              <w:t>Po</w:t>
            </w:r>
          </w:p>
        </w:tc>
        <w:tc>
          <w:tcPr>
            <w:tcW w:w="829" w:type="dxa"/>
          </w:tcPr>
          <w:p w14:paraId="036A1A64" w14:textId="77777777" w:rsidR="00CD4A1E" w:rsidRDefault="00CD4A1E">
            <w:r>
              <w:t>Jo</w:t>
            </w:r>
          </w:p>
        </w:tc>
        <w:tc>
          <w:tcPr>
            <w:tcW w:w="829" w:type="dxa"/>
          </w:tcPr>
          <w:p w14:paraId="18830EC6" w14:textId="77777777" w:rsidR="00CD4A1E" w:rsidRDefault="00CD4A1E">
            <w:r>
              <w:t>Po</w:t>
            </w:r>
          </w:p>
        </w:tc>
        <w:tc>
          <w:tcPr>
            <w:tcW w:w="829" w:type="dxa"/>
          </w:tcPr>
          <w:p w14:paraId="39941D63" w14:textId="77777777" w:rsidR="00CD4A1E" w:rsidRDefault="00CD4A1E">
            <w:r>
              <w:t>Jo</w:t>
            </w:r>
          </w:p>
        </w:tc>
      </w:tr>
      <w:tr w:rsidR="00CD4A1E" w14:paraId="2FF5E798" w14:textId="77777777" w:rsidTr="00CD4A1E">
        <w:trPr>
          <w:trHeight w:val="255"/>
        </w:trPr>
        <w:tc>
          <w:tcPr>
            <w:tcW w:w="1189" w:type="dxa"/>
            <w:shd w:val="clear" w:color="auto" w:fill="F0F4FF"/>
          </w:tcPr>
          <w:p w14:paraId="3C699060" w14:textId="77777777" w:rsidR="00CD4A1E" w:rsidRDefault="00CD4A1E">
            <w:r/>
          </w:p>
        </w:tc>
        <w:tc>
          <w:tcPr>
            <w:tcW w:w="3110" w:type="dxa"/>
            <w:shd w:val="clear" w:color="auto" w:fill="F0F4FF"/>
          </w:tcPr>
          <w:p w14:paraId="38D47556" w14:textId="77777777" w:rsidR="00CD4A1E" w:rsidRDefault="00CD4A1E">
            <w:r/>
          </w:p>
        </w:tc>
        <w:tc>
          <w:tcPr>
            <w:tcW w:w="829" w:type="dxa"/>
            <w:shd w:val="clear" w:color="auto" w:fill="F0F4FF"/>
          </w:tcPr>
          <w:p w14:paraId="49A64280" w14:textId="77777777" w:rsidR="00CD4A1E" w:rsidRDefault="00CD4A1E">
            <w:r/>
          </w:p>
        </w:tc>
        <w:tc>
          <w:tcPr>
            <w:tcW w:w="829" w:type="dxa"/>
            <w:shd w:val="clear" w:color="auto" w:fill="F0F4FF"/>
          </w:tcPr>
          <w:p w14:paraId="0A5215AD" w14:textId="77777777" w:rsidR="00CD4A1E" w:rsidRDefault="00CD4A1E">
            <w:r/>
          </w:p>
        </w:tc>
        <w:tc>
          <w:tcPr>
            <w:tcW w:w="829" w:type="dxa"/>
            <w:shd w:val="clear" w:color="auto" w:fill="F0F4FF"/>
          </w:tcPr>
          <w:p w14:paraId="0A1633EA" w14:textId="77777777" w:rsidR="00CD4A1E" w:rsidRDefault="00CD4A1E">
            <w:r/>
          </w:p>
        </w:tc>
        <w:tc>
          <w:tcPr>
            <w:tcW w:w="829" w:type="dxa"/>
            <w:shd w:val="clear" w:color="auto" w:fill="F0F4FF"/>
          </w:tcPr>
          <w:p w14:paraId="10D255FA" w14:textId="77777777" w:rsidR="00CD4A1E" w:rsidRDefault="00CD4A1E">
            <w:r/>
          </w:p>
        </w:tc>
        <w:tc>
          <w:tcPr>
            <w:tcW w:w="829" w:type="dxa"/>
            <w:shd w:val="clear" w:color="auto" w:fill="F0F4FF"/>
          </w:tcPr>
          <w:p w14:paraId="7039139C" w14:textId="77777777" w:rsidR="00CD4A1E" w:rsidRDefault="00CD4A1E">
            <w:r/>
          </w:p>
        </w:tc>
        <w:tc>
          <w:tcPr>
            <w:tcW w:w="829" w:type="dxa"/>
            <w:shd w:val="clear" w:color="auto" w:fill="F0F4FF"/>
          </w:tcPr>
          <w:p w14:paraId="4A31717C" w14:textId="77777777" w:rsidR="00CD4A1E" w:rsidRDefault="00CD4A1E">
            <w:r/>
          </w:p>
        </w:tc>
      </w:tr>
      <w:tr w:rsidR="00CD4A1E" w14:paraId="52919AF9" w14:textId="77777777" w:rsidTr="00CD4A1E">
        <w:trPr>
          <w:trHeight w:val="552"/>
        </w:trPr>
        <w:tc>
          <w:tcPr>
            <w:tcW w:w="1189" w:type="dxa"/>
          </w:tcPr>
          <w:p w14:paraId="07C28D2F" w14:textId="77777777" w:rsidR="00CD4A1E" w:rsidRDefault="00CD4A1E">
            <w:r>
              <w:t>Login sukses + token</w:t>
            </w:r>
          </w:p>
        </w:tc>
        <w:tc>
          <w:tcPr>
            <w:tcW w:w="3110" w:type="dxa"/>
          </w:tcPr>
          <w:p w14:paraId="4DAF0B2E" w14:textId="77777777" w:rsidR="00CD4A1E" w:rsidRDefault="00CD4A1E">
            <w:r>
              <w:t>X</w:t>
            </w:r>
          </w:p>
        </w:tc>
        <w:tc>
          <w:tcPr>
            <w:tcW w:w="829" w:type="dxa"/>
          </w:tcPr>
          <w:p w14:paraId="4F4CCC03" w14:textId="77777777" w:rsidR="00CD4A1E" w:rsidRDefault="00CD4A1E">
            <w:r/>
          </w:p>
        </w:tc>
        <w:tc>
          <w:tcPr>
            <w:tcW w:w="829" w:type="dxa"/>
          </w:tcPr>
          <w:p w14:paraId="503B62EF" w14:textId="77777777" w:rsidR="00CD4A1E" w:rsidRDefault="00CD4A1E">
            <w:r/>
          </w:p>
        </w:tc>
        <w:tc>
          <w:tcPr>
            <w:tcW w:w="829" w:type="dxa"/>
          </w:tcPr>
          <w:p w14:paraId="114F4E7B" w14:textId="77777777" w:rsidR="00CD4A1E" w:rsidRDefault="00CD4A1E">
            <w:r/>
          </w:p>
        </w:tc>
        <w:tc>
          <w:tcPr>
            <w:tcW w:w="829" w:type="dxa"/>
          </w:tcPr>
          <w:p w14:paraId="2A828E7D" w14:textId="77777777" w:rsidR="00CD4A1E" w:rsidRDefault="00CD4A1E">
            <w:r/>
          </w:p>
        </w:tc>
        <w:tc>
          <w:tcPr>
            <w:tcW w:w="829" w:type="dxa"/>
          </w:tcPr>
          <w:p w14:paraId="6DA12806" w14:textId="77777777" w:rsidR="00CD4A1E" w:rsidRDefault="00CD4A1E">
            <w:r/>
          </w:p>
        </w:tc>
        <w:tc>
          <w:tcPr>
            <w:tcW w:w="829" w:type="dxa"/>
          </w:tcPr>
          <w:p w14:paraId="6539F8E6" w14:textId="77777777" w:rsidR="00CD4A1E" w:rsidRDefault="00CD4A1E">
            <w:r/>
          </w:p>
        </w:tc>
      </w:tr>
      <w:tr w:rsidR="00CD4A1E" w14:paraId="6342D735" w14:textId="77777777" w:rsidTr="00CD4A1E">
        <w:trPr>
          <w:trHeight w:val="541"/>
        </w:trPr>
        <w:tc>
          <w:tcPr>
            <w:tcW w:w="1189" w:type="dxa"/>
            <w:shd w:val="clear" w:color="auto" w:fill="F0F4FF"/>
          </w:tcPr>
          <w:p w14:paraId="36F3128E" w14:textId="77777777" w:rsidR="00CD4A1E" w:rsidRDefault="00CD4A1E">
            <w:r>
              <w:t>401 Kredenciale gabim</w:t>
            </w:r>
          </w:p>
        </w:tc>
        <w:tc>
          <w:tcPr>
            <w:tcW w:w="3110" w:type="dxa"/>
            <w:shd w:val="clear" w:color="auto" w:fill="F0F4FF"/>
          </w:tcPr>
          <w:p w14:paraId="261BB218" w14:textId="77777777" w:rsidR="00CD4A1E" w:rsidRDefault="00CD4A1E">
            <w:r/>
          </w:p>
        </w:tc>
        <w:tc>
          <w:tcPr>
            <w:tcW w:w="829" w:type="dxa"/>
            <w:shd w:val="clear" w:color="auto" w:fill="F0F4FF"/>
          </w:tcPr>
          <w:p w14:paraId="0F8C1AC3" w14:textId="77777777" w:rsidR="00CD4A1E" w:rsidRDefault="00CD4A1E">
            <w:r>
              <w:t>X</w:t>
            </w:r>
          </w:p>
        </w:tc>
        <w:tc>
          <w:tcPr>
            <w:tcW w:w="829" w:type="dxa"/>
            <w:shd w:val="clear" w:color="auto" w:fill="F0F4FF"/>
          </w:tcPr>
          <w:p w14:paraId="0CEB6EBA" w14:textId="77777777" w:rsidR="00CD4A1E" w:rsidRDefault="00CD4A1E">
            <w:r>
              <w:t>X</w:t>
            </w:r>
          </w:p>
        </w:tc>
        <w:tc>
          <w:tcPr>
            <w:tcW w:w="829" w:type="dxa"/>
            <w:shd w:val="clear" w:color="auto" w:fill="F0F4FF"/>
          </w:tcPr>
          <w:p w14:paraId="3F039EC7" w14:textId="77777777" w:rsidR="00CD4A1E" w:rsidRDefault="00CD4A1E">
            <w:r/>
          </w:p>
        </w:tc>
        <w:tc>
          <w:tcPr>
            <w:tcW w:w="829" w:type="dxa"/>
            <w:shd w:val="clear" w:color="auto" w:fill="F0F4FF"/>
          </w:tcPr>
          <w:p w14:paraId="08EEFD88" w14:textId="77777777" w:rsidR="00CD4A1E" w:rsidRDefault="00CD4A1E">
            <w:r/>
          </w:p>
        </w:tc>
        <w:tc>
          <w:tcPr>
            <w:tcW w:w="829" w:type="dxa"/>
            <w:shd w:val="clear" w:color="auto" w:fill="F0F4FF"/>
          </w:tcPr>
          <w:p w14:paraId="5380F796" w14:textId="77777777" w:rsidR="00CD4A1E" w:rsidRDefault="00CD4A1E">
            <w:r/>
          </w:p>
        </w:tc>
        <w:tc>
          <w:tcPr>
            <w:tcW w:w="829" w:type="dxa"/>
            <w:shd w:val="clear" w:color="auto" w:fill="F0F4FF"/>
          </w:tcPr>
          <w:p w14:paraId="480EFE81" w14:textId="169B67BE" w:rsidR="00CD4A1E" w:rsidRDefault="00CD4A1E">
            <w:r/>
          </w:p>
        </w:tc>
      </w:tr>
      <w:tr w:rsidR="00CD4A1E" w14:paraId="5A9B945E" w14:textId="77777777" w:rsidTr="00CD4A1E">
        <w:trPr>
          <w:trHeight w:val="552"/>
        </w:trPr>
        <w:tc>
          <w:tcPr>
            <w:tcW w:w="1189" w:type="dxa"/>
          </w:tcPr>
          <w:p w14:paraId="16470318" w14:textId="77777777" w:rsidR="00CD4A1E" w:rsidRDefault="00CD4A1E">
            <w:r>
              <w:t>422 Format/Validim gabim</w:t>
            </w:r>
          </w:p>
        </w:tc>
        <w:tc>
          <w:tcPr>
            <w:tcW w:w="3110" w:type="dxa"/>
          </w:tcPr>
          <w:p w14:paraId="3D4E7D58" w14:textId="77777777" w:rsidR="00CD4A1E" w:rsidRDefault="00CD4A1E">
            <w:r/>
          </w:p>
        </w:tc>
        <w:tc>
          <w:tcPr>
            <w:tcW w:w="829" w:type="dxa"/>
          </w:tcPr>
          <w:p w14:paraId="072B79B4" w14:textId="77777777" w:rsidR="00CD4A1E" w:rsidRDefault="00CD4A1E">
            <w:r/>
          </w:p>
        </w:tc>
        <w:tc>
          <w:tcPr>
            <w:tcW w:w="829" w:type="dxa"/>
          </w:tcPr>
          <w:p w14:paraId="29E8B4FA" w14:textId="77777777" w:rsidR="00CD4A1E" w:rsidRDefault="00CD4A1E">
            <w:r/>
          </w:p>
        </w:tc>
        <w:tc>
          <w:tcPr>
            <w:tcW w:w="829" w:type="dxa"/>
          </w:tcPr>
          <w:p w14:paraId="5F739257" w14:textId="77777777" w:rsidR="00CD4A1E" w:rsidRDefault="00CD4A1E">
            <w:r>
              <w:t>X</w:t>
            </w:r>
          </w:p>
        </w:tc>
        <w:tc>
          <w:tcPr>
            <w:tcW w:w="829" w:type="dxa"/>
          </w:tcPr>
          <w:p w14:paraId="6FC2044C" w14:textId="77777777" w:rsidR="00CD4A1E" w:rsidRDefault="00CD4A1E">
            <w:r>
              <w:t>X</w:t>
            </w:r>
          </w:p>
        </w:tc>
        <w:tc>
          <w:tcPr>
            <w:tcW w:w="829" w:type="dxa"/>
          </w:tcPr>
          <w:p w14:paraId="012BB8A5" w14:textId="77777777" w:rsidR="00CD4A1E" w:rsidRDefault="00CD4A1E">
            <w:r>
              <w:t>X</w:t>
            </w:r>
          </w:p>
        </w:tc>
        <w:tc>
          <w:tcPr>
            <w:tcW w:w="829" w:type="dxa"/>
          </w:tcPr>
          <w:p w14:paraId="015C5C8C" w14:textId="6A27DECE" w:rsidR="00CD4A1E" w:rsidRDefault="00CD4A1E">
            <w:r>
              <w:t>X</w:t>
            </w:r>
          </w:p>
        </w:tc>
      </w:tr>
      <w:tr w:rsidR="00CD4A1E" w14:paraId="2A65700F" w14:textId="77777777" w:rsidTr="00CD4A1E">
        <w:trPr>
          <w:trHeight w:val="541"/>
        </w:trPr>
        <w:tc>
          <w:tcPr>
            <w:tcW w:w="1189" w:type="dxa"/>
            <w:shd w:val="clear" w:color="auto" w:fill="F0F4FF"/>
          </w:tcPr>
          <w:p w14:paraId="1D97C1ED" w14:textId="77777777" w:rsidR="00CD4A1E" w:rsidRDefault="00CD4A1E">
            <w:r>
              <w:t>Redirect Dashboard</w:t>
            </w:r>
          </w:p>
        </w:tc>
        <w:tc>
          <w:tcPr>
            <w:tcW w:w="3110" w:type="dxa"/>
            <w:shd w:val="clear" w:color="auto" w:fill="F0F4FF"/>
          </w:tcPr>
          <w:p w14:paraId="61F76A87" w14:textId="77777777" w:rsidR="00CD4A1E" w:rsidRDefault="00CD4A1E">
            <w:r>
              <w:t>X</w:t>
            </w:r>
          </w:p>
        </w:tc>
        <w:tc>
          <w:tcPr>
            <w:tcW w:w="829" w:type="dxa"/>
            <w:shd w:val="clear" w:color="auto" w:fill="F0F4FF"/>
          </w:tcPr>
          <w:p w14:paraId="6BBE972E" w14:textId="77777777" w:rsidR="00CD4A1E" w:rsidRDefault="00CD4A1E">
            <w:r/>
          </w:p>
        </w:tc>
        <w:tc>
          <w:tcPr>
            <w:tcW w:w="829" w:type="dxa"/>
            <w:shd w:val="clear" w:color="auto" w:fill="F0F4FF"/>
          </w:tcPr>
          <w:p w14:paraId="09BAAD42" w14:textId="77777777" w:rsidR="00CD4A1E" w:rsidRDefault="00CD4A1E">
            <w:r/>
          </w:p>
        </w:tc>
        <w:tc>
          <w:tcPr>
            <w:tcW w:w="829" w:type="dxa"/>
            <w:shd w:val="clear" w:color="auto" w:fill="F0F4FF"/>
          </w:tcPr>
          <w:p w14:paraId="59958608" w14:textId="77777777" w:rsidR="00CD4A1E" w:rsidRDefault="00CD4A1E">
            <w:r/>
          </w:p>
        </w:tc>
        <w:tc>
          <w:tcPr>
            <w:tcW w:w="829" w:type="dxa"/>
            <w:shd w:val="clear" w:color="auto" w:fill="F0F4FF"/>
          </w:tcPr>
          <w:p w14:paraId="5843BE91" w14:textId="77777777" w:rsidR="00CD4A1E" w:rsidRDefault="00CD4A1E">
            <w:r/>
          </w:p>
        </w:tc>
        <w:tc>
          <w:tcPr>
            <w:tcW w:w="829" w:type="dxa"/>
            <w:shd w:val="clear" w:color="auto" w:fill="F0F4FF"/>
          </w:tcPr>
          <w:p w14:paraId="39F29C77" w14:textId="77777777" w:rsidR="00CD4A1E" w:rsidRDefault="00CD4A1E">
            <w:r/>
          </w:p>
        </w:tc>
        <w:tc>
          <w:tcPr>
            <w:tcW w:w="829" w:type="dxa"/>
            <w:shd w:val="clear" w:color="auto" w:fill="F0F4FF"/>
          </w:tcPr>
          <w:p w14:paraId="010613AD" w14:textId="77777777" w:rsidR="00CD4A1E" w:rsidRDefault="00CD4A1E">
            <w:r/>
          </w:p>
        </w:tc>
      </w:tr>
      <w:tr w:rsidR="00CD4A1E" w14:paraId="40F03A1A" w14:textId="77777777" w:rsidTr="00CD4A1E">
        <w:trPr>
          <w:trHeight w:val="361"/>
        </w:trPr>
        <w:tc>
          <w:tcPr>
            <w:tcW w:w="1189" w:type="dxa"/>
          </w:tcPr>
          <w:p w14:paraId="1088C83E" w14:textId="77777777" w:rsidR="00CD4A1E" w:rsidRDefault="00CD4A1E">
            <w:r>
              <w:t>Qendron ne /login</w:t>
            </w:r>
          </w:p>
        </w:tc>
        <w:tc>
          <w:tcPr>
            <w:tcW w:w="3110" w:type="dxa"/>
          </w:tcPr>
          <w:p w14:paraId="6A76AF5D" w14:textId="77777777" w:rsidR="00CD4A1E" w:rsidRDefault="00CD4A1E">
            <w:r/>
          </w:p>
        </w:tc>
        <w:tc>
          <w:tcPr>
            <w:tcW w:w="829" w:type="dxa"/>
          </w:tcPr>
          <w:p w14:paraId="66326F81" w14:textId="77777777" w:rsidR="00CD4A1E" w:rsidRDefault="00CD4A1E">
            <w:r>
              <w:t>X</w:t>
            </w:r>
          </w:p>
        </w:tc>
        <w:tc>
          <w:tcPr>
            <w:tcW w:w="829" w:type="dxa"/>
          </w:tcPr>
          <w:p w14:paraId="37EC9735" w14:textId="77777777" w:rsidR="00CD4A1E" w:rsidRDefault="00CD4A1E">
            <w:r>
              <w:t>X</w:t>
            </w:r>
          </w:p>
        </w:tc>
        <w:tc>
          <w:tcPr>
            <w:tcW w:w="829" w:type="dxa"/>
          </w:tcPr>
          <w:p w14:paraId="0A71A2F3" w14:textId="77777777" w:rsidR="00CD4A1E" w:rsidRDefault="00CD4A1E">
            <w:r>
              <w:t>X</w:t>
            </w:r>
          </w:p>
        </w:tc>
        <w:tc>
          <w:tcPr>
            <w:tcW w:w="829" w:type="dxa"/>
          </w:tcPr>
          <w:p w14:paraId="4484FDD3" w14:textId="77777777" w:rsidR="00CD4A1E" w:rsidRDefault="00CD4A1E">
            <w:r>
              <w:t>X</w:t>
            </w:r>
          </w:p>
        </w:tc>
        <w:tc>
          <w:tcPr>
            <w:tcW w:w="829" w:type="dxa"/>
          </w:tcPr>
          <w:p w14:paraId="3D0A4E4F" w14:textId="77777777" w:rsidR="00CD4A1E" w:rsidRDefault="00CD4A1E">
            <w:r>
              <w:t>X</w:t>
            </w:r>
          </w:p>
        </w:tc>
        <w:tc>
          <w:tcPr>
            <w:tcW w:w="829" w:type="dxa"/>
          </w:tcPr>
          <w:p w14:paraId="598D3ACB" w14:textId="77777777" w:rsidR="00CD4A1E" w:rsidRDefault="00CD4A1E">
            <w:r>
              <w:t>X</w:t>
            </w:r>
          </w:p>
        </w:tc>
      </w:tr>
    </w:tbl>
    <w:p w14:paraId="5AF1D69A" w14:textId="77777777" w:rsidR="00777098" w:rsidRDefault="007770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1300"/>
        <w:gridCol w:w="1301"/>
        <w:gridCol w:w="1312"/>
        <w:gridCol w:w="1931"/>
        <w:gridCol w:w="1389"/>
        <w:gridCol w:w="867"/>
        <w:gridCol w:w="685"/>
      </w:tblGrid>
      <w:tr w:rsidR="00777098" w14:paraId="1E292E27" w14:textId="77777777" w:rsidTr="00D51E69">
        <w:tc>
          <w:tcPr>
            <w:tcW w:w="611" w:type="dxa"/>
            <w:shd w:val="clear" w:color="auto" w:fill="1A3A6B"/>
          </w:tcPr>
          <w:p w14:paraId="0AC2C603" w14:textId="77777777" w:rsidR="00777098" w:rsidRDefault="00F663EB">
            <w:r>
              <w:rPr>
                <w:b/>
              </w:rPr>
              <w:t>TC ID</w:t>
            </w:r>
          </w:p>
        </w:tc>
        <w:tc>
          <w:tcPr>
            <w:tcW w:w="1300" w:type="dxa"/>
            <w:shd w:val="clear" w:color="auto" w:fill="1A3A6B"/>
          </w:tcPr>
          <w:p w14:paraId="6D33226D" w14:textId="77777777" w:rsidR="00777098" w:rsidRDefault="00F663EB">
            <w:r>
              <w:rPr>
                <w:b w:val="0"/>
              </w:rPr>
              <w:t>Pershkrimi</w:t>
            </w:r>
          </w:p>
        </w:tc>
        <w:tc>
          <w:tcPr>
            <w:tcW w:w="1301" w:type="dxa"/>
            <w:shd w:val="clear" w:color="auto" w:fill="1A3A6B"/>
          </w:tcPr>
          <w:p w14:paraId="5DBC986C" w14:textId="77777777" w:rsidR="00777098" w:rsidRDefault="00F663EB">
            <w:r>
              <w:rPr>
                <w:b w:val="0"/>
              </w:rPr>
              <w:t>Parakushtet</w:t>
            </w:r>
          </w:p>
        </w:tc>
        <w:tc>
          <w:tcPr>
            <w:tcW w:w="1312" w:type="dxa"/>
            <w:shd w:val="clear" w:color="auto" w:fill="1A3A6B"/>
          </w:tcPr>
          <w:p w14:paraId="27304592" w14:textId="77777777" w:rsidR="00777098" w:rsidRDefault="00F663EB">
            <w:r>
              <w:rPr>
                <w:b w:val="0"/>
              </w:rPr>
              <w:t>Hapat e Testit</w:t>
            </w:r>
          </w:p>
        </w:tc>
        <w:tc>
          <w:tcPr>
            <w:tcW w:w="1931" w:type="dxa"/>
            <w:shd w:val="clear" w:color="auto" w:fill="1A3A6B"/>
          </w:tcPr>
          <w:p w14:paraId="01E9BFD2" w14:textId="77777777" w:rsidR="00777098" w:rsidRDefault="00F663EB">
            <w:r>
              <w:rPr>
                <w:b w:val="0"/>
              </w:rPr>
              <w:t>Input</w:t>
            </w:r>
          </w:p>
        </w:tc>
        <w:tc>
          <w:tcPr>
            <w:tcW w:w="1389" w:type="dxa"/>
            <w:shd w:val="clear" w:color="auto" w:fill="1A3A6B"/>
          </w:tcPr>
          <w:p w14:paraId="7F707D3A" w14:textId="77777777" w:rsidR="00777098" w:rsidRDefault="00F663EB">
            <w:r>
              <w:rPr>
                <w:b w:val="0"/>
              </w:rPr>
              <w:t>Rezultati Pritshem</w:t>
            </w:r>
          </w:p>
        </w:tc>
        <w:tc>
          <w:tcPr>
            <w:tcW w:w="867" w:type="dxa"/>
            <w:shd w:val="clear" w:color="auto" w:fill="1A3A6B"/>
          </w:tcPr>
          <w:p w14:paraId="19812524" w14:textId="77777777" w:rsidR="00777098" w:rsidRDefault="00F663EB">
            <w:r>
              <w:rPr>
                <w:b w:val="0"/>
              </w:rPr>
              <w:t>Rezultati Aktual</w:t>
            </w:r>
          </w:p>
        </w:tc>
        <w:tc>
          <w:tcPr>
            <w:tcW w:w="685" w:type="dxa"/>
            <w:shd w:val="clear" w:color="auto" w:fill="1A3A6B"/>
          </w:tcPr>
          <w:p w14:paraId="0A7AA56E" w14:textId="77777777" w:rsidR="00777098" w:rsidRDefault="00F663EB">
            <w:r>
              <w:rPr>
                <w:b w:val="0"/>
              </w:rPr>
              <w:t>Statusi</w:t>
            </w:r>
          </w:p>
        </w:tc>
      </w:tr>
      <w:tr w:rsidR="00777098" w14:paraId="1E64D65E" w14:textId="77777777" w:rsidTr="00D51E69">
        <w:tc>
          <w:tcPr>
            <w:tcW w:w="611" w:type="dxa"/>
          </w:tcPr>
          <w:p w14:paraId="2CDC42B2" w14:textId="77777777" w:rsidR="00777098" w:rsidRDefault="00F663EB">
            <w:r>
              <w:rPr>
                <w:b w:val="0"/>
              </w:rPr>
              <w:t>TC-DT-01</w:t>
            </w:r>
          </w:p>
        </w:tc>
        <w:tc>
          <w:tcPr>
            <w:tcW w:w="1300" w:type="dxa"/>
          </w:tcPr>
          <w:p w14:paraId="18F766CE" w14:textId="77777777" w:rsidR="00777098" w:rsidRDefault="00F663EB">
            <w:r>
              <w:rPr>
                <w:b w:val="0"/>
              </w:rPr>
              <w:t>Login: email valid + password valid</w:t>
            </w:r>
          </w:p>
        </w:tc>
        <w:tc>
          <w:tcPr>
            <w:tcW w:w="1301" w:type="dxa"/>
          </w:tcPr>
          <w:p w14:paraId="662FB2E4" w14:textId="77777777" w:rsidR="00777098" w:rsidRDefault="00F663EB">
            <w:r>
              <w:rPr>
                <w:b w:val="0"/>
              </w:rPr>
              <w:t>User admin@bookify.com ekziston</w:t>
            </w:r>
          </w:p>
        </w:tc>
        <w:tc>
          <w:tcPr>
            <w:tcW w:w="1312" w:type="dxa"/>
          </w:tcPr>
          <w:p w14:paraId="4EEECEA9" w14:textId="77777777" w:rsidR="00777098" w:rsidRDefault="00F663EB">
            <w:r>
              <w:rPr>
                <w:b w:val="0"/>
              </w:rPr>
              <w:t>1.Hap /login</w:t>
              <w:br/>
              <w:t>2.Fut email+pwd</w:t>
              <w:br/>
              <w:t>3.Klik Sign In</w:t>
            </w:r>
          </w:p>
        </w:tc>
        <w:tc>
          <w:tcPr>
            <w:tcW w:w="1931" w:type="dxa"/>
          </w:tcPr>
          <w:p w14:paraId="3A7B1092" w14:textId="77777777" w:rsidR="00777098" w:rsidRDefault="00F663EB">
            <w:r>
              <w:rPr>
                <w:b w:val="0"/>
              </w:rPr>
              <w:t>email: admin@bookify.com</w:t>
              <w:br/>
              <w:t>pwd: admin123</w:t>
            </w:r>
          </w:p>
        </w:tc>
        <w:tc>
          <w:tcPr>
            <w:tcW w:w="1389" w:type="dxa"/>
          </w:tcPr>
          <w:p w14:paraId="1E378F73" w14:textId="77777777" w:rsidR="00777098" w:rsidRDefault="00F663EB">
            <w:r>
              <w:rPr>
                <w:b w:val="0"/>
              </w:rPr>
              <w:t>200 OK + redirect dashboard</w:t>
            </w:r>
          </w:p>
        </w:tc>
        <w:tc>
          <w:tcPr>
            <w:tcW w:w="867" w:type="dxa"/>
          </w:tcPr>
          <w:p w14:paraId="54870385" w14:textId="77777777" w:rsidR="00777098" w:rsidRDefault="00F663EB">
            <w:r>
              <w:rPr>
                <w:b w:val="0"/>
              </w:rPr>
              <w:t>200 OK + redirect dashboard</w:t>
            </w:r>
          </w:p>
        </w:tc>
        <w:tc>
          <w:tcPr>
            <w:tcW w:w="685" w:type="dxa"/>
          </w:tcPr>
          <w:p w14:paraId="5A9EEFDD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131A529E" w14:textId="77777777" w:rsidTr="00D51E69">
        <w:tc>
          <w:tcPr>
            <w:tcW w:w="611" w:type="dxa"/>
            <w:shd w:val="clear" w:color="auto" w:fill="F0F4FF"/>
          </w:tcPr>
          <w:p w14:paraId="1D8088E6" w14:textId="77777777" w:rsidR="00777098" w:rsidRDefault="00F663EB">
            <w:r>
              <w:rPr>
                <w:b w:val="0"/>
              </w:rPr>
              <w:t>TC-DT-02</w:t>
            </w:r>
          </w:p>
        </w:tc>
        <w:tc>
          <w:tcPr>
            <w:tcW w:w="1300" w:type="dxa"/>
            <w:shd w:val="clear" w:color="auto" w:fill="F0F4FF"/>
          </w:tcPr>
          <w:p w14:paraId="6710B499" w14:textId="77777777" w:rsidR="00777098" w:rsidRDefault="00F663EB">
            <w:r>
              <w:rPr>
                <w:b w:val="0"/>
              </w:rPr>
              <w:t>Login: email valid + password i gabuar</w:t>
            </w:r>
          </w:p>
        </w:tc>
        <w:tc>
          <w:tcPr>
            <w:tcW w:w="1301" w:type="dxa"/>
            <w:shd w:val="clear" w:color="auto" w:fill="F0F4FF"/>
          </w:tcPr>
          <w:p w14:paraId="06ED31A5" w14:textId="77777777" w:rsidR="00777098" w:rsidRDefault="00F663EB">
            <w:r>
              <w:rPr>
                <w:b w:val="0"/>
              </w:rPr>
              <w:t>User ekziston ne sistem</w:t>
            </w:r>
          </w:p>
        </w:tc>
        <w:tc>
          <w:tcPr>
            <w:tcW w:w="1312" w:type="dxa"/>
            <w:shd w:val="clear" w:color="auto" w:fill="F0F4FF"/>
          </w:tcPr>
          <w:p w14:paraId="5496352C" w14:textId="77777777" w:rsidR="00777098" w:rsidRDefault="00F663EB">
            <w:r>
              <w:rPr>
                <w:b w:val="0"/>
              </w:rPr>
              <w:t>1.Hap /login</w:t>
              <w:br/>
              <w:t>2.Fut email te sakte + pwd te gabuar</w:t>
              <w:br/>
              <w:t>3.Klik Sign In</w:t>
            </w:r>
          </w:p>
        </w:tc>
        <w:tc>
          <w:tcPr>
            <w:tcW w:w="1931" w:type="dxa"/>
            <w:shd w:val="clear" w:color="auto" w:fill="F0F4FF"/>
          </w:tcPr>
          <w:p w14:paraId="2182B599" w14:textId="77777777" w:rsidR="00777098" w:rsidRDefault="00F663EB">
            <w:r>
              <w:rPr>
                <w:b w:val="0"/>
              </w:rPr>
              <w:t>email: admin@bookify.com</w:t>
              <w:br/>
              <w:t>pwd: wrongpwd99</w:t>
            </w:r>
          </w:p>
        </w:tc>
        <w:tc>
          <w:tcPr>
            <w:tcW w:w="1389" w:type="dxa"/>
            <w:shd w:val="clear" w:color="auto" w:fill="F0F4FF"/>
          </w:tcPr>
          <w:p w14:paraId="2E7D758A" w14:textId="61A753EA" w:rsidR="00777098" w:rsidRDefault="00F663EB">
            <w:r>
              <w:rPr>
                <w:b w:val="0"/>
              </w:rPr>
              <w:t>401 Kredenciale te pavlefshme</w:t>
            </w:r>
          </w:p>
        </w:tc>
        <w:tc>
          <w:tcPr>
            <w:tcW w:w="867" w:type="dxa"/>
            <w:shd w:val="clear" w:color="auto" w:fill="F0F4FF"/>
          </w:tcPr>
          <w:p w14:paraId="1E130980" w14:textId="258D3DE9" w:rsidR="00777098" w:rsidRDefault="00D51E69">
            <w:r>
              <w:rPr>
                <w:b w:val="0"/>
              </w:rPr>
              <w:t>401 - qendron ne /login</w:t>
            </w:r>
          </w:p>
        </w:tc>
        <w:tc>
          <w:tcPr>
            <w:tcW w:w="685" w:type="dxa"/>
            <w:shd w:val="clear" w:color="auto" w:fill="F0F4FF"/>
          </w:tcPr>
          <w:p w14:paraId="5B602939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304471ED" w14:textId="77777777" w:rsidTr="00D51E69">
        <w:tc>
          <w:tcPr>
            <w:tcW w:w="611" w:type="dxa"/>
          </w:tcPr>
          <w:p w14:paraId="73E021E1" w14:textId="77777777" w:rsidR="00777098" w:rsidRDefault="00F663EB">
            <w:r>
              <w:rPr>
                <w:b w:val="0"/>
              </w:rPr>
              <w:t>TC-DT-03</w:t>
            </w:r>
          </w:p>
        </w:tc>
        <w:tc>
          <w:tcPr>
            <w:tcW w:w="1300" w:type="dxa"/>
          </w:tcPr>
          <w:p w14:paraId="7880B490" w14:textId="77777777" w:rsidR="00777098" w:rsidRDefault="00F663EB">
            <w:r>
              <w:rPr>
                <w:b w:val="0"/>
              </w:rPr>
              <w:t>Login: email valid + password bosh</w:t>
            </w:r>
          </w:p>
        </w:tc>
        <w:tc>
          <w:tcPr>
            <w:tcW w:w="1301" w:type="dxa"/>
          </w:tcPr>
          <w:p w14:paraId="7C9BF404" w14:textId="77777777" w:rsidR="00777098" w:rsidRDefault="00F663EB">
            <w:r>
              <w:rPr>
                <w:b w:val="0"/>
              </w:rPr>
              <w:t>App e hapur</w:t>
            </w:r>
          </w:p>
        </w:tc>
        <w:tc>
          <w:tcPr>
            <w:tcW w:w="1312" w:type="dxa"/>
          </w:tcPr>
          <w:p w14:paraId="05ED3977" w14:textId="77777777" w:rsidR="00777098" w:rsidRDefault="00F663EB">
            <w:r>
              <w:rPr>
                <w:b w:val="0"/>
              </w:rPr>
              <w:t>1.Hap /login</w:t>
              <w:br/>
              <w:t>2.Fut email, le paswordin bosh</w:t>
              <w:br/>
              <w:t>3.Klik Sign In</w:t>
            </w:r>
          </w:p>
        </w:tc>
        <w:tc>
          <w:tcPr>
            <w:tcW w:w="1931" w:type="dxa"/>
          </w:tcPr>
          <w:p w14:paraId="78C22F04" w14:textId="77777777" w:rsidR="00777098" w:rsidRDefault="00F663EB">
            <w:r>
              <w:rPr>
                <w:b w:val="0"/>
              </w:rPr>
              <w:t>email: admin@bookify.com</w:t>
              <w:br/>
              <w:t>pwd: (bosh)</w:t>
            </w:r>
          </w:p>
        </w:tc>
        <w:tc>
          <w:tcPr>
            <w:tcW w:w="1389" w:type="dxa"/>
          </w:tcPr>
          <w:p w14:paraId="4C92B3C6" w14:textId="77777777" w:rsidR="00777098" w:rsidRDefault="00F663EB">
            <w:r>
              <w:rPr>
                <w:b w:val="0"/>
              </w:rPr>
              <w:t>Gabim - fusha password e detyrueshme</w:t>
            </w:r>
          </w:p>
        </w:tc>
        <w:tc>
          <w:tcPr>
            <w:tcW w:w="867" w:type="dxa"/>
          </w:tcPr>
          <w:p w14:paraId="33078E91" w14:textId="77777777" w:rsidR="00777098" w:rsidRDefault="00F663EB">
            <w:r>
              <w:rPr>
                <w:b w:val="0"/>
              </w:rPr>
              <w:t>Gabim validimi - password bosh</w:t>
            </w:r>
          </w:p>
        </w:tc>
        <w:tc>
          <w:tcPr>
            <w:tcW w:w="685" w:type="dxa"/>
          </w:tcPr>
          <w:p w14:paraId="43F53022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09FDDA42" w14:textId="77777777" w:rsidTr="00D51E69">
        <w:tc>
          <w:tcPr>
            <w:tcW w:w="611" w:type="dxa"/>
            <w:shd w:val="clear" w:color="auto" w:fill="F0F4FF"/>
          </w:tcPr>
          <w:p w14:paraId="4CD36850" w14:textId="77777777" w:rsidR="00777098" w:rsidRDefault="00F663EB">
            <w:r>
              <w:rPr>
                <w:b w:val="0"/>
              </w:rPr>
              <w:t>TC-DT-04</w:t>
            </w:r>
          </w:p>
        </w:tc>
        <w:tc>
          <w:tcPr>
            <w:tcW w:w="1300" w:type="dxa"/>
            <w:shd w:val="clear" w:color="auto" w:fill="F0F4FF"/>
          </w:tcPr>
          <w:p w14:paraId="6555AF62" w14:textId="77777777" w:rsidR="00777098" w:rsidRDefault="00F663EB">
            <w:r>
              <w:rPr>
                <w:b w:val="0"/>
              </w:rPr>
              <w:t>Login: format email i pavlefshëm + password</w:t>
            </w:r>
          </w:p>
        </w:tc>
        <w:tc>
          <w:tcPr>
            <w:tcW w:w="1301" w:type="dxa"/>
            <w:shd w:val="clear" w:color="auto" w:fill="F0F4FF"/>
          </w:tcPr>
          <w:p w14:paraId="23363924" w14:textId="77777777" w:rsidR="00777098" w:rsidRDefault="00F663EB">
            <w:r>
              <w:rPr>
                <w:b w:val="0"/>
              </w:rPr>
              <w:t>App e hapur</w:t>
            </w:r>
          </w:p>
        </w:tc>
        <w:tc>
          <w:tcPr>
            <w:tcW w:w="1312" w:type="dxa"/>
            <w:shd w:val="clear" w:color="auto" w:fill="F0F4FF"/>
          </w:tcPr>
          <w:p w14:paraId="723ADB30" w14:textId="77777777" w:rsidR="00777098" w:rsidRDefault="00F663EB">
            <w:r>
              <w:rPr>
                <w:b w:val="0"/>
              </w:rPr>
              <w:t>1.Hap /login</w:t>
              <w:br/>
              <w:t>2.Fut email pa format te sakte</w:t>
              <w:br/>
              <w:t>3.Klik Sign In</w:t>
            </w:r>
          </w:p>
        </w:tc>
        <w:tc>
          <w:tcPr>
            <w:tcW w:w="1931" w:type="dxa"/>
            <w:shd w:val="clear" w:color="auto" w:fill="F0F4FF"/>
          </w:tcPr>
          <w:p w14:paraId="56F7BAB8" w14:textId="77777777" w:rsidR="00777098" w:rsidRDefault="00F663EB">
            <w:r>
              <w:rPr>
                <w:b w:val="0"/>
              </w:rPr>
              <w:t>email: not-an-email</w:t>
              <w:br/>
              <w:t>pwd: admin123</w:t>
            </w:r>
          </w:p>
        </w:tc>
        <w:tc>
          <w:tcPr>
            <w:tcW w:w="1389" w:type="dxa"/>
            <w:shd w:val="clear" w:color="auto" w:fill="F0F4FF"/>
          </w:tcPr>
          <w:p w14:paraId="78C30F77" w14:textId="77777777" w:rsidR="00777098" w:rsidRDefault="00F663EB">
            <w:r>
              <w:rPr>
                <w:b w:val="0"/>
              </w:rPr>
              <w:t>Gabim - format email i pavlefshëm</w:t>
            </w:r>
          </w:p>
        </w:tc>
        <w:tc>
          <w:tcPr>
            <w:tcW w:w="867" w:type="dxa"/>
            <w:shd w:val="clear" w:color="auto" w:fill="F0F4FF"/>
          </w:tcPr>
          <w:p w14:paraId="6E353446" w14:textId="77777777" w:rsidR="00777098" w:rsidRDefault="00F663EB">
            <w:r>
              <w:rPr>
                <w:b w:val="0"/>
              </w:rPr>
              <w:t>Gabim validimi - qendron ne /login</w:t>
            </w:r>
          </w:p>
        </w:tc>
        <w:tc>
          <w:tcPr>
            <w:tcW w:w="685" w:type="dxa"/>
            <w:shd w:val="clear" w:color="auto" w:fill="F0F4FF"/>
          </w:tcPr>
          <w:p w14:paraId="0A235EF0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08473BE9" w14:textId="77777777" w:rsidTr="00D51E69">
        <w:tc>
          <w:tcPr>
            <w:tcW w:w="611" w:type="dxa"/>
          </w:tcPr>
          <w:p w14:paraId="6AAACAE0" w14:textId="77777777" w:rsidR="00777098" w:rsidRDefault="00F663EB">
            <w:r>
              <w:rPr>
                <w:b w:val="0"/>
              </w:rPr>
              <w:t>TC-DT-05</w:t>
            </w:r>
          </w:p>
        </w:tc>
        <w:tc>
          <w:tcPr>
            <w:tcW w:w="1300" w:type="dxa"/>
          </w:tcPr>
          <w:p w14:paraId="3535D65B" w14:textId="77777777" w:rsidR="00777098" w:rsidRDefault="00F663EB">
            <w:r>
              <w:rPr>
                <w:b w:val="0"/>
              </w:rPr>
              <w:t>Login: email jo-ekzistues + password valid</w:t>
            </w:r>
          </w:p>
        </w:tc>
        <w:tc>
          <w:tcPr>
            <w:tcW w:w="1301" w:type="dxa"/>
          </w:tcPr>
          <w:p w14:paraId="6D6D38DF" w14:textId="77777777" w:rsidR="00777098" w:rsidRDefault="00F663EB">
            <w:r>
              <w:rPr>
                <w:b w:val="0"/>
              </w:rPr>
              <w:t>App e hapur</w:t>
            </w:r>
          </w:p>
        </w:tc>
        <w:tc>
          <w:tcPr>
            <w:tcW w:w="1312" w:type="dxa"/>
          </w:tcPr>
          <w:p w14:paraId="122BBEB9" w14:textId="77777777" w:rsidR="00777098" w:rsidRDefault="00F663EB">
            <w:r>
              <w:rPr>
                <w:b w:val="0"/>
              </w:rPr>
              <w:t>1.Hap /login</w:t>
              <w:br/>
              <w:t>2.Fut email qe nuk ekziston</w:t>
              <w:br/>
              <w:t>3.Klik Sign In</w:t>
            </w:r>
          </w:p>
        </w:tc>
        <w:tc>
          <w:tcPr>
            <w:tcW w:w="1931" w:type="dxa"/>
          </w:tcPr>
          <w:p w14:paraId="33406E7D" w14:textId="77777777" w:rsidR="00777098" w:rsidRDefault="00F663EB">
            <w:r>
              <w:rPr>
                <w:b w:val="0"/>
              </w:rPr>
              <w:t>email: nouser@notexist.com</w:t>
              <w:br/>
              <w:t>pwd: admin123</w:t>
            </w:r>
          </w:p>
        </w:tc>
        <w:tc>
          <w:tcPr>
            <w:tcW w:w="1389" w:type="dxa"/>
          </w:tcPr>
          <w:p w14:paraId="49DB7C7D" w14:textId="77777777" w:rsidR="00777098" w:rsidRDefault="00F663EB">
            <w:r>
              <w:rPr>
                <w:b w:val="0"/>
              </w:rPr>
              <w:t>401 Kredenciale te pavlefshme</w:t>
            </w:r>
          </w:p>
        </w:tc>
        <w:tc>
          <w:tcPr>
            <w:tcW w:w="867" w:type="dxa"/>
          </w:tcPr>
          <w:p w14:paraId="0443A167" w14:textId="77777777" w:rsidR="00777098" w:rsidRDefault="00F663EB">
            <w:r>
              <w:rPr>
                <w:b w:val="0"/>
              </w:rPr>
              <w:t>401 - qendron ne /login</w:t>
            </w:r>
          </w:p>
        </w:tc>
        <w:tc>
          <w:tcPr>
            <w:tcW w:w="685" w:type="dxa"/>
          </w:tcPr>
          <w:p w14:paraId="3193A5AA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4060043C" w14:textId="77777777" w:rsidTr="00D51E69">
        <w:tc>
          <w:tcPr>
            <w:tcW w:w="611" w:type="dxa"/>
            <w:shd w:val="clear" w:color="auto" w:fill="F0F4FF"/>
          </w:tcPr>
          <w:p w14:paraId="2FD20242" w14:textId="77777777" w:rsidR="00777098" w:rsidRDefault="00F663EB">
            <w:r>
              <w:rPr>
                <w:b w:val="0"/>
              </w:rPr>
              <w:t>TC-DT-06</w:t>
            </w:r>
          </w:p>
        </w:tc>
        <w:tc>
          <w:tcPr>
            <w:tcW w:w="1300" w:type="dxa"/>
            <w:shd w:val="clear" w:color="auto" w:fill="F0F4FF"/>
          </w:tcPr>
          <w:p w14:paraId="26AD62B0" w14:textId="77777777" w:rsidR="00777098" w:rsidRDefault="00F663EB">
            <w:r>
              <w:rPr>
                <w:b w:val="0"/>
              </w:rPr>
              <w:t>Login: email bosh + password valid</w:t>
            </w:r>
          </w:p>
        </w:tc>
        <w:tc>
          <w:tcPr>
            <w:tcW w:w="1301" w:type="dxa"/>
            <w:shd w:val="clear" w:color="auto" w:fill="F0F4FF"/>
          </w:tcPr>
          <w:p w14:paraId="64AFC311" w14:textId="77777777" w:rsidR="00777098" w:rsidRDefault="00F663EB">
            <w:r>
              <w:rPr>
                <w:b w:val="0"/>
              </w:rPr>
              <w:t>App e hapur</w:t>
            </w:r>
          </w:p>
        </w:tc>
        <w:tc>
          <w:tcPr>
            <w:tcW w:w="1312" w:type="dxa"/>
            <w:shd w:val="clear" w:color="auto" w:fill="F0F4FF"/>
          </w:tcPr>
          <w:p w14:paraId="45DB47CE" w14:textId="77777777" w:rsidR="00777098" w:rsidRDefault="00F663EB">
            <w:r>
              <w:rPr>
                <w:b w:val="0"/>
              </w:rPr>
              <w:t>1.Hap /login</w:t>
              <w:br/>
              <w:t>2.Le emailin bosh, fut password</w:t>
              <w:br/>
              <w:t>3.Klik Sign In</w:t>
            </w:r>
          </w:p>
        </w:tc>
        <w:tc>
          <w:tcPr>
            <w:tcW w:w="1931" w:type="dxa"/>
            <w:shd w:val="clear" w:color="auto" w:fill="F0F4FF"/>
          </w:tcPr>
          <w:p w14:paraId="085E8181" w14:textId="77777777" w:rsidR="00777098" w:rsidRDefault="00F663EB">
            <w:r>
              <w:rPr>
                <w:b w:val="0"/>
              </w:rPr>
              <w:t>email: (bosh)</w:t>
              <w:br/>
              <w:t>pwd: admin123</w:t>
            </w:r>
          </w:p>
        </w:tc>
        <w:tc>
          <w:tcPr>
            <w:tcW w:w="1389" w:type="dxa"/>
            <w:shd w:val="clear" w:color="auto" w:fill="F0F4FF"/>
          </w:tcPr>
          <w:p w14:paraId="2C9AF945" w14:textId="77777777" w:rsidR="00777098" w:rsidRDefault="00F663EB">
            <w:r>
              <w:rPr>
                <w:b w:val="0"/>
              </w:rPr>
              <w:t>Gabim - fusha email e detyrueshme</w:t>
            </w:r>
          </w:p>
        </w:tc>
        <w:tc>
          <w:tcPr>
            <w:tcW w:w="867" w:type="dxa"/>
            <w:shd w:val="clear" w:color="auto" w:fill="F0F4FF"/>
          </w:tcPr>
          <w:p w14:paraId="5059A9E0" w14:textId="77777777" w:rsidR="00777098" w:rsidRDefault="00F663EB">
            <w:r>
              <w:rPr>
                <w:b w:val="0"/>
              </w:rPr>
              <w:t>Gabim validimi - email bosh</w:t>
            </w:r>
          </w:p>
        </w:tc>
        <w:tc>
          <w:tcPr>
            <w:tcW w:w="685" w:type="dxa"/>
            <w:shd w:val="clear" w:color="auto" w:fill="F0F4FF"/>
          </w:tcPr>
          <w:p w14:paraId="1AD6E01A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558790D6" w14:textId="77777777" w:rsidTr="00D51E69">
        <w:tc>
          <w:tcPr>
            <w:tcW w:w="611" w:type="dxa"/>
            <w:shd w:val="clear" w:color="auto" w:fill="F0F4FF"/>
          </w:tcPr>
          <w:p w14:paraId="6AF85173" w14:textId="5B05B27D" w:rsidR="00777098" w:rsidRDefault="00F663EB">
            <w:r>
              <w:rPr>
                <w:b w:val="0"/>
              </w:rPr>
              <w:t>TC-DT-07</w:t>
            </w:r>
          </w:p>
        </w:tc>
        <w:tc>
          <w:tcPr>
            <w:tcW w:w="1300" w:type="dxa"/>
            <w:shd w:val="clear" w:color="auto" w:fill="F0F4FF"/>
          </w:tcPr>
          <w:p w14:paraId="53599892" w14:textId="77777777" w:rsidR="00777098" w:rsidRDefault="00F663EB">
            <w:r>
              <w:rPr>
                <w:b w:val="0"/>
              </w:rPr>
              <w:t>Login: email bosh + password bosh</w:t>
            </w:r>
          </w:p>
        </w:tc>
        <w:tc>
          <w:tcPr>
            <w:tcW w:w="1301" w:type="dxa"/>
            <w:shd w:val="clear" w:color="auto" w:fill="F0F4FF"/>
          </w:tcPr>
          <w:p w14:paraId="2F3EF32E" w14:textId="77777777" w:rsidR="00777098" w:rsidRDefault="00F663EB">
            <w:r>
              <w:rPr>
                <w:b w:val="0"/>
              </w:rPr>
              <w:t>App e hapur</w:t>
            </w:r>
          </w:p>
        </w:tc>
        <w:tc>
          <w:tcPr>
            <w:tcW w:w="1312" w:type="dxa"/>
            <w:shd w:val="clear" w:color="auto" w:fill="F0F4FF"/>
          </w:tcPr>
          <w:p w14:paraId="1D03F2E5" w14:textId="77777777" w:rsidR="00777098" w:rsidRDefault="00F663EB">
            <w:r>
              <w:rPr>
                <w:b w:val="0"/>
              </w:rPr>
              <w:t>1.Hap /login</w:t>
              <w:br/>
              <w:t>2.Le te dyja fushat bosh</w:t>
              <w:br/>
              <w:t>3.Klik Sign In</w:t>
            </w:r>
          </w:p>
        </w:tc>
        <w:tc>
          <w:tcPr>
            <w:tcW w:w="1931" w:type="dxa"/>
            <w:shd w:val="clear" w:color="auto" w:fill="F0F4FF"/>
          </w:tcPr>
          <w:p w14:paraId="3B8A0419" w14:textId="77777777" w:rsidR="00777098" w:rsidRDefault="00F663EB">
            <w:r>
              <w:rPr>
                <w:b w:val="0"/>
              </w:rPr>
              <w:t>email: (bosh)</w:t>
              <w:br/>
              <w:t>pwd: (bosh)</w:t>
            </w:r>
          </w:p>
        </w:tc>
        <w:tc>
          <w:tcPr>
            <w:tcW w:w="1389" w:type="dxa"/>
            <w:shd w:val="clear" w:color="auto" w:fill="F0F4FF"/>
          </w:tcPr>
          <w:p w14:paraId="38CC02CE" w14:textId="77777777" w:rsidR="00777098" w:rsidRDefault="00F663EB">
            <w:r>
              <w:rPr>
                <w:b w:val="0"/>
              </w:rPr>
              <w:t>Gabim validimi - fushat e detyrueshme</w:t>
            </w:r>
          </w:p>
        </w:tc>
        <w:tc>
          <w:tcPr>
            <w:tcW w:w="867" w:type="dxa"/>
            <w:shd w:val="clear" w:color="auto" w:fill="F0F4FF"/>
          </w:tcPr>
          <w:p w14:paraId="05947CDE" w14:textId="77777777" w:rsidR="00777098" w:rsidRDefault="00F663EB">
            <w:r>
              <w:rPr>
                <w:b w:val="0"/>
              </w:rPr>
              <w:t>Gabim validimi - qendron ne /login</w:t>
            </w:r>
          </w:p>
        </w:tc>
        <w:tc>
          <w:tcPr>
            <w:tcW w:w="685" w:type="dxa"/>
            <w:shd w:val="clear" w:color="auto" w:fill="F0F4FF"/>
          </w:tcPr>
          <w:p w14:paraId="2C8716EF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558790D6" w14:textId="77777777" w:rsidTr="00D51E69">
        <w:tc>
          <w:tcPr>
            <w:tcW w:w="611" w:type="dxa"/>
            <w:shd w:val="clear" w:color="auto" w:fill="F0F4FF"/>
          </w:tcPr>
          <w:p w14:paraId="6AF85173" w14:textId="5B05B27D" w:rsidR="00777098" w:rsidRDefault="00F663EB">
            <w:r>
              <w:rPr>
                <w:b w:val="0"/>
              </w:rPr>
              <w:t>TC-DT-08</w:t>
            </w:r>
          </w:p>
        </w:tc>
        <w:tc>
          <w:tcPr>
            <w:tcW w:w="1300" w:type="dxa"/>
            <w:shd w:val="clear" w:color="auto" w:fill="F0F4FF"/>
          </w:tcPr>
          <w:p w14:paraId="53599892" w14:textId="77777777" w:rsidR="00777098" w:rsidRDefault="00F663EB">
            <w:r>
              <w:rPr>
                <w:b w:val="0"/>
              </w:rPr>
              <w:t>Login: email jo-ekzistues + password i gabuar</w:t>
            </w:r>
          </w:p>
        </w:tc>
        <w:tc>
          <w:tcPr>
            <w:tcW w:w="1301" w:type="dxa"/>
            <w:shd w:val="clear" w:color="auto" w:fill="F0F4FF"/>
          </w:tcPr>
          <w:p w14:paraId="2F3EF32E" w14:textId="77777777" w:rsidR="00777098" w:rsidRDefault="00F663EB">
            <w:r>
              <w:rPr>
                <w:b w:val="0"/>
              </w:rPr>
              <w:t>App e hapur</w:t>
            </w:r>
          </w:p>
        </w:tc>
        <w:tc>
          <w:tcPr>
            <w:tcW w:w="1312" w:type="dxa"/>
            <w:shd w:val="clear" w:color="auto" w:fill="F0F4FF"/>
          </w:tcPr>
          <w:p w14:paraId="1D03F2E5" w14:textId="77777777" w:rsidR="00777098" w:rsidRDefault="00F663EB">
            <w:r>
              <w:rPr>
                <w:b w:val="0"/>
              </w:rPr>
              <w:t>1.Hap /login</w:t>
              <w:br/>
              <w:t>2.Fut email+pwd qe nuk ekzistojne</w:t>
              <w:br/>
              <w:t>3.Klik Sign In</w:t>
            </w:r>
          </w:p>
        </w:tc>
        <w:tc>
          <w:tcPr>
            <w:tcW w:w="1931" w:type="dxa"/>
            <w:shd w:val="clear" w:color="auto" w:fill="F0F4FF"/>
          </w:tcPr>
          <w:p w14:paraId="3B8A0419" w14:textId="77777777" w:rsidR="00777098" w:rsidRDefault="00F663EB">
            <w:r>
              <w:rPr>
                <w:b w:val="0"/>
              </w:rPr>
              <w:t>email: nouser@notexist.com</w:t>
              <w:br/>
              <w:t>pwd: wrongpass99</w:t>
            </w:r>
          </w:p>
        </w:tc>
        <w:tc>
          <w:tcPr>
            <w:tcW w:w="1389" w:type="dxa"/>
            <w:shd w:val="clear" w:color="auto" w:fill="F0F4FF"/>
          </w:tcPr>
          <w:p w14:paraId="38CC02CE" w14:textId="77777777" w:rsidR="00777098" w:rsidRDefault="00F663EB">
            <w:r>
              <w:rPr>
                <w:b w:val="0"/>
              </w:rPr>
              <w:t>401 Kredenciale te pavlefshme</w:t>
            </w:r>
          </w:p>
        </w:tc>
        <w:tc>
          <w:tcPr>
            <w:tcW w:w="867" w:type="dxa"/>
            <w:shd w:val="clear" w:color="auto" w:fill="F0F4FF"/>
          </w:tcPr>
          <w:p w14:paraId="05947CDE" w14:textId="77777777" w:rsidR="00777098" w:rsidRDefault="00F663EB">
            <w:r>
              <w:rPr>
                <w:b w:val="0"/>
              </w:rPr>
              <w:t>401 - qendron ne /login</w:t>
            </w:r>
          </w:p>
        </w:tc>
        <w:tc>
          <w:tcPr>
            <w:tcW w:w="685" w:type="dxa"/>
            <w:shd w:val="clear" w:color="auto" w:fill="F0F4FF"/>
          </w:tcPr>
          <w:p w14:paraId="2C8716EF" w14:textId="77777777" w:rsidR="00777098" w:rsidRDefault="00F663EB">
            <w:r>
              <w:rPr>
                <w:b w:val="0"/>
              </w:rPr>
              <w:t>KALON</w:t>
            </w:r>
          </w:p>
        </w:tc>
      </w:tr>
    </w:tbl>
    <w:p w14:paraId="4CCC3C8E" w14:textId="77777777" w:rsidR="00777098" w:rsidRDefault="00F663EB">
      <w:r>
        <w:br w:type="page"/>
      </w:r>
    </w:p>
    <w:p w14:paraId="523BF31E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5.4 State Transition Testing - 10 Test Cases</w:t>
      </w:r>
    </w:p>
    <w:p w14:paraId="60EAB670" w14:textId="77777777" w:rsidR="00777098" w:rsidRDefault="00F663EB">
      <w:pPr>
        <w:spacing w:after="80"/>
      </w:pPr>
      <w:r>
        <w:rPr>
          <w:b/>
        </w:rPr>
        <w:t>Statuset e Rezervimit: pending → confirmed → cancelled | checked_out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440"/>
        <w:gridCol w:w="1002"/>
        <w:gridCol w:w="1154"/>
        <w:gridCol w:w="1574"/>
        <w:gridCol w:w="1971"/>
        <w:gridCol w:w="1346"/>
        <w:gridCol w:w="1346"/>
        <w:gridCol w:w="702"/>
      </w:tblGrid>
      <w:tr w:rsidR="00777098" w14:paraId="0DCE3EC0" w14:textId="77777777" w:rsidTr="00D51E69">
        <w:tc>
          <w:tcPr>
            <w:tcW w:w="436" w:type="dxa"/>
            <w:shd w:val="clear" w:color="auto" w:fill="1A3A6B"/>
          </w:tcPr>
          <w:p w14:paraId="2765E026" w14:textId="77777777" w:rsidR="00777098" w:rsidRDefault="00F663EB">
            <w:r>
              <w:rPr>
                <w:b/>
              </w:rPr>
              <w:t>TC ID</w:t>
            </w:r>
          </w:p>
        </w:tc>
        <w:tc>
          <w:tcPr>
            <w:tcW w:w="990" w:type="dxa"/>
            <w:shd w:val="clear" w:color="auto" w:fill="1A3A6B"/>
          </w:tcPr>
          <w:p w14:paraId="0A54D625" w14:textId="77777777" w:rsidR="00777098" w:rsidRDefault="00F663EB">
            <w:r>
              <w:rPr>
                <w:b w:val="0"/>
              </w:rPr>
              <w:t>Pershkrimi</w:t>
            </w:r>
          </w:p>
        </w:tc>
        <w:tc>
          <w:tcPr>
            <w:tcW w:w="1139" w:type="dxa"/>
            <w:shd w:val="clear" w:color="auto" w:fill="1A3A6B"/>
          </w:tcPr>
          <w:p w14:paraId="73A7EFBA" w14:textId="77777777" w:rsidR="00777098" w:rsidRDefault="00F663EB">
            <w:r>
              <w:rPr>
                <w:b w:val="0"/>
              </w:rPr>
              <w:t>Parakushtet</w:t>
            </w:r>
          </w:p>
        </w:tc>
        <w:tc>
          <w:tcPr>
            <w:tcW w:w="1553" w:type="dxa"/>
            <w:shd w:val="clear" w:color="auto" w:fill="1A3A6B"/>
          </w:tcPr>
          <w:p w14:paraId="0CA4ABCF" w14:textId="77777777" w:rsidR="00777098" w:rsidRDefault="00F663EB">
            <w:r>
              <w:rPr>
                <w:b w:val="0"/>
              </w:rPr>
              <w:t>Hapat e Testit</w:t>
            </w:r>
          </w:p>
        </w:tc>
        <w:tc>
          <w:tcPr>
            <w:tcW w:w="1944" w:type="dxa"/>
            <w:shd w:val="clear" w:color="auto" w:fill="1A3A6B"/>
          </w:tcPr>
          <w:p w14:paraId="245FD3C8" w14:textId="77777777" w:rsidR="00777098" w:rsidRDefault="00F663EB">
            <w:r>
              <w:rPr>
                <w:b w:val="0"/>
              </w:rPr>
              <w:t>Input</w:t>
            </w:r>
          </w:p>
        </w:tc>
        <w:tc>
          <w:tcPr>
            <w:tcW w:w="1328" w:type="dxa"/>
            <w:shd w:val="clear" w:color="auto" w:fill="1A3A6B"/>
          </w:tcPr>
          <w:p w14:paraId="0B4C603F" w14:textId="77777777" w:rsidR="00777098" w:rsidRDefault="00F663EB">
            <w:r>
              <w:rPr>
                <w:b w:val="0"/>
              </w:rPr>
              <w:t>Rezultati Pritshem</w:t>
            </w:r>
          </w:p>
        </w:tc>
        <w:tc>
          <w:tcPr>
            <w:tcW w:w="1328" w:type="dxa"/>
            <w:shd w:val="clear" w:color="auto" w:fill="1A3A6B"/>
          </w:tcPr>
          <w:p w14:paraId="0C151A65" w14:textId="77777777" w:rsidR="00777098" w:rsidRDefault="00F663EB">
            <w:r>
              <w:rPr>
                <w:b w:val="0"/>
              </w:rPr>
              <w:t>Rezultati Aktual</w:t>
            </w:r>
          </w:p>
        </w:tc>
        <w:tc>
          <w:tcPr>
            <w:tcW w:w="817" w:type="dxa"/>
            <w:shd w:val="clear" w:color="auto" w:fill="1A3A6B"/>
          </w:tcPr>
          <w:p w14:paraId="20A24F70" w14:textId="77777777" w:rsidR="00777098" w:rsidRDefault="00F663EB">
            <w:r>
              <w:rPr>
                <w:b w:val="0"/>
              </w:rPr>
              <w:t>Statusi</w:t>
            </w:r>
          </w:p>
        </w:tc>
      </w:tr>
      <w:tr w:rsidR="00777098" w14:paraId="30D12687" w14:textId="77777777" w:rsidTr="00D51E69">
        <w:tc>
          <w:tcPr>
            <w:tcW w:w="436" w:type="dxa"/>
          </w:tcPr>
          <w:p w14:paraId="3C4A1508" w14:textId="77777777" w:rsidR="00777098" w:rsidRDefault="00F663EB">
            <w:r>
              <w:rPr>
                <w:b w:val="0"/>
              </w:rPr>
              <w:t>TC-ST-01</w:t>
            </w:r>
          </w:p>
        </w:tc>
        <w:tc>
          <w:tcPr>
            <w:tcW w:w="990" w:type="dxa"/>
          </w:tcPr>
          <w:p w14:paraId="0115A01D" w14:textId="77777777" w:rsidR="00777098" w:rsidRDefault="00F663EB">
            <w:r>
              <w:rPr>
                <w:b w:val="0"/>
              </w:rPr>
              <w:t>Shto liber ne biblioteke - "Dua te lexoj"</w:t>
            </w:r>
          </w:p>
        </w:tc>
        <w:tc>
          <w:tcPr>
            <w:tcW w:w="1139" w:type="dxa"/>
          </w:tcPr>
          <w:p w14:paraId="35AC2199" w14:textId="77777777" w:rsidR="00777098" w:rsidRDefault="00F663EB">
            <w:r>
              <w:rPr>
                <w:b w:val="0"/>
              </w:rPr>
              <w:t>User stuser01 i kyqur, libri ekziston</w:t>
            </w:r>
          </w:p>
        </w:tc>
        <w:tc>
          <w:tcPr>
            <w:tcW w:w="1553" w:type="dxa"/>
          </w:tcPr>
          <w:p w14:paraId="2791B2BE" w14:textId="77777777" w:rsidR="00777098" w:rsidRDefault="00F663EB">
            <w:r>
              <w:rPr>
                <w:b w:val="0"/>
              </w:rPr>
              <w:t>1.Hap Discover</w:t>
              <w:br/>
              <w:t>2.Zgjidh librin</w:t>
              <w:br/>
              <w:t>3.Klik Add to Library</w:t>
            </w:r>
          </w:p>
        </w:tc>
        <w:tc>
          <w:tcPr>
            <w:tcW w:w="1944" w:type="dxa"/>
          </w:tcPr>
          <w:p w14:paraId="1B82DEE5" w14:textId="77777777" w:rsidR="00777098" w:rsidRDefault="00F663EB">
            <w:r>
              <w:rPr>
                <w:b w:val="0"/>
              </w:rPr>
              <w:t>bookId: 1001 (The Great Gatsby)</w:t>
            </w:r>
          </w:p>
        </w:tc>
        <w:tc>
          <w:tcPr>
            <w:tcW w:w="1328" w:type="dxa"/>
          </w:tcPr>
          <w:p w14:paraId="06ADAFB1" w14:textId="77777777" w:rsidR="00777098" w:rsidRDefault="00F663EB">
            <w:r>
              <w:rPr>
                <w:b w:val="0"/>
              </w:rPr>
              <w:t>Libri shtohet me status "To Read"</w:t>
            </w:r>
          </w:p>
        </w:tc>
        <w:tc>
          <w:tcPr>
            <w:tcW w:w="1328" w:type="dxa"/>
          </w:tcPr>
          <w:p w14:paraId="5039CB21" w14:textId="77777777" w:rsidR="00777098" w:rsidRDefault="00F663EB">
            <w:r>
              <w:rPr>
                <w:b w:val="0"/>
              </w:rPr>
              <w:t>Libri u shtua ne My Library, status: To Read</w:t>
            </w:r>
          </w:p>
        </w:tc>
        <w:tc>
          <w:tcPr>
            <w:tcW w:w="817" w:type="dxa"/>
          </w:tcPr>
          <w:p w14:paraId="543282CF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768F4421" w14:textId="77777777" w:rsidTr="00D51E69">
        <w:tc>
          <w:tcPr>
            <w:tcW w:w="436" w:type="dxa"/>
            <w:shd w:val="clear" w:color="auto" w:fill="F0F4FF"/>
          </w:tcPr>
          <w:p w14:paraId="62BFCF06" w14:textId="77777777" w:rsidR="00777098" w:rsidRDefault="00F663EB">
            <w:r>
              <w:rPr>
                <w:b w:val="0"/>
              </w:rPr>
              <w:t>TC-ST-02</w:t>
            </w:r>
          </w:p>
        </w:tc>
        <w:tc>
          <w:tcPr>
            <w:tcW w:w="990" w:type="dxa"/>
            <w:shd w:val="clear" w:color="auto" w:fill="F0F4FF"/>
          </w:tcPr>
          <w:p w14:paraId="73760C0B" w14:textId="77777777" w:rsidR="00777098" w:rsidRDefault="00F663EB">
            <w:r>
              <w:rPr>
                <w:b w:val="0"/>
              </w:rPr>
              <w:t>Fillo leximin - statusi ndryshon ne "Reading"</w:t>
            </w:r>
          </w:p>
        </w:tc>
        <w:tc>
          <w:tcPr>
            <w:tcW w:w="1139" w:type="dxa"/>
            <w:shd w:val="clear" w:color="auto" w:fill="F0F4FF"/>
          </w:tcPr>
          <w:p w14:paraId="12B8ED4C" w14:textId="77777777" w:rsidR="00777098" w:rsidRDefault="00F663EB">
            <w:r>
              <w:rPr>
                <w:b w:val="0"/>
              </w:rPr>
              <w:t>Libri eshte ne biblioteke me status To Read</w:t>
            </w:r>
          </w:p>
        </w:tc>
        <w:tc>
          <w:tcPr>
            <w:tcW w:w="1553" w:type="dxa"/>
            <w:shd w:val="clear" w:color="auto" w:fill="F0F4FF"/>
          </w:tcPr>
          <w:p w14:paraId="5B743448" w14:textId="77777777" w:rsidR="00777098" w:rsidRDefault="00F663EB">
            <w:r>
              <w:rPr>
                <w:b w:val="0"/>
              </w:rPr>
              <w:t>1.Hap My Library</w:t>
              <w:br/>
              <w:t>2.Klik Start reading ne librin zgjedhur</w:t>
            </w:r>
          </w:p>
        </w:tc>
        <w:tc>
          <w:tcPr>
            <w:tcW w:w="1944" w:type="dxa"/>
            <w:shd w:val="clear" w:color="auto" w:fill="F0F4FF"/>
          </w:tcPr>
          <w:p w14:paraId="1406866D" w14:textId="77777777" w:rsidR="00777098" w:rsidRDefault="00F663EB">
            <w:r>
              <w:rPr>
                <w:b w:val="0"/>
              </w:rPr>
              <w:t>status: Reading</w:t>
            </w:r>
          </w:p>
        </w:tc>
        <w:tc>
          <w:tcPr>
            <w:tcW w:w="1328" w:type="dxa"/>
            <w:shd w:val="clear" w:color="auto" w:fill="F0F4FF"/>
          </w:tcPr>
          <w:p w14:paraId="595FB606" w14:textId="77777777" w:rsidR="00777098" w:rsidRDefault="00F663EB">
            <w:r>
              <w:rPr>
                <w:b w:val="0"/>
              </w:rPr>
              <w:t>Statusi ndryshon ne "Reading"</w:t>
            </w:r>
          </w:p>
        </w:tc>
        <w:tc>
          <w:tcPr>
            <w:tcW w:w="1328" w:type="dxa"/>
            <w:shd w:val="clear" w:color="auto" w:fill="F0F4FF"/>
          </w:tcPr>
          <w:p w14:paraId="47D6E762" w14:textId="77777777" w:rsidR="00777098" w:rsidRDefault="00F663EB">
            <w:r>
              <w:rPr>
                <w:b w:val="0"/>
              </w:rPr>
              <w:t>Statusi ndryshoi ne "Reading"</w:t>
            </w:r>
          </w:p>
        </w:tc>
        <w:tc>
          <w:tcPr>
            <w:tcW w:w="817" w:type="dxa"/>
            <w:shd w:val="clear" w:color="auto" w:fill="F0F4FF"/>
          </w:tcPr>
          <w:p w14:paraId="1A778753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3E7E2E97" w14:textId="77777777" w:rsidTr="00D51E69">
        <w:tc>
          <w:tcPr>
            <w:tcW w:w="436" w:type="dxa"/>
          </w:tcPr>
          <w:p w14:paraId="7135A30A" w14:textId="77777777" w:rsidR="00777098" w:rsidRDefault="00F663EB">
            <w:r>
              <w:rPr>
                <w:b w:val="0"/>
              </w:rPr>
              <w:t>TC-ST-03</w:t>
            </w:r>
          </w:p>
        </w:tc>
        <w:tc>
          <w:tcPr>
            <w:tcW w:w="990" w:type="dxa"/>
          </w:tcPr>
          <w:p w14:paraId="31BCBCFB" w14:textId="77777777" w:rsidR="00777098" w:rsidRDefault="00F663EB">
            <w:r>
              <w:rPr>
                <w:b w:val="0"/>
              </w:rPr>
              <w:t>Sheno si i lexuar - statusi "Finished"</w:t>
            </w:r>
          </w:p>
        </w:tc>
        <w:tc>
          <w:tcPr>
            <w:tcW w:w="1139" w:type="dxa"/>
          </w:tcPr>
          <w:p w14:paraId="30AAB6E3" w14:textId="77777777" w:rsidR="00777098" w:rsidRDefault="00F663EB">
            <w:r>
              <w:rPr>
                <w:b w:val="0"/>
              </w:rPr>
              <w:t>Libri eshte ne Reading</w:t>
            </w:r>
          </w:p>
        </w:tc>
        <w:tc>
          <w:tcPr>
            <w:tcW w:w="1553" w:type="dxa"/>
          </w:tcPr>
          <w:p w14:paraId="2036E3CE" w14:textId="77777777" w:rsidR="00777098" w:rsidRDefault="00F663EB">
            <w:r>
              <w:rPr>
                <w:b w:val="0"/>
              </w:rPr>
              <w:t>1.Hap My Library</w:t>
              <w:br/>
              <w:t>2.Menu (3 pikat)</w:t>
              <w:br/>
              <w:t>3.Klik "Mark as Finished"</w:t>
            </w:r>
          </w:p>
        </w:tc>
        <w:tc>
          <w:tcPr>
            <w:tcW w:w="1944" w:type="dxa"/>
          </w:tcPr>
          <w:p w14:paraId="74CE184B" w14:textId="77777777" w:rsidR="00777098" w:rsidRDefault="00F663EB">
            <w:r>
              <w:rPr>
                <w:b w:val="0"/>
              </w:rPr>
              <w:t>status: Finished</w:t>
            </w:r>
          </w:p>
        </w:tc>
        <w:tc>
          <w:tcPr>
            <w:tcW w:w="1328" w:type="dxa"/>
          </w:tcPr>
          <w:p w14:paraId="2186F9DF" w14:textId="77777777" w:rsidR="00777098" w:rsidRDefault="00F663EB">
            <w:r>
              <w:rPr>
                <w:b w:val="0"/>
              </w:rPr>
              <w:t>Statusi ndryshon ne "Finished"</w:t>
            </w:r>
          </w:p>
        </w:tc>
        <w:tc>
          <w:tcPr>
            <w:tcW w:w="1328" w:type="dxa"/>
          </w:tcPr>
          <w:p w14:paraId="522CA6F8" w14:textId="77777777" w:rsidR="00777098" w:rsidRDefault="00F663EB">
            <w:r>
              <w:rPr>
                <w:b w:val="0"/>
              </w:rPr>
              <w:t>Statusi ndryshoi ne "Finished"</w:t>
            </w:r>
          </w:p>
        </w:tc>
        <w:tc>
          <w:tcPr>
            <w:tcW w:w="817" w:type="dxa"/>
          </w:tcPr>
          <w:p w14:paraId="160E5276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119831FC" w14:textId="77777777" w:rsidTr="00D51E69">
        <w:tc>
          <w:tcPr>
            <w:tcW w:w="436" w:type="dxa"/>
            <w:shd w:val="clear" w:color="auto" w:fill="F0F4FF"/>
          </w:tcPr>
          <w:p w14:paraId="09CE39C4" w14:textId="77777777" w:rsidR="00777098" w:rsidRDefault="00F663EB">
            <w:r>
              <w:rPr>
                <w:b w:val="0"/>
              </w:rPr>
              <w:t>TC-ST-04</w:t>
            </w:r>
          </w:p>
        </w:tc>
        <w:tc>
          <w:tcPr>
            <w:tcW w:w="990" w:type="dxa"/>
            <w:shd w:val="clear" w:color="auto" w:fill="F0F4FF"/>
          </w:tcPr>
          <w:p w14:paraId="478ABEB0" w14:textId="77777777" w:rsidR="00777098" w:rsidRDefault="00F663EB">
            <w:r>
              <w:rPr>
                <w:b w:val="0"/>
              </w:rPr>
              <w:t>Nga Finished kthehu ne "To Read"</w:t>
            </w:r>
          </w:p>
        </w:tc>
        <w:tc>
          <w:tcPr>
            <w:tcW w:w="1139" w:type="dxa"/>
            <w:shd w:val="clear" w:color="auto" w:fill="F0F4FF"/>
          </w:tcPr>
          <w:p w14:paraId="30C23F67" w14:textId="77777777" w:rsidR="00777098" w:rsidRDefault="00F663EB">
            <w:r>
              <w:rPr>
                <w:b w:val="0"/>
              </w:rPr>
              <w:t>Libri eshte ne Finished</w:t>
            </w:r>
          </w:p>
        </w:tc>
        <w:tc>
          <w:tcPr>
            <w:tcW w:w="1553" w:type="dxa"/>
            <w:shd w:val="clear" w:color="auto" w:fill="F0F4FF"/>
          </w:tcPr>
          <w:p w14:paraId="2707279D" w14:textId="77777777" w:rsidR="00777098" w:rsidRDefault="00F663EB">
            <w:r>
              <w:rPr>
                <w:b w:val="0"/>
              </w:rPr>
              <w:t>1.Hap My Library</w:t>
              <w:br/>
              <w:t>2.Menu (3 pikat)</w:t>
              <w:br/>
              <w:t>3.Klik "Mark as To Read"</w:t>
            </w:r>
          </w:p>
        </w:tc>
        <w:tc>
          <w:tcPr>
            <w:tcW w:w="1944" w:type="dxa"/>
            <w:shd w:val="clear" w:color="auto" w:fill="F0F4FF"/>
          </w:tcPr>
          <w:p w14:paraId="588779AA" w14:textId="77777777" w:rsidR="00777098" w:rsidRDefault="00F663EB">
            <w:r>
              <w:rPr>
                <w:b w:val="0"/>
              </w:rPr>
              <w:t>status: To Read</w:t>
            </w:r>
          </w:p>
        </w:tc>
        <w:tc>
          <w:tcPr>
            <w:tcW w:w="1328" w:type="dxa"/>
            <w:shd w:val="clear" w:color="auto" w:fill="F0F4FF"/>
          </w:tcPr>
          <w:p w14:paraId="60536179" w14:textId="77777777" w:rsidR="00777098" w:rsidRDefault="00F663EB">
            <w:r>
              <w:rPr>
                <w:b w:val="0"/>
              </w:rPr>
              <w:t>Statusi kthehet ne "To Read"</w:t>
            </w:r>
          </w:p>
        </w:tc>
        <w:tc>
          <w:tcPr>
            <w:tcW w:w="1328" w:type="dxa"/>
            <w:shd w:val="clear" w:color="auto" w:fill="F0F4FF"/>
          </w:tcPr>
          <w:p w14:paraId="79CF3C51" w14:textId="77777777" w:rsidR="00777098" w:rsidRDefault="00F663EB">
            <w:r>
              <w:rPr>
                <w:b w:val="0"/>
              </w:rPr>
              <w:t>Statusi u kthye ne "To Read"</w:t>
            </w:r>
          </w:p>
        </w:tc>
        <w:tc>
          <w:tcPr>
            <w:tcW w:w="817" w:type="dxa"/>
            <w:shd w:val="clear" w:color="auto" w:fill="F0F4FF"/>
          </w:tcPr>
          <w:p w14:paraId="1E49D5B5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6CC0511C" w14:textId="77777777" w:rsidTr="00D51E69">
        <w:tc>
          <w:tcPr>
            <w:tcW w:w="436" w:type="dxa"/>
          </w:tcPr>
          <w:p w14:paraId="16C250FD" w14:textId="77777777" w:rsidR="00777098" w:rsidRDefault="00F663EB">
            <w:r>
              <w:rPr>
                <w:b w:val="0"/>
              </w:rPr>
              <w:t>TC-ST-05</w:t>
            </w:r>
          </w:p>
        </w:tc>
        <w:tc>
          <w:tcPr>
            <w:tcW w:w="990" w:type="dxa"/>
          </w:tcPr>
          <w:p w14:paraId="37A9B57B" w14:textId="77777777" w:rsidR="00777098" w:rsidRDefault="00F663EB">
            <w:r>
              <w:rPr>
                <w:b w:val="0"/>
              </w:rPr>
              <w:t>Hiq librin nga biblioteka</w:t>
            </w:r>
          </w:p>
        </w:tc>
        <w:tc>
          <w:tcPr>
            <w:tcW w:w="1139" w:type="dxa"/>
          </w:tcPr>
          <w:p w14:paraId="04A3F2AC" w14:textId="77777777" w:rsidR="00777098" w:rsidRDefault="00F663EB">
            <w:r>
              <w:rPr>
                <w:b w:val="0"/>
              </w:rPr>
              <w:t>Libri eshte ne biblioteke</w:t>
            </w:r>
          </w:p>
        </w:tc>
        <w:tc>
          <w:tcPr>
            <w:tcW w:w="1553" w:type="dxa"/>
          </w:tcPr>
          <w:p w14:paraId="20A172CC" w14:textId="77777777" w:rsidR="00777098" w:rsidRDefault="00F663EB">
            <w:r>
              <w:rPr>
                <w:b w:val="0"/>
              </w:rPr>
              <w:t>1.Hap My Library</w:t>
              <w:br/>
              <w:t>2.Menu (3 pikat)</w:t>
              <w:br/>
              <w:t>3.Klik Remove from Library</w:t>
            </w:r>
          </w:p>
        </w:tc>
        <w:tc>
          <w:tcPr>
            <w:tcW w:w="1944" w:type="dxa"/>
          </w:tcPr>
          <w:p w14:paraId="6CBDCC6E" w14:textId="77777777" w:rsidR="00777098" w:rsidRDefault="00F663EB">
            <w:r>
              <w:rPr>
                <w:b w:val="0"/>
              </w:rPr>
              <w:t>action: remove</w:t>
            </w:r>
          </w:p>
        </w:tc>
        <w:tc>
          <w:tcPr>
            <w:tcW w:w="1328" w:type="dxa"/>
          </w:tcPr>
          <w:p w14:paraId="48588D60" w14:textId="77777777" w:rsidR="00777098" w:rsidRDefault="00F663EB">
            <w:r>
              <w:rPr>
                <w:b w:val="0"/>
              </w:rPr>
              <w:t>Libri hiqet nga biblioteka</w:t>
            </w:r>
          </w:p>
        </w:tc>
        <w:tc>
          <w:tcPr>
            <w:tcW w:w="1328" w:type="dxa"/>
          </w:tcPr>
          <w:p w14:paraId="083467A2" w14:textId="77777777" w:rsidR="00777098" w:rsidRDefault="00F663EB">
            <w:r>
              <w:rPr>
                <w:b w:val="0"/>
              </w:rPr>
              <w:t>Libri u hoq nga My Library</w:t>
            </w:r>
          </w:p>
        </w:tc>
        <w:tc>
          <w:tcPr>
            <w:tcW w:w="817" w:type="dxa"/>
          </w:tcPr>
          <w:p w14:paraId="5D785777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5CF84427" w14:textId="77777777" w:rsidTr="00D51E69">
        <w:tc>
          <w:tcPr>
            <w:tcW w:w="436" w:type="dxa"/>
            <w:shd w:val="clear" w:color="auto" w:fill="F0F4FF"/>
          </w:tcPr>
          <w:p w14:paraId="28F49A0E" w14:textId="77777777" w:rsidR="00777098" w:rsidRDefault="00F663EB">
            <w:r>
              <w:rPr>
                <w:b w:val="0"/>
              </w:rPr>
              <w:t>TC-ST-06</w:t>
            </w:r>
          </w:p>
        </w:tc>
        <w:tc>
          <w:tcPr>
            <w:tcW w:w="990" w:type="dxa"/>
            <w:shd w:val="clear" w:color="auto" w:fill="F0F4FF"/>
          </w:tcPr>
          <w:p w14:paraId="4AC6E0BB" w14:textId="77777777" w:rsidR="00777098" w:rsidRDefault="00F663EB">
            <w:r>
              <w:rPr>
                <w:b w:val="0"/>
              </w:rPr>
              <w:t>Dergo kerkese miqesie - statusi "Pending"</w:t>
            </w:r>
          </w:p>
        </w:tc>
        <w:tc>
          <w:tcPr>
            <w:tcW w:w="1139" w:type="dxa"/>
            <w:shd w:val="clear" w:color="auto" w:fill="F0F4FF"/>
          </w:tcPr>
          <w:p w14:paraId="4AA83103" w14:textId="77777777" w:rsidR="00777098" w:rsidRDefault="00F663EB">
            <w:r>
              <w:rPr>
                <w:b w:val="0"/>
              </w:rPr>
              <w:t>User stuser01 i kyqur, user admin ekziston</w:t>
            </w:r>
          </w:p>
        </w:tc>
        <w:tc>
          <w:tcPr>
            <w:tcW w:w="1553" w:type="dxa"/>
            <w:shd w:val="clear" w:color="auto" w:fill="F0F4FF"/>
          </w:tcPr>
          <w:p w14:paraId="316D1A14" w14:textId="77777777" w:rsidR="00777098" w:rsidRDefault="00F663EB">
            <w:r>
              <w:rPr>
                <w:b w:val="0"/>
              </w:rPr>
              <w:t>1.Hap Friends</w:t>
              <w:br/>
              <w:t>2.Search per "admin"</w:t>
              <w:br/>
              <w:t>3.Klik Send Request</w:t>
            </w:r>
          </w:p>
        </w:tc>
        <w:tc>
          <w:tcPr>
            <w:tcW w:w="1944" w:type="dxa"/>
            <w:shd w:val="clear" w:color="auto" w:fill="F0F4FF"/>
          </w:tcPr>
          <w:p w14:paraId="418E50E0" w14:textId="77777777" w:rsidR="00777098" w:rsidRDefault="00F663EB">
            <w:r>
              <w:rPr>
                <w:b w:val="0"/>
              </w:rPr>
              <w:t>receiverId: 1 (admin)</w:t>
            </w:r>
          </w:p>
        </w:tc>
        <w:tc>
          <w:tcPr>
            <w:tcW w:w="1328" w:type="dxa"/>
            <w:shd w:val="clear" w:color="auto" w:fill="F0F4FF"/>
          </w:tcPr>
          <w:p w14:paraId="0BC17287" w14:textId="77777777" w:rsidR="00777098" w:rsidRDefault="00F663EB">
            <w:r>
              <w:rPr>
                <w:b w:val="0"/>
              </w:rPr>
              <w:t>Statusi ndryshon ne "Pending"</w:t>
            </w:r>
          </w:p>
        </w:tc>
        <w:tc>
          <w:tcPr>
            <w:tcW w:w="1328" w:type="dxa"/>
            <w:shd w:val="clear" w:color="auto" w:fill="F0F4FF"/>
          </w:tcPr>
          <w:p w14:paraId="17534DA8" w14:textId="77777777" w:rsidR="00777098" w:rsidRDefault="00F663EB">
            <w:r>
              <w:rPr>
                <w:b w:val="0"/>
              </w:rPr>
              <w:t>Kerkesa u dergua, badge u shtua</w:t>
            </w:r>
          </w:p>
        </w:tc>
        <w:tc>
          <w:tcPr>
            <w:tcW w:w="817" w:type="dxa"/>
            <w:shd w:val="clear" w:color="auto" w:fill="F0F4FF"/>
          </w:tcPr>
          <w:p w14:paraId="71D6EABD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5CF84427" w14:textId="77777777" w:rsidTr="00D51E69">
        <w:tc>
          <w:tcPr>
            <w:tcW w:w="436" w:type="dxa"/>
            <w:shd w:val="clear" w:color="auto" w:fill="F0F4FF"/>
          </w:tcPr>
          <w:p w14:paraId="28F49A0E" w14:textId="77777777" w:rsidR="00777098" w:rsidRDefault="00F663EB">
            <w:r>
              <w:rPr>
                <w:b w:val="0"/>
              </w:rPr>
              <w:t>TC-ST-07</w:t>
            </w:r>
          </w:p>
        </w:tc>
        <w:tc>
          <w:tcPr>
            <w:tcW w:w="990" w:type="dxa"/>
            <w:shd w:val="clear" w:color="auto" w:fill="F0F4FF"/>
          </w:tcPr>
          <w:p w14:paraId="4AC6E0BB" w14:textId="77777777" w:rsidR="00777098" w:rsidRDefault="00F663EB">
            <w:r>
              <w:rPr>
                <w:b w:val="0"/>
              </w:rPr>
              <w:t>Prano kerkese miqesie - statusi "Friends"</w:t>
            </w:r>
          </w:p>
        </w:tc>
        <w:tc>
          <w:tcPr>
            <w:tcW w:w="1139" w:type="dxa"/>
            <w:shd w:val="clear" w:color="auto" w:fill="F0F4FF"/>
          </w:tcPr>
          <w:p w14:paraId="4AA83103" w14:textId="77777777" w:rsidR="00777098" w:rsidRDefault="00F663EB">
            <w:r>
              <w:rPr>
                <w:b w:val="0"/>
              </w:rPr>
              <w:t>Kerkese miqesie ekziston ne Incoming</w:t>
            </w:r>
          </w:p>
        </w:tc>
        <w:tc>
          <w:tcPr>
            <w:tcW w:w="1553" w:type="dxa"/>
            <w:shd w:val="clear" w:color="auto" w:fill="F0F4FF"/>
          </w:tcPr>
          <w:p w14:paraId="316D1A14" w14:textId="77777777" w:rsidR="00777098" w:rsidRDefault="00F663EB">
            <w:r>
              <w:rPr>
                <w:b w:val="0"/>
              </w:rPr>
              <w:t>1.POST /api/Friends/accept/{id}</w:t>
              <w:br/>
              <w:t>2.Verifiko statusin</w:t>
            </w:r>
          </w:p>
        </w:tc>
        <w:tc>
          <w:tcPr>
            <w:tcW w:w="1944" w:type="dxa"/>
            <w:shd w:val="clear" w:color="auto" w:fill="F0F4FF"/>
          </w:tcPr>
          <w:p w14:paraId="418E50E0" w14:textId="77777777" w:rsidR="00777098" w:rsidRDefault="00F663EB">
            <w:r>
              <w:rPr>
                <w:b w:val="0"/>
              </w:rPr>
              <w:t>requestId: 1002</w:t>
            </w:r>
          </w:p>
        </w:tc>
        <w:tc>
          <w:tcPr>
            <w:tcW w:w="1328" w:type="dxa"/>
            <w:shd w:val="clear" w:color="auto" w:fill="F0F4FF"/>
          </w:tcPr>
          <w:p w14:paraId="0BC17287" w14:textId="77777777" w:rsidR="00777098" w:rsidRDefault="00F663EB">
            <w:r>
              <w:rPr>
                <w:b w:val="0"/>
              </w:rPr>
              <w:t>Statusi ndryshon ne "Friends"</w:t>
            </w:r>
          </w:p>
        </w:tc>
        <w:tc>
          <w:tcPr>
            <w:tcW w:w="1328" w:type="dxa"/>
            <w:shd w:val="clear" w:color="auto" w:fill="F0F4FF"/>
          </w:tcPr>
          <w:p w14:paraId="17534DA8" w14:textId="77777777" w:rsidR="00777098" w:rsidRDefault="00F663EB">
            <w:r>
              <w:rPr>
                <w:b w:val="0"/>
              </w:rPr>
              <w:t>204 No Content - u pranua (via API, BUG-002)</w:t>
            </w:r>
          </w:p>
        </w:tc>
        <w:tc>
          <w:tcPr>
            <w:tcW w:w="817" w:type="dxa"/>
            <w:shd w:val="clear" w:color="auto" w:fill="F0F4FF"/>
          </w:tcPr>
          <w:p w14:paraId="71D6EABD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5CF84427" w14:textId="77777777" w:rsidTr="00D51E69">
        <w:tc>
          <w:tcPr>
            <w:tcW w:w="436" w:type="dxa"/>
            <w:shd w:val="clear" w:color="auto" w:fill="F0F4FF"/>
          </w:tcPr>
          <w:p w14:paraId="28F49A0E" w14:textId="77777777" w:rsidR="00777098" w:rsidRDefault="00F663EB">
            <w:r>
              <w:rPr>
                <w:b w:val="0"/>
              </w:rPr>
              <w:t>TC-ST-08</w:t>
            </w:r>
          </w:p>
        </w:tc>
        <w:tc>
          <w:tcPr>
            <w:tcW w:w="990" w:type="dxa"/>
            <w:shd w:val="clear" w:color="auto" w:fill="F0F4FF"/>
          </w:tcPr>
          <w:p w14:paraId="4AC6E0BB" w14:textId="77777777" w:rsidR="00777098" w:rsidRDefault="00F663EB">
            <w:r>
              <w:rPr>
                <w:b w:val="0"/>
              </w:rPr>
              <w:t>Refuzo kerkese miqesie</w:t>
            </w:r>
          </w:p>
        </w:tc>
        <w:tc>
          <w:tcPr>
            <w:tcW w:w="1139" w:type="dxa"/>
            <w:shd w:val="clear" w:color="auto" w:fill="F0F4FF"/>
          </w:tcPr>
          <w:p w14:paraId="4AA83103" w14:textId="77777777" w:rsidR="00777098" w:rsidRDefault="00F663EB">
            <w:r>
              <w:rPr>
                <w:b w:val="0"/>
              </w:rPr>
              <w:t>Kerkese miqesie ekziston ne Incoming</w:t>
            </w:r>
          </w:p>
        </w:tc>
        <w:tc>
          <w:tcPr>
            <w:tcW w:w="1553" w:type="dxa"/>
            <w:shd w:val="clear" w:color="auto" w:fill="F0F4FF"/>
          </w:tcPr>
          <w:p w14:paraId="316D1A14" w14:textId="77777777" w:rsidR="00777098" w:rsidRDefault="00F663EB">
            <w:r>
              <w:rPr>
                <w:b w:val="0"/>
              </w:rPr>
              <w:t>1.POST /api/Friends/reject/{id}</w:t>
              <w:br/>
              <w:t>2.Verifiko statusin</w:t>
            </w:r>
          </w:p>
        </w:tc>
        <w:tc>
          <w:tcPr>
            <w:tcW w:w="1944" w:type="dxa"/>
            <w:shd w:val="clear" w:color="auto" w:fill="F0F4FF"/>
          </w:tcPr>
          <w:p w14:paraId="418E50E0" w14:textId="77777777" w:rsidR="00777098" w:rsidRDefault="00F663EB">
            <w:r>
              <w:rPr>
                <w:b w:val="0"/>
              </w:rPr>
              <w:t>requestId: 1004</w:t>
            </w:r>
          </w:p>
        </w:tc>
        <w:tc>
          <w:tcPr>
            <w:tcW w:w="1328" w:type="dxa"/>
            <w:shd w:val="clear" w:color="auto" w:fill="F0F4FF"/>
          </w:tcPr>
          <w:p w14:paraId="0BC17287" w14:textId="77777777" w:rsidR="00777098" w:rsidRDefault="00F663EB">
            <w:r>
              <w:rPr>
                <w:b w:val="0"/>
              </w:rPr>
              <w:t>Kerkesa refuzohet, largohet nga lista</w:t>
            </w:r>
          </w:p>
        </w:tc>
        <w:tc>
          <w:tcPr>
            <w:tcW w:w="1328" w:type="dxa"/>
            <w:shd w:val="clear" w:color="auto" w:fill="F0F4FF"/>
          </w:tcPr>
          <w:p w14:paraId="17534DA8" w14:textId="77777777" w:rsidR="00777098" w:rsidRDefault="00F663EB">
            <w:r>
              <w:rPr>
                <w:b w:val="0"/>
              </w:rPr>
              <w:t>204 No Content - u refuzua (via API, BUG-002)</w:t>
            </w:r>
          </w:p>
        </w:tc>
        <w:tc>
          <w:tcPr>
            <w:tcW w:w="817" w:type="dxa"/>
            <w:shd w:val="clear" w:color="auto" w:fill="F0F4FF"/>
          </w:tcPr>
          <w:p w14:paraId="71D6EABD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5CF84427" w14:textId="77777777" w:rsidTr="00D51E69">
        <w:tc>
          <w:tcPr>
            <w:tcW w:w="436" w:type="dxa"/>
            <w:shd w:val="clear" w:color="auto" w:fill="F0F4FF"/>
          </w:tcPr>
          <w:p w14:paraId="28F49A0E" w14:textId="77777777" w:rsidR="00777098" w:rsidRDefault="00F663EB">
            <w:r>
              <w:rPr>
                <w:b w:val="0"/>
              </w:rPr>
              <w:t>TC-ST-09</w:t>
            </w:r>
          </w:p>
        </w:tc>
        <w:tc>
          <w:tcPr>
            <w:tcW w:w="990" w:type="dxa"/>
            <w:shd w:val="clear" w:color="auto" w:fill="F0F4FF"/>
          </w:tcPr>
          <w:p w14:paraId="4AC6E0BB" w14:textId="77777777" w:rsidR="00777098" w:rsidRDefault="00F663EB">
            <w:r>
              <w:rPr>
                <w:b w:val="0"/>
              </w:rPr>
              <w:t>Hiq mik nga lista e miqve</w:t>
            </w:r>
          </w:p>
        </w:tc>
        <w:tc>
          <w:tcPr>
            <w:tcW w:w="1139" w:type="dxa"/>
            <w:shd w:val="clear" w:color="auto" w:fill="F0F4FF"/>
          </w:tcPr>
          <w:p w14:paraId="4AA83103" w14:textId="77777777" w:rsidR="00777098" w:rsidRDefault="00F663EB">
            <w:r>
              <w:rPr>
                <w:b w:val="0"/>
              </w:rPr>
              <w:t>User admin eshte ne lista e miqve</w:t>
            </w:r>
          </w:p>
        </w:tc>
        <w:tc>
          <w:tcPr>
            <w:tcW w:w="1553" w:type="dxa"/>
            <w:shd w:val="clear" w:color="auto" w:fill="F0F4FF"/>
          </w:tcPr>
          <w:p w14:paraId="316D1A14" w14:textId="77777777" w:rsidR="00777098" w:rsidRDefault="00F663EB">
            <w:r>
              <w:rPr>
                <w:b w:val="0"/>
              </w:rPr>
              <w:t>1.Hap Friends</w:t>
              <w:br/>
              <w:t>2.Klik Remove Friend per admin</w:t>
            </w:r>
          </w:p>
        </w:tc>
        <w:tc>
          <w:tcPr>
            <w:tcW w:w="1944" w:type="dxa"/>
            <w:shd w:val="clear" w:color="auto" w:fill="F0F4FF"/>
          </w:tcPr>
          <w:p w14:paraId="418E50E0" w14:textId="77777777" w:rsidR="00777098" w:rsidRDefault="00F663EB">
            <w:r>
              <w:rPr>
                <w:b w:val="0"/>
              </w:rPr>
              <w:t>friendId: 1 (admin)</w:t>
            </w:r>
          </w:p>
        </w:tc>
        <w:tc>
          <w:tcPr>
            <w:tcW w:w="1328" w:type="dxa"/>
            <w:shd w:val="clear" w:color="auto" w:fill="F0F4FF"/>
          </w:tcPr>
          <w:p w14:paraId="0BC17287" w14:textId="77777777" w:rsidR="00777098" w:rsidRDefault="00F663EB">
            <w:r>
              <w:rPr>
                <w:b w:val="0"/>
              </w:rPr>
              <w:t>Miku largohet nga lista</w:t>
            </w:r>
          </w:p>
        </w:tc>
        <w:tc>
          <w:tcPr>
            <w:tcW w:w="1328" w:type="dxa"/>
            <w:shd w:val="clear" w:color="auto" w:fill="F0F4FF"/>
          </w:tcPr>
          <w:p w14:paraId="17534DA8" w14:textId="77777777" w:rsidR="00777098" w:rsidRDefault="00F663EB">
            <w:r>
              <w:rPr>
                <w:b w:val="0"/>
              </w:rPr>
              <w:t>Miku u hoq me sukses</w:t>
            </w:r>
          </w:p>
        </w:tc>
        <w:tc>
          <w:tcPr>
            <w:tcW w:w="817" w:type="dxa"/>
            <w:shd w:val="clear" w:color="auto" w:fill="F0F4FF"/>
          </w:tcPr>
          <w:p w14:paraId="71D6EABD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5CF84427" w14:textId="77777777" w:rsidTr="00D51E69">
        <w:tc>
          <w:tcPr>
            <w:tcW w:w="436" w:type="dxa"/>
            <w:shd w:val="clear" w:color="auto" w:fill="F0F4FF"/>
          </w:tcPr>
          <w:p w14:paraId="28F49A0E" w14:textId="77777777" w:rsidR="00777098" w:rsidRDefault="00F663EB">
            <w:r>
              <w:rPr>
                <w:b w:val="0"/>
              </w:rPr>
              <w:t>TC-ST-10</w:t>
            </w:r>
          </w:p>
        </w:tc>
        <w:tc>
          <w:tcPr>
            <w:tcW w:w="990" w:type="dxa"/>
            <w:shd w:val="clear" w:color="auto" w:fill="F0F4FF"/>
          </w:tcPr>
          <w:p w14:paraId="4AC6E0BB" w14:textId="77777777" w:rsidR="00777098" w:rsidRDefault="00F663EB">
            <w:r>
              <w:rPr>
                <w:b w:val="0"/>
              </w:rPr>
              <w:t>Anulo kerkese miqesie te derguar</w:t>
            </w:r>
          </w:p>
        </w:tc>
        <w:tc>
          <w:tcPr>
            <w:tcW w:w="1139" w:type="dxa"/>
            <w:shd w:val="clear" w:color="auto" w:fill="F0F4FF"/>
          </w:tcPr>
          <w:p w14:paraId="4AA83103" w14:textId="77777777" w:rsidR="00777098" w:rsidRDefault="00F663EB">
            <w:r>
              <w:rPr>
                <w:b w:val="0"/>
              </w:rPr>
              <w:t>Kerkese miqesie eshte ne gjendje Pending</w:t>
            </w:r>
          </w:p>
        </w:tc>
        <w:tc>
          <w:tcPr>
            <w:tcW w:w="1553" w:type="dxa"/>
            <w:shd w:val="clear" w:color="auto" w:fill="F0F4FF"/>
          </w:tcPr>
          <w:p w14:paraId="316D1A14" w14:textId="77777777" w:rsidR="00777098" w:rsidRDefault="00F663EB">
            <w:r>
              <w:rPr>
                <w:b w:val="0"/>
              </w:rPr>
              <w:t>1.Hap Friends &gt; Sent Requests</w:t>
              <w:br/>
              <w:t>2.Klik Cancel</w:t>
              <w:br/>
              <w:t>3.Konfirmo anulimin</w:t>
            </w:r>
          </w:p>
        </w:tc>
        <w:tc>
          <w:tcPr>
            <w:tcW w:w="1944" w:type="dxa"/>
            <w:shd w:val="clear" w:color="auto" w:fill="F0F4FF"/>
          </w:tcPr>
          <w:p w14:paraId="418E50E0" w14:textId="77777777" w:rsidR="00777098" w:rsidRDefault="00F663EB">
            <w:r>
              <w:rPr>
                <w:b w:val="0"/>
              </w:rPr>
              <w:t>requestId: pending</w:t>
            </w:r>
          </w:p>
        </w:tc>
        <w:tc>
          <w:tcPr>
            <w:tcW w:w="1328" w:type="dxa"/>
            <w:shd w:val="clear" w:color="auto" w:fill="F0F4FF"/>
          </w:tcPr>
          <w:p w14:paraId="0BC17287" w14:textId="77777777" w:rsidR="00777098" w:rsidRDefault="00F663EB">
            <w:r>
              <w:rPr>
                <w:b w:val="0"/>
              </w:rPr>
              <w:t>Kerkesa anulohet, largohet nga Outgoing</w:t>
            </w:r>
          </w:p>
        </w:tc>
        <w:tc>
          <w:tcPr>
            <w:tcW w:w="1328" w:type="dxa"/>
            <w:shd w:val="clear" w:color="auto" w:fill="F0F4FF"/>
          </w:tcPr>
          <w:p w14:paraId="17534DA8" w14:textId="77777777" w:rsidR="00777098" w:rsidRDefault="00F663EB">
            <w:r>
              <w:rPr>
                <w:b w:val="0"/>
              </w:rPr>
              <w:t>Kerkesa u anulua me sukses</w:t>
            </w:r>
          </w:p>
        </w:tc>
        <w:tc>
          <w:tcPr>
            <w:tcW w:w="817" w:type="dxa"/>
            <w:shd w:val="clear" w:color="auto" w:fill="F0F4FF"/>
          </w:tcPr>
          <w:p w14:paraId="71D6EABD" w14:textId="77777777" w:rsidR="00777098" w:rsidRDefault="00F663EB">
            <w:r>
              <w:rPr>
                <w:b w:val="0"/>
              </w:rPr>
              <w:t>KALON</w:t>
            </w:r>
          </w:p>
        </w:tc>
      </w:tr>
    </w:tbl>
    <w:p w14:paraId="3B5B70CC" w14:textId="77777777" w:rsidR="00777098" w:rsidRDefault="00F663EB">
      <w:r>
        <w:br w:type="page"/>
      </w:r>
    </w:p>
    <w:p w14:paraId="3E0319C7" w14:textId="77777777" w:rsidR="00777098" w:rsidRDefault="00F663EB">
      <w:pPr>
        <w:shd w:val="clear" w:color="auto" w:fill="1A3A6B"/>
        <w:spacing w:before="280" w:after="120"/>
      </w:pPr>
      <w:r>
        <w:rPr>
          <w:b/>
          <w:color w:val="FFFFFF"/>
          <w:sz w:val="26"/>
        </w:rPr>
        <w:lastRenderedPageBreak/>
        <w:t>6. TESTIMI AUTOMATIK — BDD GHERKIN + SELENIUM</w:t>
      </w:r>
    </w:p>
    <w:p w14:paraId="1800AEB4" w14:textId="1CE449BE" w:rsidR="00777098" w:rsidRDefault="00F663EB">
      <w:pPr>
        <w:spacing w:after="80"/>
      </w:pPr>
      <w:r>
        <w:t xml:space="preserve">Sistemi implementon </w:t>
      </w:r>
      <w:r w:rsidR="00D40575">
        <w:t xml:space="preserve">9 </w:t>
      </w:r>
      <w:r>
        <w:t>teste të automatizuara duke përdorur skenarë BDD/Gherkin me Selenium WebDriver. Skenarët verifikojnë flukset kryesore të sistemit.</w:t>
      </w:r>
    </w:p>
    <w:p w14:paraId="354A7234" w14:textId="77777777" w:rsidR="00E60AC0" w:rsidRDefault="00E60AC0" w:rsidP="00E60AC0">
      <w:pPr>
        <w:pStyle w:val="Heading2"/>
        <w:rPr>
          <w:rFonts w:eastAsia="Calibri"/>
        </w:rPr>
      </w:pPr>
      <w:r>
        <w:rPr>
          <w:rFonts w:eastAsia="Calibri"/>
        </w:rPr>
        <w:t>6.2 Studenti 1 (Oltiona) — Autentifikimi + Rezervimi</w:t>
      </w:r>
    </w:p>
    <w:p w14:paraId="040BFF13" w14:textId="77777777" w:rsidR="00E60AC0" w:rsidRDefault="00E60AC0" w:rsidP="00E60AC0">
      <w:pPr>
        <w:spacing w:after="120"/>
        <w:rPr>
          <w:rFonts w:eastAsia="Calibri"/>
        </w:rPr>
      </w:pPr>
      <w:r>
        <w:t>Ky modul mbulon flukset kryesore të autentifikimit (login) dhe verifikimin e qasjes në faqen kryesore pas login-it të suksesshëm. Të tre testet janë ekzekutuar me sukses me Selenium WebDriver dhe Mocha.</w:t>
      </w:r>
    </w:p>
    <w:p w14:paraId="06F4B20B" w14:textId="77777777" w:rsidR="00E60AC0" w:rsidRDefault="00E60AC0" w:rsidP="00E60AC0">
      <w:pPr>
        <w:spacing w:before="280" w:after="140"/>
      </w:pPr>
      <w:r>
        <w:rPr>
          <w:b/>
          <w:bCs/>
          <w:color w:val="1F4E79"/>
          <w:sz w:val="24"/>
          <w:szCs w:val="24"/>
        </w:rPr>
        <w:t>TEST 1.1: Login me kredenciale të sakta</w:t>
      </w:r>
    </w:p>
    <w:p w14:paraId="745EF3E2" w14:textId="77777777" w:rsidR="00E60AC0" w:rsidRDefault="00E60AC0" w:rsidP="00E60AC0">
      <w:pPr>
        <w:spacing w:after="120"/>
      </w:pPr>
      <w:r>
        <w:rPr>
          <w:b/>
          <w:bCs/>
          <w:i/>
          <w:iCs/>
        </w:rPr>
        <w:t>Skenari BDD/Gherkin:</w:t>
      </w:r>
    </w:p>
    <w:p w14:paraId="79BF2587" w14:textId="77777777" w:rsidR="00E60AC0" w:rsidRDefault="00E60AC0" w:rsidP="00E60AC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>Scenario: Identifikimi i suksesshem i userit</w:t>
      </w:r>
    </w:p>
    <w:p w14:paraId="350F92C5" w14:textId="77777777" w:rsidR="00E60AC0" w:rsidRDefault="00E60AC0" w:rsidP="00E60AC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Given: Useri ndodhet ne /login dhe nuk eshte i kycur</w:t>
      </w:r>
    </w:p>
    <w:p w14:paraId="317E6A9B" w14:textId="77777777" w:rsidR="00E60AC0" w:rsidRDefault="00E60AC0" w:rsidP="00E60AC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When:  Fut email "testtimi1@gmail.com" dhe password "oltiona123" </w:t>
      </w:r>
    </w:p>
    <w:p w14:paraId="59CC8A62" w14:textId="77777777" w:rsidR="00E60AC0" w:rsidRDefault="00E60AC0" w:rsidP="00E60AC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       dhe klikon butonin "Identifikohu"</w:t>
      </w:r>
    </w:p>
    <w:p w14:paraId="16E5B5C9" w14:textId="77777777" w:rsidR="00E60AC0" w:rsidRDefault="00E60AC0" w:rsidP="00E60AC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Then:  Sistemi e ridrejton perdoruesin nga faqja /login </w:t>
      </w:r>
    </w:p>
    <w:p w14:paraId="057B8DE1" w14:textId="77777777" w:rsidR="00E60AC0" w:rsidRDefault="00E60AC0" w:rsidP="00E60AC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       te faqja kryesore</w:t>
      </w:r>
    </w:p>
    <w:p w14:paraId="6FFEAA81" w14:textId="77777777" w:rsidR="00E60AC0" w:rsidRDefault="00E60AC0" w:rsidP="00E60AC0">
      <w:pPr>
        <w:spacing w:after="120"/>
      </w:pPr>
    </w:p>
    <w:p w14:paraId="17E018CB" w14:textId="77777777" w:rsidR="00E60AC0" w:rsidRDefault="00E60AC0" w:rsidP="00E60AC0">
      <w:pPr>
        <w:spacing w:after="120"/>
      </w:pPr>
      <w:r>
        <w:rPr>
          <w:b/>
          <w:bCs/>
          <w:i/>
          <w:iCs/>
        </w:rPr>
        <w:t>Implementimi Selenium (JavaScript):</w:t>
      </w:r>
    </w:p>
    <w:p w14:paraId="0B23D607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it('Test 1.1: Login me kredenciale te sakta', async function() {</w:t>
      </w:r>
    </w:p>
    <w:p w14:paraId="78D67972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hapur faqen e login-it...');</w:t>
      </w:r>
    </w:p>
    <w:p w14:paraId="56FDFF60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driver.get(`${BASE_URL}/login`);</w:t>
      </w:r>
    </w:p>
    <w:p w14:paraId="693AF48B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C45D34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plotesuar email-in...');</w:t>
      </w:r>
    </w:p>
    <w:p w14:paraId="29384C2A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emailInput = await driver.findElement(By.css('input[type="email"]'));</w:t>
      </w:r>
    </w:p>
    <w:p w14:paraId="6FCEAA8A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emailInput.clear();</w:t>
      </w:r>
    </w:p>
    <w:p w14:paraId="667174AE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emailInput.sendKeys('testtimi1@gmail.com');</w:t>
      </w:r>
    </w:p>
    <w:p w14:paraId="29961D7D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F61BEC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plotesuar password-in...');</w:t>
      </w:r>
    </w:p>
    <w:p w14:paraId="429A32EE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passwordInput = await driver.findElement(By.css('input[type="password"]'));</w:t>
      </w:r>
    </w:p>
    <w:p w14:paraId="30A0BA97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passwordInput.clear();</w:t>
      </w:r>
    </w:p>
    <w:p w14:paraId="2122FC70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passwordInput.sendKeys('oltiona123');</w:t>
      </w:r>
    </w:p>
    <w:p w14:paraId="563B1666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33D72C5C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klikuar butonin Identifikohu...');</w:t>
      </w:r>
    </w:p>
    <w:p w14:paraId="60CD8F13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submitButton = await driver.findElement(By.css('.btn-dark'));</w:t>
      </w:r>
    </w:p>
    <w:p w14:paraId="48F6BAF2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submitButton.click();</w:t>
      </w:r>
    </w:p>
    <w:p w14:paraId="3C6EB719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73041C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pritur redirect pas login-it...');</w:t>
      </w:r>
    </w:p>
    <w:p w14:paraId="1D7191B2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driver.wait(async () =&gt; {</w:t>
      </w:r>
    </w:p>
    <w:p w14:paraId="28EF2651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const url = await driver.getCurrentUrl();</w:t>
      </w:r>
    </w:p>
    <w:p w14:paraId="799DC44B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return !url.includes('/login');</w:t>
      </w:r>
    </w:p>
    <w:p w14:paraId="34806D67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}, 10000);</w:t>
      </w:r>
    </w:p>
    <w:p w14:paraId="3DF1E182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36510F2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currentUrl = await driver.getCurrentUrl();</w:t>
      </w:r>
    </w:p>
    <w:p w14:paraId="5747C9C9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assert.ok(!currentUrl.includes('/login'),</w:t>
      </w:r>
    </w:p>
    <w:p w14:paraId="781514DC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'PASS: Login u krye me sukses dhe userja u ridrejtua');</w:t>
      </w:r>
    </w:p>
    <w:p w14:paraId="5BCE2AE4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OK Login me sukses!');</w:t>
      </w:r>
    </w:p>
    <w:p w14:paraId="0F50471F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15C51F05" w14:textId="77777777" w:rsidR="00E60AC0" w:rsidRDefault="00E60AC0" w:rsidP="00E60AC0">
      <w:pPr>
        <w:spacing w:after="120"/>
      </w:pPr>
    </w:p>
    <w:p w14:paraId="4643C37B" w14:textId="77777777" w:rsidR="00E60AC0" w:rsidRDefault="00E60AC0" w:rsidP="00E60AC0">
      <w:pPr>
        <w:spacing w:after="120"/>
      </w:pPr>
      <w:r>
        <w:rPr>
          <w:b/>
          <w:bCs/>
        </w:rPr>
        <w:t xml:space="preserve">Rezultati: </w:t>
      </w:r>
      <w:r>
        <w:rPr>
          <w:b/>
          <w:bCs/>
          <w:color w:val="0F8C00"/>
        </w:rPr>
        <w:t xml:space="preserve">PASSED </w:t>
      </w:r>
    </w:p>
    <w:p w14:paraId="30AF1628" w14:textId="77777777" w:rsidR="00E60AC0" w:rsidRDefault="00E60AC0" w:rsidP="00E60AC0">
      <w:pPr>
        <w:spacing w:before="280" w:after="140"/>
      </w:pPr>
      <w:r>
        <w:rPr>
          <w:b/>
          <w:bCs/>
          <w:color w:val="1F4E79"/>
          <w:sz w:val="24"/>
          <w:szCs w:val="24"/>
        </w:rPr>
        <w:t>TEST 1.2: Login me kredenciale të gabuara</w:t>
      </w:r>
    </w:p>
    <w:p w14:paraId="47F1D984" w14:textId="77777777" w:rsidR="00E60AC0" w:rsidRDefault="00E60AC0" w:rsidP="00E60AC0">
      <w:pPr>
        <w:spacing w:after="120"/>
      </w:pPr>
      <w:r>
        <w:rPr>
          <w:b/>
          <w:bCs/>
          <w:i/>
          <w:iCs/>
        </w:rPr>
        <w:t>Skenari BDD/Gherkin:</w:t>
      </w:r>
    </w:p>
    <w:p w14:paraId="243286C1" w14:textId="77777777" w:rsidR="00E60AC0" w:rsidRDefault="00E60AC0" w:rsidP="00E60AC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>Scenario: Identifikimi me kredenciale te gabuara</w:t>
      </w:r>
    </w:p>
    <w:p w14:paraId="41685FDF" w14:textId="77777777" w:rsidR="00E60AC0" w:rsidRDefault="00E60AC0" w:rsidP="00E60AC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Given: Useri ndodhet ne faqen /login</w:t>
      </w:r>
    </w:p>
    <w:p w14:paraId="5C32CBF8" w14:textId="77777777" w:rsidR="00E60AC0" w:rsidRDefault="00E60AC0" w:rsidP="00E60AC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When:  Fut email "wrong@Bookify.com" dhe password "wrongpassword" </w:t>
      </w:r>
    </w:p>
    <w:p w14:paraId="23C7E0C2" w14:textId="77777777" w:rsidR="00E60AC0" w:rsidRDefault="00E60AC0" w:rsidP="00E60AC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       dhe klikon butonin "Identifikohu"</w:t>
      </w:r>
    </w:p>
    <w:p w14:paraId="46062906" w14:textId="77777777" w:rsidR="00E60AC0" w:rsidRDefault="00E60AC0" w:rsidP="00E60AC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Then:  Sistemi nuk lejon ridrejtimin dhe userja </w:t>
      </w:r>
    </w:p>
    <w:p w14:paraId="7560AE02" w14:textId="77777777" w:rsidR="00E60AC0" w:rsidRDefault="00E60AC0" w:rsidP="00E60AC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       mbetet ne faqen /login</w:t>
      </w:r>
    </w:p>
    <w:p w14:paraId="190072F9" w14:textId="77777777" w:rsidR="00E60AC0" w:rsidRDefault="00E60AC0" w:rsidP="00E60AC0">
      <w:pPr>
        <w:spacing w:after="120"/>
      </w:pPr>
    </w:p>
    <w:p w14:paraId="414771D4" w14:textId="77777777" w:rsidR="00E60AC0" w:rsidRDefault="00E60AC0" w:rsidP="00E60AC0">
      <w:pPr>
        <w:spacing w:after="120"/>
      </w:pPr>
      <w:r>
        <w:rPr>
          <w:b/>
          <w:bCs/>
          <w:i/>
          <w:iCs/>
        </w:rPr>
        <w:t>Implementimi Selenium (JavaScript):</w:t>
      </w:r>
    </w:p>
    <w:p w14:paraId="6CE6B4C5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it('Test 1.2: Login me kredenciale te gabuara', async function() {</w:t>
      </w:r>
    </w:p>
    <w:p w14:paraId="69B1D2D7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console.log('   -&gt; Duke hapur faqen e login-it...');</w:t>
      </w:r>
    </w:p>
    <w:p w14:paraId="65F263E3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driver.get(`${BASE_URL}/login`);</w:t>
      </w:r>
    </w:p>
    <w:p w14:paraId="1EEED6E1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B6404B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plotesuar kredenciale te gabuara...');</w:t>
      </w:r>
    </w:p>
    <w:p w14:paraId="29CD4CD2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emailInput = await driver.findElement(By.css('input[type="email"]'));</w:t>
      </w:r>
    </w:p>
    <w:p w14:paraId="4408EA62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emailInput.sendKeys('wrong@Bookify.com');</w:t>
      </w:r>
    </w:p>
    <w:p w14:paraId="25148021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843341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passwordInput = await driver.findElement(By.css('input[type="password"]'));</w:t>
      </w:r>
    </w:p>
    <w:p w14:paraId="50AF001B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passwordInput.sendKeys('wrongpassword');</w:t>
      </w:r>
    </w:p>
    <w:p w14:paraId="64A3EE30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FF5943B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submitButton = await driver.findElement(By.css('.btn-dark'));</w:t>
      </w:r>
    </w:p>
    <w:p w14:paraId="0B4491C0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submitButton.click();</w:t>
      </w:r>
    </w:p>
    <w:p w14:paraId="60981F08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EB5D28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driver.sleep(3000);</w:t>
      </w:r>
    </w:p>
    <w:p w14:paraId="4E61ACE9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4333745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verifikuar qe NUK ka redirect...');</w:t>
      </w:r>
    </w:p>
    <w:p w14:paraId="0BDC16A1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currentUrl = await driver.getCurrentUrl();</w:t>
      </w:r>
    </w:p>
    <w:p w14:paraId="155CD9AF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assert.ok(currentUrl.includes('/login'),</w:t>
      </w:r>
    </w:p>
    <w:p w14:paraId="2617D515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'PASS: Sistemi nuk lejoi login me kredenciale te gabuara');</w:t>
      </w:r>
    </w:p>
    <w:p w14:paraId="7B565D8B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OK Sistemi refuzoi login-in me sukses!');</w:t>
      </w:r>
    </w:p>
    <w:p w14:paraId="3B4F924F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76ACC16E" w14:textId="77777777" w:rsidR="00E60AC0" w:rsidRDefault="00E60AC0" w:rsidP="00E60AC0">
      <w:pPr>
        <w:spacing w:after="120"/>
      </w:pPr>
    </w:p>
    <w:p w14:paraId="5C8585E8" w14:textId="77777777" w:rsidR="00E60AC0" w:rsidRDefault="00E60AC0" w:rsidP="00E60AC0">
      <w:pPr>
        <w:spacing w:after="120"/>
      </w:pPr>
      <w:r>
        <w:rPr>
          <w:b/>
          <w:bCs/>
        </w:rPr>
        <w:t xml:space="preserve">Rezultati: </w:t>
      </w:r>
      <w:r>
        <w:rPr>
          <w:b/>
          <w:bCs/>
          <w:color w:val="0F8C00"/>
        </w:rPr>
        <w:t xml:space="preserve">PASSED </w:t>
      </w:r>
    </w:p>
    <w:p w14:paraId="096EF352" w14:textId="77777777" w:rsidR="00E60AC0" w:rsidRDefault="00E60AC0" w:rsidP="00E60AC0">
      <w:pPr>
        <w:spacing w:before="280" w:after="140"/>
      </w:pPr>
      <w:r>
        <w:rPr>
          <w:b/>
          <w:bCs/>
          <w:color w:val="1F4E79"/>
          <w:sz w:val="24"/>
          <w:szCs w:val="24"/>
        </w:rPr>
        <w:t>TEST 1.3: Hyrja te faqja kryesore pas login-it</w:t>
      </w:r>
    </w:p>
    <w:p w14:paraId="007942B2" w14:textId="77777777" w:rsidR="00E60AC0" w:rsidRDefault="00E60AC0" w:rsidP="00E60AC0">
      <w:pPr>
        <w:spacing w:after="120"/>
      </w:pPr>
      <w:r>
        <w:rPr>
          <w:b/>
          <w:bCs/>
          <w:i/>
          <w:iCs/>
        </w:rPr>
        <w:t>Skenari BDD/Gherkin:</w:t>
      </w:r>
    </w:p>
    <w:p w14:paraId="47005917" w14:textId="77777777" w:rsidR="00E60AC0" w:rsidRDefault="00E60AC0" w:rsidP="00E60AC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>Scenario: Verifikimi i ngarkimit te faqes kryesore pas login-it</w:t>
      </w:r>
    </w:p>
    <w:p w14:paraId="7366AA8F" w14:textId="77777777" w:rsidR="00E60AC0" w:rsidRDefault="00E60AC0" w:rsidP="00E60AC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Given: Useri eshte autentifikuar me kredenciale te sakta</w:t>
      </w:r>
    </w:p>
    <w:p w14:paraId="44AA2822" w14:textId="77777777" w:rsidR="00E60AC0" w:rsidRDefault="00E60AC0" w:rsidP="00E60AC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When:  Sistemi e ridrejton perdoruesin pas login-it</w:t>
      </w:r>
    </w:p>
    <w:p w14:paraId="4ED287AD" w14:textId="77777777" w:rsidR="00E60AC0" w:rsidRDefault="00E60AC0" w:rsidP="00E60AC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Then:  Faqja kryesore ngarkohet plotesisht </w:t>
      </w:r>
    </w:p>
    <w:p w14:paraId="7DABE431" w14:textId="77777777" w:rsidR="00E60AC0" w:rsidRDefault="00E60AC0" w:rsidP="00E60AC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lastRenderedPageBreak/>
        <w:t xml:space="preserve">         dhe permbajtja shfaqet</w:t>
      </w:r>
    </w:p>
    <w:p w14:paraId="465E1EAA" w14:textId="77777777" w:rsidR="00E60AC0" w:rsidRDefault="00E60AC0" w:rsidP="00E60AC0">
      <w:pPr>
        <w:spacing w:after="120"/>
      </w:pPr>
    </w:p>
    <w:p w14:paraId="23CB4B22" w14:textId="77777777" w:rsidR="00E60AC0" w:rsidRDefault="00E60AC0" w:rsidP="00E60AC0">
      <w:pPr>
        <w:spacing w:after="120"/>
      </w:pPr>
      <w:r>
        <w:rPr>
          <w:b/>
          <w:bCs/>
          <w:i/>
          <w:iCs/>
        </w:rPr>
        <w:t>Implementimi Selenium (JavaScript):</w:t>
      </w:r>
    </w:p>
    <w:p w14:paraId="490E15FE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it('Test 1.3: Hyrja te dashboard pas login-it', async function() {</w:t>
      </w:r>
    </w:p>
    <w:p w14:paraId="3C6E856B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Login fillimisht...');</w:t>
      </w:r>
    </w:p>
    <w:p w14:paraId="77013308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driver.get(`${BASE_URL}/login`);</w:t>
      </w:r>
    </w:p>
    <w:p w14:paraId="040FBFF5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B43CBD4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driver.findElement(By.css('input[type="email"]'))</w:t>
      </w:r>
    </w:p>
    <w:p w14:paraId="22EF7C34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.sendKeys('testtimi1@gmail.com');</w:t>
      </w:r>
    </w:p>
    <w:p w14:paraId="587C97DA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driver.findElement(By.css('input[type="password"]'))</w:t>
      </w:r>
    </w:p>
    <w:p w14:paraId="3EDA728B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.sendKeys('oltiona123');</w:t>
      </w:r>
    </w:p>
    <w:p w14:paraId="5D690AFF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driver.findElement(By.css('.btn-dark')).click();</w:t>
      </w:r>
    </w:p>
    <w:p w14:paraId="21D7C3F0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8485DB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driver.wait(async () =&gt; {</w:t>
      </w:r>
    </w:p>
    <w:p w14:paraId="10102131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const url = await driver.getCurrentUrl();</w:t>
      </w:r>
    </w:p>
    <w:p w14:paraId="55D60760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return !url.includes('/login');</w:t>
      </w:r>
    </w:p>
    <w:p w14:paraId="0EE5DF05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}, 10000);</w:t>
      </w:r>
    </w:p>
    <w:p w14:paraId="23A980EF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Login OK, tani te faqja kryesore...');</w:t>
      </w:r>
    </w:p>
    <w:p w14:paraId="38C41A8E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3B893C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driver.sleep(2000);</w:t>
      </w:r>
    </w:p>
    <w:p w14:paraId="450C9FDC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pageSource = await driver.getPageSource();</w:t>
      </w:r>
    </w:p>
    <w:p w14:paraId="105D8554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assert.ok(pageSource.length &gt; 0, 'PASS: Faqja u ngarkua');</w:t>
      </w:r>
    </w:p>
    <w:p w14:paraId="6ED0A926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OK Faqja u shfaq me sukses!');</w:t>
      </w:r>
    </w:p>
    <w:p w14:paraId="55F61B80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5D89F1B6" w14:textId="77777777" w:rsidR="00E60AC0" w:rsidRDefault="00E60AC0" w:rsidP="00E60AC0">
      <w:pPr>
        <w:spacing w:after="120"/>
      </w:pPr>
    </w:p>
    <w:p w14:paraId="100AC8C2" w14:textId="77777777" w:rsidR="00E60AC0" w:rsidRDefault="00E60AC0" w:rsidP="00E60AC0">
      <w:pPr>
        <w:spacing w:after="120"/>
      </w:pPr>
      <w:r>
        <w:rPr>
          <w:b/>
          <w:bCs/>
        </w:rPr>
        <w:t xml:space="preserve">Rezultati: </w:t>
      </w:r>
      <w:r>
        <w:rPr>
          <w:b/>
          <w:bCs/>
          <w:color w:val="0F8C00"/>
        </w:rPr>
        <w:t xml:space="preserve">PASSED </w:t>
      </w:r>
    </w:p>
    <w:p w14:paraId="08C474B3" w14:textId="77777777" w:rsidR="00E60AC0" w:rsidRDefault="00E60AC0" w:rsidP="00E60AC0">
      <w:pPr>
        <w:pStyle w:val="Heading3"/>
        <w:rPr>
          <w:rFonts w:eastAsia="Calibri"/>
        </w:rPr>
      </w:pPr>
      <w:r>
        <w:rPr>
          <w:rFonts w:eastAsia="Calibri"/>
        </w:rPr>
        <w:t>Rezultati i Ekzekutimit</w:t>
      </w:r>
    </w:p>
    <w:p w14:paraId="73BDAFAC" w14:textId="77777777" w:rsidR="00E60AC0" w:rsidRDefault="00E60AC0" w:rsidP="00E60AC0">
      <w:pPr>
        <w:spacing w:after="120"/>
        <w:rPr>
          <w:rFonts w:eastAsia="Calibri"/>
        </w:rPr>
      </w:pPr>
      <w:r>
        <w:rPr>
          <w:b/>
          <w:bCs/>
        </w:rPr>
        <w:t>Komanda për ekzekutim:</w:t>
      </w:r>
    </w:p>
    <w:p w14:paraId="4F093F9C" w14:textId="77777777" w:rsidR="00E60AC0" w:rsidRDefault="00E60AC0" w:rsidP="00E60AC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$ npm run test:oltiona</w:t>
      </w:r>
    </w:p>
    <w:p w14:paraId="083C1F93" w14:textId="7EE91BBB" w:rsidR="001B6004" w:rsidRDefault="001B6004" w:rsidP="001B6004">
      <w:pPr>
        <w:pStyle w:val="Heading2"/>
        <w:rPr>
          <w:rFonts w:eastAsia="Calibri"/>
        </w:rPr>
      </w:pPr>
      <w:r>
        <w:rPr>
          <w:rFonts w:eastAsia="Calibri"/>
        </w:rPr>
        <w:lastRenderedPageBreak/>
        <w:t xml:space="preserve">6.3 </w:t>
      </w:r>
      <w:r w:rsidR="00530F25">
        <w:rPr>
          <w:rFonts w:eastAsia="Calibri"/>
        </w:rPr>
        <w:t>Vesa</w:t>
      </w:r>
      <w:r>
        <w:rPr>
          <w:rFonts w:eastAsia="Calibri"/>
        </w:rPr>
        <w:t xml:space="preserve"> — Checkout + Recepsionisti</w:t>
      </w:r>
    </w:p>
    <w:p w14:paraId="6D1CEC23" w14:textId="77777777" w:rsidR="00EF5639" w:rsidRDefault="00EF5639" w:rsidP="00EF5639">
      <w:pPr>
        <w:spacing w:after="120"/>
      </w:pPr>
      <w:r>
        <w:t>Ky modul mbulon procesin e pagesës (checkout) me kartë krediti dhe operacionet e recepsionistit (krijim rezervimesh manuale për klientët). Të tre testet ekzekutohen me sukses me Selenium WebDriver dhe Mocha.</w:t>
      </w:r>
    </w:p>
    <w:p w14:paraId="3DD547E9" w14:textId="77777777" w:rsidR="00EF5639" w:rsidRDefault="00EF5639" w:rsidP="00EF5639">
      <w:pPr>
        <w:spacing w:after="120"/>
      </w:pPr>
    </w:p>
    <w:p w14:paraId="46402691" w14:textId="77777777" w:rsidR="00EF5639" w:rsidRDefault="00EF5639" w:rsidP="00EF5639">
      <w:pPr>
        <w:spacing w:before="280" w:after="140"/>
      </w:pPr>
      <w:r>
        <w:rPr>
          <w:b/>
          <w:bCs/>
          <w:color w:val="1F4E79"/>
          <w:sz w:val="24"/>
          <w:szCs w:val="24"/>
        </w:rPr>
        <w:t>TEST 2.1: Checkout me pagesë Visa të suksesshme</w:t>
      </w:r>
    </w:p>
    <w:p w14:paraId="261464B1" w14:textId="77777777" w:rsidR="00EF5639" w:rsidRDefault="00EF5639" w:rsidP="00EF5639">
      <w:pPr>
        <w:spacing w:after="120"/>
      </w:pPr>
      <w:r>
        <w:rPr>
          <w:b/>
          <w:bCs/>
          <w:i/>
          <w:iCs/>
        </w:rPr>
        <w:t>Skenari BDD/Gherkin:</w:t>
      </w:r>
    </w:p>
    <w:p w14:paraId="77678FDF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>Scenario: Checkout me pagese Visa te suksesshme</w:t>
      </w:r>
    </w:p>
    <w:p w14:paraId="5B075958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Given: Useri eshte i kycur ne sistem dhe ka zgjedhur dhomen</w:t>
      </w:r>
    </w:p>
    <w:p w14:paraId="43FB5E35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       per t'u rezervuar (faqja /payments)</w:t>
      </w:r>
    </w:p>
    <w:p w14:paraId="1D59FDE8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When:  Plotesojme formularin: emrin "Vesa Morina", numrin e kartes </w:t>
      </w:r>
    </w:p>
    <w:p w14:paraId="206E8147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       "4111111111111111", lloji "Visa", CVV "321"; pastaj klikon </w:t>
      </w:r>
    </w:p>
    <w:p w14:paraId="4A624C05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       butonin "Confirm Reservation"</w:t>
      </w:r>
    </w:p>
    <w:p w14:paraId="380B43BE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Then:  Sistemi e ridrejton perdoruesin ne faqen /confirmation </w:t>
      </w:r>
    </w:p>
    <w:p w14:paraId="2332A764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       dhe shfaq mesazhin "Reservation Confirmed"</w:t>
      </w:r>
    </w:p>
    <w:p w14:paraId="694C7939" w14:textId="77777777" w:rsidR="00EF5639" w:rsidRDefault="00EF5639" w:rsidP="00EF5639">
      <w:pPr>
        <w:spacing w:after="120"/>
      </w:pPr>
    </w:p>
    <w:p w14:paraId="35D36E01" w14:textId="77777777" w:rsidR="00EF5639" w:rsidRDefault="00EF5639" w:rsidP="00EF5639">
      <w:pPr>
        <w:spacing w:after="120"/>
      </w:pPr>
      <w:r>
        <w:rPr>
          <w:b/>
          <w:bCs/>
          <w:i/>
          <w:iCs/>
        </w:rPr>
        <w:t>Implementimi Selenium (JavaScript):</w:t>
      </w:r>
    </w:p>
    <w:p w14:paraId="0B2FDE3B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it('Test 2.1: Checkout me pagese Visa te suksesshme', async function() {</w:t>
      </w:r>
    </w:p>
    <w:p w14:paraId="466D23F2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Login si user...');</w:t>
      </w:r>
    </w:p>
    <w:p w14:paraId="6408E2B0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loginAs(USER_EMAIL, USER_PASSWORD);</w:t>
      </w:r>
    </w:p>
    <w:p w14:paraId="43ED69BB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FE0514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kerkuar dhome dhe duke kaluar te /payments...');</w:t>
      </w:r>
    </w:p>
    <w:p w14:paraId="7D157115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navigateToPayments();</w:t>
      </w:r>
    </w:p>
    <w:p w14:paraId="3AA021E6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C41445B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plotesuar formularin e pageses...');</w:t>
      </w:r>
    </w:p>
    <w:p w14:paraId="5EE81BB1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driver.findElement(By.id('customerName')).sendKeys('Vesa Morina');</w:t>
      </w:r>
    </w:p>
    <w:p w14:paraId="097B3DD4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driver.findElement(By.id('cardholder')).sendKeys('Vesa Morina');</w:t>
      </w:r>
    </w:p>
    <w:p w14:paraId="57FFB067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driver.findElement(By.id('bankName')).sendKeys('Raiffeisen Bank');</w:t>
      </w:r>
    </w:p>
    <w:p w14:paraId="071F36B7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driver.findElement(By.id('cardNumber')).sendKeys('4111111111111111');</w:t>
      </w:r>
    </w:p>
    <w:p w14:paraId="5382AF0B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822B69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// Zgjidh Visa nga dropdown</w:t>
      </w:r>
    </w:p>
    <w:p w14:paraId="37C842FF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cardTypeSelect = await driver.findElement(By.id('cardType'));</w:t>
      </w:r>
    </w:p>
    <w:p w14:paraId="18BF010A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driver.executeScript(</w:t>
      </w:r>
    </w:p>
    <w:p w14:paraId="72978C49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`arguments[0].value = 'visa';</w:t>
      </w:r>
    </w:p>
    <w:p w14:paraId="3AEDBA71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arguments[0].dispatchEvent(new Event('change', { bubbles: true }));`,</w:t>
      </w:r>
    </w:p>
    <w:p w14:paraId="4D164682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cardTypeSelect</w:t>
      </w:r>
    </w:p>
    <w:p w14:paraId="6A9BD1AD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);</w:t>
      </w:r>
    </w:p>
    <w:p w14:paraId="76C7BBA0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775EAE6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driver.findElement(By.id('cvv')).sendKeys('321');</w:t>
      </w:r>
    </w:p>
    <w:p w14:paraId="31C16A79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1E7387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klikuar Confirm Reservation...');</w:t>
      </w:r>
    </w:p>
    <w:p w14:paraId="7F42FE7F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confirmBtn = await driver.findElement(By.css('.btn-dark.w-100'));</w:t>
      </w:r>
    </w:p>
    <w:p w14:paraId="482A4306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jsClick(confirmBtn);</w:t>
      </w:r>
    </w:p>
    <w:p w14:paraId="185A24CF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42D4B1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pritur redirect te /confirmation...');</w:t>
      </w:r>
    </w:p>
    <w:p w14:paraId="7FE66CAE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driver.wait(until.urlContains('/confirmation'), 20000);</w:t>
      </w:r>
    </w:p>
    <w:p w14:paraId="45E43C02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FDEE8AC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pageSource = await driver.getPageSource();</w:t>
      </w:r>
    </w:p>
    <w:p w14:paraId="0591076C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assert.ok(</w:t>
      </w:r>
    </w:p>
    <w:p w14:paraId="27D67428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pageSource.includes('Reservation Confirmed') </w:t>
      </w:r>
    </w:p>
    <w:p w14:paraId="6932E5AA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|| pageSource.includes('confirmed'),</w:t>
      </w:r>
    </w:p>
    <w:p w14:paraId="60A1A15E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'PASS: Checkout me Visa u krye dhe u shfaq konfirmimi'</w:t>
      </w:r>
    </w:p>
    <w:p w14:paraId="33B88198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);</w:t>
      </w:r>
    </w:p>
    <w:p w14:paraId="48507404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OK Checkout me Visa u krye me sukses!');</w:t>
      </w:r>
    </w:p>
    <w:p w14:paraId="517FA873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296E2C4E" w14:textId="77777777" w:rsidR="00EF5639" w:rsidRDefault="00EF5639" w:rsidP="00EF5639">
      <w:pPr>
        <w:spacing w:after="120"/>
      </w:pPr>
    </w:p>
    <w:p w14:paraId="02A66EBA" w14:textId="77777777" w:rsidR="00EF5639" w:rsidRDefault="00EF5639" w:rsidP="00EF5639">
      <w:pPr>
        <w:spacing w:after="120"/>
      </w:pPr>
      <w:r>
        <w:rPr>
          <w:b/>
          <w:bCs/>
        </w:rPr>
        <w:t xml:space="preserve">Rezultati: </w:t>
      </w:r>
      <w:r>
        <w:rPr>
          <w:b/>
          <w:bCs/>
          <w:color w:val="0F8C00"/>
        </w:rPr>
        <w:t>PASSED</w:t>
      </w:r>
    </w:p>
    <w:p w14:paraId="45F28680" w14:textId="77777777" w:rsidR="00EF5639" w:rsidRDefault="00EF5639" w:rsidP="00EF5639">
      <w:pPr>
        <w:spacing w:before="280" w:after="140"/>
      </w:pPr>
      <w:r>
        <w:rPr>
          <w:b/>
          <w:bCs/>
          <w:color w:val="1F4E79"/>
          <w:sz w:val="24"/>
          <w:szCs w:val="24"/>
        </w:rPr>
        <w:t>TEST 2.2: Checkout me CVV të pavlefshëm</w:t>
      </w:r>
    </w:p>
    <w:p w14:paraId="041EA76F" w14:textId="77777777" w:rsidR="00EF5639" w:rsidRDefault="00EF5639" w:rsidP="00EF5639">
      <w:pPr>
        <w:spacing w:after="120"/>
      </w:pPr>
      <w:r>
        <w:rPr>
          <w:b/>
          <w:bCs/>
          <w:i/>
          <w:iCs/>
        </w:rPr>
        <w:t>Skenari BDD/Gherkin:</w:t>
      </w:r>
    </w:p>
    <w:p w14:paraId="270A0A05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lastRenderedPageBreak/>
        <w:t>Scenario: Checkout me CVV te pavlefshem</w:t>
      </w:r>
    </w:p>
    <w:p w14:paraId="472F1A3D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Given: Useri eshte i kycur dhe ndodhet ne faqen /payments</w:t>
      </w:r>
    </w:p>
    <w:p w14:paraId="750E6761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When:  Plotesojme formularin me te dhena valide POR CVV ka shkronja </w:t>
      </w:r>
    </w:p>
    <w:p w14:paraId="44A0F08B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       (p.sh. "ab1") dhe klikon "Confirm Reservation"</w:t>
      </w:r>
    </w:p>
    <w:p w14:paraId="6D38EB85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Then:  Sistemi mbetet ne faqen /payments dhe shfaq mesazh gabimi </w:t>
      </w:r>
    </w:p>
    <w:p w14:paraId="3BB04427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       per CVV-ne e pavlefshme</w:t>
      </w:r>
    </w:p>
    <w:p w14:paraId="7433694D" w14:textId="77777777" w:rsidR="00EF5639" w:rsidRDefault="00EF5639" w:rsidP="00EF5639">
      <w:pPr>
        <w:spacing w:after="120"/>
      </w:pPr>
    </w:p>
    <w:p w14:paraId="735BA6B5" w14:textId="77777777" w:rsidR="00EF5639" w:rsidRDefault="00EF5639" w:rsidP="00EF5639">
      <w:pPr>
        <w:spacing w:after="120"/>
      </w:pPr>
      <w:r>
        <w:rPr>
          <w:b/>
          <w:bCs/>
          <w:i/>
          <w:iCs/>
        </w:rPr>
        <w:t>Implementimi Selenium (JavaScript):</w:t>
      </w:r>
    </w:p>
    <w:p w14:paraId="1E1751C9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it('Test 2.2: Checkout me CVV te pavlefshem', async function() {</w:t>
      </w:r>
    </w:p>
    <w:p w14:paraId="7FA95260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Login si user...');</w:t>
      </w:r>
    </w:p>
    <w:p w14:paraId="1DCA1C39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loginAs(USER_EMAIL, USER_PASSWORD);</w:t>
      </w:r>
    </w:p>
    <w:p w14:paraId="6DA9672F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E863EC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kaluar te /payments...');</w:t>
      </w:r>
    </w:p>
    <w:p w14:paraId="6C4E134C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navigateToPayments();</w:t>
      </w:r>
    </w:p>
    <w:p w14:paraId="0A473E27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28153D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plotesuar formularin me CVV te pavlefshem...');</w:t>
      </w:r>
    </w:p>
    <w:p w14:paraId="1EC3B268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driver.findElement(By.id('customerName')).sendKeys('Vesa Morina');</w:t>
      </w:r>
    </w:p>
    <w:p w14:paraId="54A0132D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driver.findElement(By.id('cardholder')).sendKeys('Vesa Morina');</w:t>
      </w:r>
    </w:p>
    <w:p w14:paraId="1C0C858F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driver.findElement(By.id('bankName')).sendKeys('Raiffeisen Bank');</w:t>
      </w:r>
    </w:p>
    <w:p w14:paraId="276C7B1E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driver.findElement(By.id('cardNumber')).sendKeys('4111111111111111');</w:t>
      </w:r>
    </w:p>
    <w:p w14:paraId="07BC0245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AFD8C6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cardTypeSelect = await driver.findElement(By.id('cardType'));</w:t>
      </w:r>
    </w:p>
    <w:p w14:paraId="3F1BF740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driver.executeScript(</w:t>
      </w:r>
    </w:p>
    <w:p w14:paraId="2EE92B7E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`arguments[0].value = 'visa';</w:t>
      </w:r>
    </w:p>
    <w:p w14:paraId="42364110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arguments[0].dispatchEvent(new Event('change', { bubbles: true }));`,</w:t>
      </w:r>
    </w:p>
    <w:p w14:paraId="366AD6CF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cardTypeSelect</w:t>
      </w:r>
    </w:p>
    <w:p w14:paraId="3BBF8E6E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);</w:t>
      </w:r>
    </w:p>
    <w:p w14:paraId="3EC7D386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0A930D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// CVV i pavlefshem (permban shkronja - nuk kalon validimin)</w:t>
      </w:r>
    </w:p>
    <w:p w14:paraId="17B80542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await driver.findElement(By.id('cvv')).sendKeys('ab1');</w:t>
      </w:r>
    </w:p>
    <w:p w14:paraId="09AE7CE9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FAB883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klikuar Confirm Reservation...');</w:t>
      </w:r>
    </w:p>
    <w:p w14:paraId="7E852019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confirmBtn = await driver.findElement(By.css('.btn-dark.w-100'));</w:t>
      </w:r>
    </w:p>
    <w:p w14:paraId="542D6D38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jsClick(confirmBtn);</w:t>
      </w:r>
    </w:p>
    <w:p w14:paraId="6DC3ED36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07011BA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driver.sleep(2000);</w:t>
      </w:r>
    </w:p>
    <w:p w14:paraId="3664CFA2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7E4321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verifikuar mesazhin e gabimit...');</w:t>
      </w:r>
    </w:p>
    <w:p w14:paraId="0AE23B8F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currentUrl = await driver.getCurrentUrl();</w:t>
      </w:r>
    </w:p>
    <w:p w14:paraId="24138603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assert.ok(currentUrl.includes('/payments'), </w:t>
      </w:r>
    </w:p>
    <w:p w14:paraId="1C08E940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'PASS: Sistemi mbeti ne /payments');</w:t>
      </w:r>
    </w:p>
    <w:p w14:paraId="1CE8ECA8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CBA98C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errorEl = await driver.findElement(By.css('.text-danger'));</w:t>
      </w:r>
    </w:p>
    <w:p w14:paraId="56342265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errorText = await errorEl.getText();</w:t>
      </w:r>
    </w:p>
    <w:p w14:paraId="291861EC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assert.ok(</w:t>
      </w:r>
    </w:p>
    <w:p w14:paraId="27715D6C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errorText.includes('CVV') </w:t>
      </w:r>
    </w:p>
    <w:p w14:paraId="4319C509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|| errorText.includes('not valid') </w:t>
      </w:r>
    </w:p>
    <w:p w14:paraId="4EA8CB14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|| errorText.includes('digits'),</w:t>
      </w:r>
    </w:p>
    <w:p w14:paraId="3C838BD1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`PASS: Mesazhi i gabimit u shfaq: "${errorText}"`</w:t>
      </w:r>
    </w:p>
    <w:p w14:paraId="1D97AAB1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);</w:t>
      </w:r>
    </w:p>
    <w:p w14:paraId="5E7C1301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console.log(`   OK Sistemi refuzoi CVV te pavlefshem!`);</w:t>
      </w:r>
    </w:p>
    <w:p w14:paraId="58F1EADF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53CC613A" w14:textId="77777777" w:rsidR="00EF5639" w:rsidRDefault="00EF5639" w:rsidP="00EF5639">
      <w:pPr>
        <w:spacing w:after="120"/>
      </w:pPr>
    </w:p>
    <w:p w14:paraId="62BABD58" w14:textId="77777777" w:rsidR="00EF5639" w:rsidRDefault="00EF5639" w:rsidP="00EF5639">
      <w:pPr>
        <w:spacing w:after="120"/>
      </w:pPr>
      <w:r>
        <w:rPr>
          <w:b/>
          <w:bCs/>
        </w:rPr>
        <w:t xml:space="preserve">Rezultati: </w:t>
      </w:r>
      <w:r>
        <w:rPr>
          <w:b/>
          <w:bCs/>
          <w:color w:val="0F8C00"/>
        </w:rPr>
        <w:t>PASSED</w:t>
      </w:r>
    </w:p>
    <w:p w14:paraId="30FEB98D" w14:textId="77777777" w:rsidR="00EF5639" w:rsidRDefault="00EF5639" w:rsidP="00EF5639">
      <w:pPr>
        <w:spacing w:before="280" w:after="140"/>
      </w:pPr>
      <w:r>
        <w:rPr>
          <w:b/>
          <w:bCs/>
          <w:color w:val="1F4E79"/>
          <w:sz w:val="24"/>
          <w:szCs w:val="24"/>
        </w:rPr>
        <w:t>TEST 2.3: Recepsionisti shton rezervim manual për klient</w:t>
      </w:r>
    </w:p>
    <w:p w14:paraId="3721353C" w14:textId="77777777" w:rsidR="00EF5639" w:rsidRDefault="00EF5639" w:rsidP="00EF5639">
      <w:pPr>
        <w:spacing w:after="120"/>
      </w:pPr>
      <w:r>
        <w:rPr>
          <w:b/>
          <w:bCs/>
          <w:i/>
          <w:iCs/>
        </w:rPr>
        <w:t>Skenari BDD/Gherkin:</w:t>
      </w:r>
    </w:p>
    <w:p w14:paraId="1003FE90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>Scenario: Recepsionisti shton rezervim manual</w:t>
      </w:r>
    </w:p>
    <w:p w14:paraId="0449A3E5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Given: Recepsionisti eshte i kycur dhe ndodhet ne </w:t>
      </w:r>
    </w:p>
    <w:p w14:paraId="182149E8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lastRenderedPageBreak/>
        <w:t xml:space="preserve">         /receptionist-dashboard</w:t>
      </w:r>
    </w:p>
    <w:p w14:paraId="501D0838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When:  Ploteson formularin me customer_name "Liridon Krasniqi", </w:t>
      </w:r>
    </w:p>
    <w:p w14:paraId="04D13C5E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       zgjedh dhomen, fut check_in "2026-10-01" dhe </w:t>
      </w:r>
    </w:p>
    <w:p w14:paraId="6A058477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       check_out "2026-10-05", pastaj klikon Submit</w:t>
      </w:r>
    </w:p>
    <w:p w14:paraId="70B7AA69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Then:  Sistemi krijon rezervimin dhe e shfaq emrin "Liridon Krasniqi" </w:t>
      </w:r>
    </w:p>
    <w:p w14:paraId="51116E89" w14:textId="77777777" w:rsidR="00EF5639" w:rsidRDefault="00EF5639" w:rsidP="00EF5639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       ne listen e rezervimeve aktive</w:t>
      </w:r>
    </w:p>
    <w:p w14:paraId="24CA694B" w14:textId="77777777" w:rsidR="00EF5639" w:rsidRDefault="00EF5639" w:rsidP="00EF5639">
      <w:pPr>
        <w:spacing w:after="120"/>
      </w:pPr>
    </w:p>
    <w:p w14:paraId="04362ED4" w14:textId="77777777" w:rsidR="00EF5639" w:rsidRDefault="00EF5639" w:rsidP="00EF5639">
      <w:pPr>
        <w:spacing w:after="120"/>
      </w:pPr>
      <w:r>
        <w:rPr>
          <w:b/>
          <w:bCs/>
          <w:i/>
          <w:iCs/>
        </w:rPr>
        <w:t>Implementimi Selenium (JavaScript):</w:t>
      </w:r>
    </w:p>
    <w:p w14:paraId="2DAF208E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it('Test 2.3: Recepsionisti shton rezervim manual', async function() {</w:t>
      </w:r>
    </w:p>
    <w:p w14:paraId="3280C180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Login si receptionist...');</w:t>
      </w:r>
    </w:p>
    <w:p w14:paraId="108C2425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loginAs(RECEPTIONIST_EMAIL, RECEPTIONIST_PASSWORD);</w:t>
      </w:r>
    </w:p>
    <w:p w14:paraId="6B534E58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F17AEE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naviguar te /receptionist-dashboard...');</w:t>
      </w:r>
    </w:p>
    <w:p w14:paraId="4C05EB21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driver.get(`${BASE_URL}/receptionist-dashboard`);</w:t>
      </w:r>
    </w:p>
    <w:p w14:paraId="1A1A35C5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driver.wait(until.urlContains('/receptionist-dashboard'), 10000);</w:t>
      </w:r>
    </w:p>
    <w:p w14:paraId="7A8D85CD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53155E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// Prit derisa forma te jete aktive (pa loading)</w:t>
      </w:r>
    </w:p>
    <w:p w14:paraId="68676F6B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customerInput = await driver.findElement(</w:t>
      </w:r>
    </w:p>
    <w:p w14:paraId="632A4585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By.css('input[name="customer_name"]'));</w:t>
      </w:r>
    </w:p>
    <w:p w14:paraId="67B9DD80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driver.wait(until.elementIsEnabled(customerInput), 15000);</w:t>
      </w:r>
    </w:p>
    <w:p w14:paraId="60735DB3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4DE92F0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plotesuar emrin e klientit...');</w:t>
      </w:r>
    </w:p>
    <w:p w14:paraId="29B7E525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customerInput.clear();</w:t>
      </w:r>
    </w:p>
    <w:p w14:paraId="0EDE7BC2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customerInput.sendKeys('Liridon Krasniqi');</w:t>
      </w:r>
    </w:p>
    <w:p w14:paraId="083E879D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E5461C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pritur dhomet te ngarkohen...');</w:t>
      </w:r>
    </w:p>
    <w:p w14:paraId="33BF833A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roomSelect = await driver.findElement(By.css('select[name="room_id"]'));</w:t>
      </w:r>
    </w:p>
    <w:p w14:paraId="551A26DB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driver.wait(async () =&gt; {</w:t>
      </w:r>
    </w:p>
    <w:p w14:paraId="675170C7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const opts = await roomSelect.findElements(By.css('option'));</w:t>
      </w:r>
    </w:p>
    <w:p w14:paraId="3A607E9A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return opts.length &gt; 1;</w:t>
      </w:r>
    </w:p>
    <w:p w14:paraId="22E59A89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}, 15000, 'Dhomet duhet te ngarkohen ne select');</w:t>
      </w:r>
    </w:p>
    <w:p w14:paraId="5D664346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roomOptions = await roomSelect.findElements(By.css('option'));</w:t>
      </w:r>
    </w:p>
    <w:p w14:paraId="372FB58A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3C543232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zgjedhur dhomen...');</w:t>
      </w:r>
    </w:p>
    <w:p w14:paraId="05167173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roomOptions[1].click();</w:t>
      </w:r>
    </w:p>
    <w:p w14:paraId="490AEE9E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70F2D3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vendosur datat...');</w:t>
      </w:r>
    </w:p>
    <w:p w14:paraId="5F2050CF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checkInInput = await driver.findElement(By.css('input[name="check_in"]'));</w:t>
      </w:r>
    </w:p>
    <w:p w14:paraId="75C8EBF7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setDateInput(checkInInput, '2026-10-01');</w:t>
      </w:r>
    </w:p>
    <w:p w14:paraId="3811499C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41A849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checkOutInput = await driver.findElement(By.css('input[name="check_out"]'));</w:t>
      </w:r>
    </w:p>
    <w:p w14:paraId="13E1BE5B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setDateInput(checkOutInput, '2026-10-05');</w:t>
      </w:r>
    </w:p>
    <w:p w14:paraId="5650679F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5A4324D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derguar formularin...');</w:t>
      </w:r>
    </w:p>
    <w:p w14:paraId="672A9142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submitBtn = await driver.findElement(By.css('button[type="submit"]'));</w:t>
      </w:r>
    </w:p>
    <w:p w14:paraId="67137049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jsClick(submitBtn);</w:t>
      </w:r>
    </w:p>
    <w:p w14:paraId="6FC77C27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F2E9FD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// Prit qe rezervimi te shfaqet ne tabele</w:t>
      </w:r>
    </w:p>
    <w:p w14:paraId="4C0778A2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driver.wait(async () =&gt; {</w:t>
      </w:r>
    </w:p>
    <w:p w14:paraId="55ABC401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const source = await driver.getPageSource();</w:t>
      </w:r>
    </w:p>
    <w:p w14:paraId="398B3C72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return source.includes('Liridon Krasniqi');</w:t>
      </w:r>
    </w:p>
    <w:p w14:paraId="2D9AB257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}, 15000);</w:t>
      </w:r>
    </w:p>
    <w:p w14:paraId="22B86DAD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5456EC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pageSource = await driver.getPageSource();</w:t>
      </w:r>
    </w:p>
    <w:p w14:paraId="769763BD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assert.ok(</w:t>
      </w:r>
    </w:p>
    <w:p w14:paraId="28DA38DB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pageSource.includes('Liridon Krasniqi'),</w:t>
      </w:r>
    </w:p>
    <w:p w14:paraId="56C3F250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'PASS: Rezervimi u shtua dhe shfaqet ne listen e rezervimeve'</w:t>
      </w:r>
    </w:p>
    <w:p w14:paraId="3633CF37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);</w:t>
      </w:r>
    </w:p>
    <w:p w14:paraId="7CA136E3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console.log('   OK Recepsionisti shtoi rezervimin me sukses!');</w:t>
      </w:r>
    </w:p>
    <w:p w14:paraId="4FC38E5C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1C394ED8" w14:textId="77777777" w:rsidR="00EF5639" w:rsidRDefault="00EF5639" w:rsidP="00EF5639">
      <w:pPr>
        <w:spacing w:after="120"/>
      </w:pPr>
    </w:p>
    <w:p w14:paraId="5D926BC4" w14:textId="77777777" w:rsidR="00EF5639" w:rsidRDefault="00EF5639" w:rsidP="00EF5639">
      <w:pPr>
        <w:spacing w:after="120"/>
      </w:pPr>
      <w:r>
        <w:rPr>
          <w:b/>
          <w:bCs/>
        </w:rPr>
        <w:t xml:space="preserve">Rezultati: </w:t>
      </w:r>
      <w:r>
        <w:rPr>
          <w:b/>
          <w:bCs/>
          <w:color w:val="0F8C00"/>
        </w:rPr>
        <w:t>PASSED</w:t>
      </w:r>
    </w:p>
    <w:p w14:paraId="553D19FD" w14:textId="77777777" w:rsidR="00EF5639" w:rsidRDefault="00EF5639" w:rsidP="00EF5639">
      <w:pPr>
        <w:pStyle w:val="Heading3"/>
        <w:rPr>
          <w:rFonts w:eastAsia="Calibri"/>
        </w:rPr>
      </w:pPr>
      <w:r>
        <w:rPr>
          <w:rFonts w:eastAsia="Calibri"/>
        </w:rPr>
        <w:t>Rezultati i Ekzekutimit</w:t>
      </w:r>
    </w:p>
    <w:p w14:paraId="241AEC4F" w14:textId="77777777" w:rsidR="00EF5639" w:rsidRDefault="00EF5639" w:rsidP="00EF5639">
      <w:pPr>
        <w:spacing w:after="120"/>
        <w:rPr>
          <w:rFonts w:eastAsia="Calibri"/>
        </w:rPr>
      </w:pPr>
      <w:r>
        <w:rPr>
          <w:b/>
          <w:bCs/>
        </w:rPr>
        <w:t>Komanda për ekzekutim:</w:t>
      </w:r>
    </w:p>
    <w:p w14:paraId="37E84DAB" w14:textId="77777777" w:rsidR="00EF5639" w:rsidRDefault="00EF5639" w:rsidP="00EF5639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$ npm run test:vesa</w:t>
      </w:r>
    </w:p>
    <w:p w14:paraId="505E0921" w14:textId="5554CB0C" w:rsidR="001B6004" w:rsidRDefault="001B6004" w:rsidP="001B6004">
      <w:pPr>
        <w:pStyle w:val="Heading2"/>
        <w:rPr>
          <w:rFonts w:eastAsia="Calibri"/>
        </w:rPr>
      </w:pPr>
      <w:r>
        <w:rPr>
          <w:rFonts w:eastAsia="Calibri"/>
        </w:rPr>
        <w:t xml:space="preserve">6.4 </w:t>
      </w:r>
      <w:r w:rsidR="00695F41">
        <w:rPr>
          <w:rFonts w:eastAsia="Calibri"/>
        </w:rPr>
        <w:t>Donjeta</w:t>
      </w:r>
      <w:r>
        <w:rPr>
          <w:rFonts w:eastAsia="Calibri"/>
        </w:rPr>
        <w:t xml:space="preserve"> — Pastruesi + Kërkimi</w:t>
      </w:r>
    </w:p>
    <w:p w14:paraId="5AA35083" w14:textId="77777777" w:rsidR="00A27ED0" w:rsidRDefault="00A27ED0" w:rsidP="00A27ED0">
      <w:pPr>
        <w:spacing w:after="120"/>
      </w:pPr>
      <w:r>
        <w:t>Ky modul mbulon flukset e pastruesit (shfaqja e dhomave për pastrim, ndryshim statusi) dhe kërkimin e dhomave disponueshme nga klienti. Të tre testet ekzekutohen me sukses me Selenium WebDriver dhe Mocha. Për përgatitjen e testit (krijim i një dhome 'dirty' para testimit) përdoret thirrje direkte në API e Laravel-it me Node.js http module.</w:t>
      </w:r>
    </w:p>
    <w:p w14:paraId="3EBF823C" w14:textId="77777777" w:rsidR="00A27ED0" w:rsidRDefault="00A27ED0" w:rsidP="00A27ED0">
      <w:pPr>
        <w:spacing w:before="280" w:after="140"/>
      </w:pPr>
      <w:r>
        <w:rPr>
          <w:b/>
          <w:bCs/>
          <w:color w:val="1F4E79"/>
          <w:sz w:val="24"/>
          <w:szCs w:val="24"/>
        </w:rPr>
        <w:t>TEST 3.1: Pastruesi shikon listën e dhomave për pastrim</w:t>
      </w:r>
    </w:p>
    <w:p w14:paraId="53F41CA6" w14:textId="77777777" w:rsidR="00A27ED0" w:rsidRDefault="00A27ED0" w:rsidP="00A27ED0">
      <w:pPr>
        <w:spacing w:after="120"/>
      </w:pPr>
      <w:r>
        <w:rPr>
          <w:b/>
          <w:bCs/>
          <w:i/>
          <w:iCs/>
        </w:rPr>
        <w:t>Skenari BDD/Gherkin:</w:t>
      </w:r>
    </w:p>
    <w:p w14:paraId="56FBF8E0" w14:textId="77777777" w:rsidR="00A27ED0" w:rsidRDefault="00A27ED0" w:rsidP="00A27ED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>Scenario: Pastruesi shikon dhomat dirty</w:t>
      </w:r>
    </w:p>
    <w:p w14:paraId="1B878AC9" w14:textId="77777777" w:rsidR="00A27ED0" w:rsidRDefault="00A27ED0" w:rsidP="00A27ED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Given: Pastruesi eshte i kycur dhe ekziston te pakten 1 dhome </w:t>
      </w:r>
    </w:p>
    <w:p w14:paraId="39E3F997" w14:textId="77777777" w:rsidR="00A27ED0" w:rsidRDefault="00A27ED0" w:rsidP="00A27ED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       me status "dirty" (pergatitur ne setup-in 'before')</w:t>
      </w:r>
    </w:p>
    <w:p w14:paraId="79EAF503" w14:textId="77777777" w:rsidR="00A27ED0" w:rsidRDefault="00A27ED0" w:rsidP="00A27ED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When:  Pastruesi navigon te faqja /cleaner-dashboard</w:t>
      </w:r>
    </w:p>
    <w:p w14:paraId="45C66827" w14:textId="77777777" w:rsidR="00A27ED0" w:rsidRDefault="00A27ED0" w:rsidP="00A27ED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Then:  Sistemi shfaq titullin "Dhomat qe jane per pastrim" </w:t>
      </w:r>
    </w:p>
    <w:p w14:paraId="679687F1" w14:textId="77777777" w:rsidR="00A27ED0" w:rsidRDefault="00A27ED0" w:rsidP="00A27ED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       dhe shfaq kartat me dhomat dirty</w:t>
      </w:r>
    </w:p>
    <w:p w14:paraId="14EA1859" w14:textId="77777777" w:rsidR="00A27ED0" w:rsidRDefault="00A27ED0" w:rsidP="00A27ED0">
      <w:pPr>
        <w:spacing w:after="120"/>
      </w:pPr>
    </w:p>
    <w:p w14:paraId="73B4C21B" w14:textId="77777777" w:rsidR="00A27ED0" w:rsidRDefault="00A27ED0" w:rsidP="00A27ED0">
      <w:pPr>
        <w:spacing w:after="120"/>
      </w:pPr>
      <w:r>
        <w:rPr>
          <w:b/>
          <w:bCs/>
          <w:i/>
          <w:iCs/>
        </w:rPr>
        <w:t>Implementimi Selenium (JavaScript):</w:t>
      </w:r>
    </w:p>
    <w:p w14:paraId="7887735A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it('Test 3.1: Pastruesi shikon dhomat per pastrim', async function() {</w:t>
      </w:r>
    </w:p>
    <w:p w14:paraId="7F61331C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Login si cleaner...');</w:t>
      </w:r>
    </w:p>
    <w:p w14:paraId="4EF2BD45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loginAs(CLEANER_EMAIL, CLEANER_PASSWORD);</w:t>
      </w:r>
    </w:p>
    <w:p w14:paraId="5153E2E5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345B70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naviguar te /cleaner-dashboard...');</w:t>
      </w:r>
    </w:p>
    <w:p w14:paraId="65A48EE8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driver.get(`${BASE_URL}/cleaner-dashboard`);</w:t>
      </w:r>
    </w:p>
    <w:p w14:paraId="750B5576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driver.wait(until.urlContains('/cleaner-dashboard'), 10000);</w:t>
      </w:r>
    </w:p>
    <w:p w14:paraId="4EDA8162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A26DA3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// Prit qe loading te perfundoje</w:t>
      </w:r>
    </w:p>
    <w:p w14:paraId="0554C250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driver.wait(async () =&gt; {</w:t>
      </w:r>
    </w:p>
    <w:p w14:paraId="1FAF1E1A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const source = await driver.getPageSource();</w:t>
      </w:r>
    </w:p>
    <w:p w14:paraId="1C229746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return !source.includes('Duke ngarkuar...');</w:t>
      </w:r>
    </w:p>
    <w:p w14:paraId="76122B5F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}, 15000);</w:t>
      </w:r>
    </w:p>
    <w:p w14:paraId="3216DEA3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67E842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verifikuar titullin e faqes...');</w:t>
      </w:r>
    </w:p>
    <w:p w14:paraId="57460C09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heading = await driver.findElement(By.css('h2'));</w:t>
      </w:r>
    </w:p>
    <w:p w14:paraId="354889DD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headingText = await heading.getText();</w:t>
      </w:r>
    </w:p>
    <w:p w14:paraId="3ADDBFE6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assert.ok(</w:t>
      </w:r>
    </w:p>
    <w:p w14:paraId="6817A182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headingText.includes('Dhomat qe jane per pastrim'),</w:t>
      </w:r>
    </w:p>
    <w:p w14:paraId="6D9BF8F3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`PASS: Titulli "${headingText}" eshte i sakte`</w:t>
      </w:r>
    </w:p>
    <w:p w14:paraId="13AA84BB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);</w:t>
      </w:r>
    </w:p>
    <w:p w14:paraId="0FB2B68E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12170A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// Verifiko kartat e dhomave dirty</w:t>
      </w:r>
    </w:p>
    <w:p w14:paraId="0F0AAFFB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verifikuar kartat e dhomave dirty...');</w:t>
      </w:r>
    </w:p>
    <w:p w14:paraId="280DDF64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cards = await driver.findElements(By.css('.card.mb-3.shadow-sm'));</w:t>
      </w:r>
    </w:p>
    <w:p w14:paraId="373FC370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assert.ok(cards.length &gt;= 1,</w:t>
      </w:r>
    </w:p>
    <w:p w14:paraId="24397DCD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`PASS: Te pakten 1 dhome dirty u gjet (${cards.length} gjithsej)`</w:t>
      </w:r>
    </w:p>
    <w:p w14:paraId="4C9BDA58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);</w:t>
      </w:r>
    </w:p>
    <w:p w14:paraId="121436A4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C80EECC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// Verifiko qe statusi shfaqet si "dirty"</w:t>
      </w:r>
    </w:p>
    <w:p w14:paraId="6955CAF1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pageSource = await driver.getPageSource();</w:t>
      </w:r>
    </w:p>
    <w:p w14:paraId="1B5780A8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assert.ok(pageSource.includes('dirty'),</w:t>
      </w:r>
    </w:p>
    <w:p w14:paraId="06EF5F3D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'PASS: Statusi "dirty" shfaqet ne liste'</w:t>
      </w:r>
    </w:p>
    <w:p w14:paraId="28254F19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);</w:t>
      </w:r>
    </w:p>
    <w:p w14:paraId="3A5844CE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7545AB1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console.log(`   OK ${cards.length} dhome(a) dirty u shfaqen!`);</w:t>
      </w:r>
    </w:p>
    <w:p w14:paraId="2A28198F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5F6953F2" w14:textId="77777777" w:rsidR="00A27ED0" w:rsidRDefault="00A27ED0" w:rsidP="00A27ED0">
      <w:pPr>
        <w:spacing w:after="120"/>
      </w:pPr>
    </w:p>
    <w:p w14:paraId="66C65250" w14:textId="77777777" w:rsidR="00A27ED0" w:rsidRDefault="00A27ED0" w:rsidP="00A27ED0">
      <w:pPr>
        <w:spacing w:after="120"/>
      </w:pPr>
      <w:r>
        <w:rPr>
          <w:b/>
          <w:bCs/>
        </w:rPr>
        <w:t xml:space="preserve">Rezultati: </w:t>
      </w:r>
      <w:r>
        <w:rPr>
          <w:b/>
          <w:bCs/>
          <w:color w:val="0F8C00"/>
        </w:rPr>
        <w:t>PASSED</w:t>
      </w:r>
    </w:p>
    <w:p w14:paraId="6150BA60" w14:textId="77777777" w:rsidR="00A27ED0" w:rsidRDefault="00A27ED0" w:rsidP="00A27ED0">
      <w:pPr>
        <w:spacing w:before="280" w:after="140"/>
      </w:pPr>
      <w:r>
        <w:rPr>
          <w:b/>
          <w:bCs/>
          <w:color w:val="1F4E79"/>
          <w:sz w:val="24"/>
          <w:szCs w:val="24"/>
        </w:rPr>
        <w:t>TEST 3.2: Pastruesi shënon dhomën si të pastruar</w:t>
      </w:r>
    </w:p>
    <w:p w14:paraId="710AE39E" w14:textId="77777777" w:rsidR="00A27ED0" w:rsidRDefault="00A27ED0" w:rsidP="00A27ED0">
      <w:pPr>
        <w:spacing w:after="120"/>
      </w:pPr>
      <w:r>
        <w:rPr>
          <w:b/>
          <w:bCs/>
          <w:i/>
          <w:iCs/>
        </w:rPr>
        <w:t>Skenari BDD/Gherkin:</w:t>
      </w:r>
    </w:p>
    <w:p w14:paraId="49CB1012" w14:textId="77777777" w:rsidR="00A27ED0" w:rsidRDefault="00A27ED0" w:rsidP="00A27ED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>Scenario: Pastruesi shenon dhomen si te pastruar</w:t>
      </w:r>
    </w:p>
    <w:p w14:paraId="0E345D21" w14:textId="77777777" w:rsidR="00A27ED0" w:rsidRDefault="00A27ED0" w:rsidP="00A27ED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Given: Pastruesi eshte i kycur ne /cleaner-dashboard, </w:t>
      </w:r>
    </w:p>
    <w:p w14:paraId="09E5859F" w14:textId="77777777" w:rsidR="00A27ED0" w:rsidRDefault="00A27ED0" w:rsidP="00A27ED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       dhe ekziston nje dhome me status "dirty"</w:t>
      </w:r>
    </w:p>
    <w:p w14:paraId="4543D4F1" w14:textId="77777777" w:rsidR="00A27ED0" w:rsidRDefault="00A27ED0" w:rsidP="00A27ED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When:  Pastruesi klikon butonin "Mark as Clean" (.btn-success)</w:t>
      </w:r>
    </w:p>
    <w:p w14:paraId="564CF385" w14:textId="77777777" w:rsidR="00A27ED0" w:rsidRDefault="00A27ED0" w:rsidP="00A27ED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Then:  Sistemi e ndryshon statusin e dhomes ne "clean" </w:t>
      </w:r>
    </w:p>
    <w:p w14:paraId="61272A94" w14:textId="77777777" w:rsidR="00A27ED0" w:rsidRDefault="00A27ED0" w:rsidP="00A27ED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       dhe shfaq mesazhin e suksesit ne nje alert-success</w:t>
      </w:r>
    </w:p>
    <w:p w14:paraId="369953DF" w14:textId="77777777" w:rsidR="00A27ED0" w:rsidRDefault="00A27ED0" w:rsidP="00A27ED0">
      <w:pPr>
        <w:spacing w:after="120"/>
      </w:pPr>
    </w:p>
    <w:p w14:paraId="33335F44" w14:textId="77777777" w:rsidR="00A27ED0" w:rsidRDefault="00A27ED0" w:rsidP="00A27ED0">
      <w:pPr>
        <w:spacing w:after="120"/>
      </w:pPr>
      <w:r>
        <w:rPr>
          <w:b/>
          <w:bCs/>
          <w:i/>
          <w:iCs/>
        </w:rPr>
        <w:t>Implementimi Selenium (JavaScript):</w:t>
      </w:r>
    </w:p>
    <w:p w14:paraId="54DA7198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it('Test 3.2: Pastruesi shenon dhomen si te pastruar', async function() {</w:t>
      </w:r>
    </w:p>
    <w:p w14:paraId="5B44AF68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// Siguro dhome dirty para testit </w:t>
      </w:r>
    </w:p>
    <w:p w14:paraId="750A04CA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// (rikonfiguro nese TEST 3.1 e pastroi)</w:t>
      </w:r>
    </w:p>
    <w:p w14:paraId="1C66BBB0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if (dirtyRoomId &amp;&amp; receptionistToken) {</w:t>
      </w:r>
    </w:p>
    <w:p w14:paraId="2C3AFD9F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await apiRequest('PUT',</w:t>
      </w:r>
    </w:p>
    <w:p w14:paraId="6E207674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`/api/receptionist/rooms/${dirtyRoomId}/status`,</w:t>
      </w:r>
    </w:p>
    <w:p w14:paraId="6E6D3B18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{ status: 'dirty' },</w:t>
      </w:r>
    </w:p>
    <w:p w14:paraId="6F810AC4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receptionistToken</w:t>
      </w:r>
    </w:p>
    <w:p w14:paraId="4486F591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);</w:t>
      </w:r>
    </w:p>
    <w:p w14:paraId="088798F7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503F4AD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CE6C7D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Login si cleaner...');</w:t>
      </w:r>
    </w:p>
    <w:p w14:paraId="7124B081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loginAs(CLEANER_EMAIL, CLEANER_PASSWORD);</w:t>
      </w:r>
    </w:p>
    <w:p w14:paraId="27942E70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C655FA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naviguar te /cleaner-dashboard...');</w:t>
      </w:r>
    </w:p>
    <w:p w14:paraId="25DD491D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driver.get(`${BASE_URL}/cleaner-dashboard`);</w:t>
      </w:r>
    </w:p>
    <w:p w14:paraId="354AA997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driver.wait(until.urlContains('/cleaner-dashboard'), 10000);</w:t>
      </w:r>
    </w:p>
    <w:p w14:paraId="0C58C759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44E44B5E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// Prit butonin markAsClean</w:t>
      </w:r>
    </w:p>
    <w:p w14:paraId="052C2B2C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driver.wait(until.elementLocated(By.css('.btn-success')), 15000);</w:t>
      </w:r>
    </w:p>
    <w:p w14:paraId="0A80D82E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markCleanBtn = await driver.findElement(By.css('.btn-success'));</w:t>
      </w:r>
    </w:p>
    <w:p w14:paraId="0BF22219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btnText = await markCleanBtn.getText();</w:t>
      </w:r>
    </w:p>
    <w:p w14:paraId="6312D433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console.log(`   -&gt; Duke klikuar butonin "${btnText}"...`);</w:t>
      </w:r>
    </w:p>
    <w:p w14:paraId="64638E6E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jsClick(markCleanBtn);</w:t>
      </w:r>
    </w:p>
    <w:p w14:paraId="5A5BECFF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9FE714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// Prit mesazhin e suksesit</w:t>
      </w:r>
    </w:p>
    <w:p w14:paraId="7870A814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pritur mesazhin e konfirmimit...');</w:t>
      </w:r>
    </w:p>
    <w:p w14:paraId="14ED01DA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driver.wait(until.elementLocated(By.css('.alert-success')), 10000);</w:t>
      </w:r>
    </w:p>
    <w:p w14:paraId="636CC1F7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alertEl = await driver.findElement(By.css('.alert-success'));</w:t>
      </w:r>
    </w:p>
    <w:p w14:paraId="5E59FC4B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alertText = await alertEl.getText();</w:t>
      </w:r>
    </w:p>
    <w:p w14:paraId="3D30A1BD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B996FF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assert.ok(</w:t>
      </w:r>
    </w:p>
    <w:p w14:paraId="23E2651E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alertText.includes('sukses') || alertText.includes('pastruar'),</w:t>
      </w:r>
    </w:p>
    <w:p w14:paraId="3F4DF761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`PASS: Mesazhi i suksesit u shfaq: "${alertText}"`</w:t>
      </w:r>
    </w:p>
    <w:p w14:paraId="2D182905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);</w:t>
      </w:r>
    </w:p>
    <w:p w14:paraId="12EA640F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console.log(`   OK Dhoma u shenua si e pastruar!`);</w:t>
      </w:r>
    </w:p>
    <w:p w14:paraId="450D529D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2B272F99" w14:textId="77777777" w:rsidR="00A27ED0" w:rsidRDefault="00A27ED0" w:rsidP="00A27ED0">
      <w:pPr>
        <w:spacing w:after="120"/>
      </w:pPr>
    </w:p>
    <w:p w14:paraId="1959BCE7" w14:textId="77777777" w:rsidR="00A27ED0" w:rsidRDefault="00A27ED0" w:rsidP="00A27ED0">
      <w:pPr>
        <w:spacing w:after="120"/>
      </w:pPr>
      <w:r>
        <w:rPr>
          <w:b/>
          <w:bCs/>
        </w:rPr>
        <w:t xml:space="preserve">Rezultati: </w:t>
      </w:r>
      <w:r>
        <w:rPr>
          <w:b/>
          <w:bCs/>
          <w:color w:val="0F8C00"/>
        </w:rPr>
        <w:t>PASSED</w:t>
      </w:r>
    </w:p>
    <w:p w14:paraId="22B0A5DD" w14:textId="77777777" w:rsidR="00A27ED0" w:rsidRDefault="00A27ED0" w:rsidP="00A27ED0">
      <w:pPr>
        <w:spacing w:before="280" w:after="140"/>
      </w:pPr>
      <w:r>
        <w:rPr>
          <w:b/>
          <w:bCs/>
          <w:color w:val="1F4E79"/>
          <w:sz w:val="24"/>
          <w:szCs w:val="24"/>
        </w:rPr>
        <w:t>TEST 3.3: Klienti kërkon dhoma disponueshme sipas datave</w:t>
      </w:r>
    </w:p>
    <w:p w14:paraId="6DD7CEBF" w14:textId="77777777" w:rsidR="00A27ED0" w:rsidRDefault="00A27ED0" w:rsidP="00A27ED0">
      <w:pPr>
        <w:spacing w:after="120"/>
      </w:pPr>
      <w:r>
        <w:rPr>
          <w:b/>
          <w:bCs/>
          <w:i/>
          <w:iCs/>
        </w:rPr>
        <w:t>Skenari BDD/Gherkin:</w:t>
      </w:r>
    </w:p>
    <w:p w14:paraId="0B236FD3" w14:textId="77777777" w:rsidR="00A27ED0" w:rsidRDefault="00A27ED0" w:rsidP="00A27ED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>Scenario: Kerkim dhoma sipas datave (pa autentifikim)</w:t>
      </w:r>
    </w:p>
    <w:p w14:paraId="69859DA2" w14:textId="77777777" w:rsidR="00A27ED0" w:rsidRDefault="00A27ED0" w:rsidP="00A27ED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Given: Klienti ndodhet ne faqen kryesore te aplikacionit (/)</w:t>
      </w:r>
    </w:p>
    <w:p w14:paraId="45FD4198" w14:textId="77777777" w:rsidR="00A27ED0" w:rsidRDefault="00A27ED0" w:rsidP="00A27ED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When:  Vendos check-in "2027-09-01" dhe check-out "2027-09-05",</w:t>
      </w:r>
    </w:p>
    <w:p w14:paraId="1FCA33B8" w14:textId="77777777" w:rsidR="00A27ED0" w:rsidRDefault="00A27ED0" w:rsidP="00A27ED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       pastaj klikon butonin "Search Rooms"</w:t>
      </w:r>
    </w:p>
    <w:p w14:paraId="2B2EE8F8" w14:textId="77777777" w:rsidR="00A27ED0" w:rsidRDefault="00A27ED0" w:rsidP="00A27ED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t xml:space="preserve">  Then:  Sistemi shfaq dhomat disponueshme me buton "Book Now" </w:t>
      </w:r>
    </w:p>
    <w:p w14:paraId="41AC44BD" w14:textId="77777777" w:rsidR="00A27ED0" w:rsidRDefault="00A27ED0" w:rsidP="00A27ED0">
      <w:pPr>
        <w:shd w:val="clear" w:color="auto" w:fill="FFF8DC"/>
      </w:pPr>
      <w:r>
        <w:rPr>
          <w:rFonts w:ascii="Consolas" w:eastAsia="Consolas" w:hAnsi="Consolas" w:cs="Consolas"/>
          <w:color w:val="5B4A00"/>
          <w:sz w:val="18"/>
          <w:szCs w:val="18"/>
        </w:rPr>
        <w:lastRenderedPageBreak/>
        <w:t xml:space="preserve">         dhe asnje dhome e rezervuar nuk shfaqet ne rezultate</w:t>
      </w:r>
    </w:p>
    <w:p w14:paraId="08D5EDEA" w14:textId="77777777" w:rsidR="00A27ED0" w:rsidRDefault="00A27ED0" w:rsidP="00A27ED0">
      <w:pPr>
        <w:spacing w:after="120"/>
      </w:pPr>
    </w:p>
    <w:p w14:paraId="1214E907" w14:textId="77777777" w:rsidR="00A27ED0" w:rsidRDefault="00A27ED0" w:rsidP="00A27ED0">
      <w:pPr>
        <w:spacing w:after="120"/>
      </w:pPr>
      <w:r>
        <w:rPr>
          <w:b/>
          <w:bCs/>
          <w:i/>
          <w:iCs/>
        </w:rPr>
        <w:t>Implementimi Selenium (JavaScript):</w:t>
      </w:r>
    </w:p>
    <w:p w14:paraId="473C5BCD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it('Test 3.3: Klienti kerkon dhoma disponueshme', async function() {</w:t>
      </w:r>
    </w:p>
    <w:p w14:paraId="719AB265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hapur faqen kryesore...');</w:t>
      </w:r>
    </w:p>
    <w:p w14:paraId="56BAAE3F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driver.get(`${BASE_URL}`);</w:t>
      </w:r>
    </w:p>
    <w:p w14:paraId="52BB93E8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driver.sleep(1000);</w:t>
      </w:r>
    </w:p>
    <w:p w14:paraId="01261024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C45D4ED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vendosur datat e kerkimit...');</w:t>
      </w:r>
    </w:p>
    <w:p w14:paraId="0E064325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checkInInput = await driver.findElement(By.id('date'));</w:t>
      </w:r>
    </w:p>
    <w:p w14:paraId="214AA684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setDateInput(checkInInput, '2027-09-01');</w:t>
      </w:r>
    </w:p>
    <w:p w14:paraId="47E2DD66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554602A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checkOutInput = await driver.findElement(By.id('checkOutDate'));</w:t>
      </w:r>
    </w:p>
    <w:p w14:paraId="70FA2623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setDateInput(checkOutInput, '2027-09-05');</w:t>
      </w:r>
    </w:p>
    <w:p w14:paraId="479608B9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D96C5C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searchBtn = await driver.findElement(</w:t>
      </w:r>
    </w:p>
    <w:p w14:paraId="6D1EE660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By.xpath('//button[contains(text(),"Search Rooms")]')</w:t>
      </w:r>
    </w:p>
    <w:p w14:paraId="5578F2BA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);</w:t>
      </w:r>
    </w:p>
    <w:p w14:paraId="1C049B2B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jsClick(searchBtn);</w:t>
      </w:r>
    </w:p>
    <w:p w14:paraId="77C1930A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32DF57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console.log('   -&gt; Duke pritur rezultatet e kerkimit...');</w:t>
      </w:r>
    </w:p>
    <w:p w14:paraId="32AEFE6C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await driver.wait(until.elementLocated(By.css('.btn-dark.w-100')), 15000);</w:t>
      </w:r>
    </w:p>
    <w:p w14:paraId="7E634BB3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5C0365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bookNowBtns = await driver.findElements(By.css('.btn-dark.w-100'));</w:t>
      </w:r>
    </w:p>
    <w:p w14:paraId="5EFB0CC9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assert.ok(</w:t>
      </w:r>
    </w:p>
    <w:p w14:paraId="602665B7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bookNowBtns.length &gt; 0,</w:t>
      </w:r>
    </w:p>
    <w:p w14:paraId="3C19107F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'PASS: Te pakten 1 dhome disponueshme u gjet'</w:t>
      </w:r>
    </w:p>
    <w:p w14:paraId="289AAB02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);</w:t>
      </w:r>
    </w:p>
    <w:p w14:paraId="509F4185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8A16456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// Verifiko qe asnje dhome nuk eshte "reserved" ne rezultat</w:t>
      </w:r>
    </w:p>
    <w:p w14:paraId="3292E2A0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const pageSource = await driver.getPageSource();</w:t>
      </w:r>
    </w:p>
    <w:p w14:paraId="480CF47C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assert.ok(</w:t>
      </w:r>
    </w:p>
    <w:p w14:paraId="340C0327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!pageSource.includes('class="reserved"'),</w:t>
      </w:r>
    </w:p>
    <w:p w14:paraId="4BE1BB4B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'PASS: Asnje dhome e rezervuar nuk shfaqet ne rezultate'</w:t>
      </w:r>
    </w:p>
    <w:p w14:paraId="2DDB1B11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);</w:t>
      </w:r>
    </w:p>
    <w:p w14:paraId="49AA2774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B86389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console.log(`   OK ${bookNowBtns.length} dhome(a) u gjeten!`);</w:t>
      </w:r>
    </w:p>
    <w:p w14:paraId="7FCF42CD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4D42AFFA" w14:textId="77777777" w:rsidR="00A27ED0" w:rsidRDefault="00A27ED0" w:rsidP="00A27ED0">
      <w:pPr>
        <w:spacing w:after="120"/>
      </w:pPr>
    </w:p>
    <w:p w14:paraId="1265ED41" w14:textId="77777777" w:rsidR="00A27ED0" w:rsidRDefault="00A27ED0" w:rsidP="00A27ED0">
      <w:pPr>
        <w:spacing w:after="120"/>
      </w:pPr>
      <w:r>
        <w:rPr>
          <w:b/>
          <w:bCs/>
        </w:rPr>
        <w:t xml:space="preserve">Rezultati: </w:t>
      </w:r>
      <w:r>
        <w:rPr>
          <w:b/>
          <w:bCs/>
          <w:color w:val="0F8C00"/>
        </w:rPr>
        <w:t>PASSED</w:t>
      </w:r>
    </w:p>
    <w:p w14:paraId="6B4B8B83" w14:textId="77777777" w:rsidR="00A27ED0" w:rsidRDefault="00A27ED0" w:rsidP="00A27ED0">
      <w:pPr>
        <w:pStyle w:val="Heading3"/>
        <w:rPr>
          <w:rFonts w:eastAsia="Calibri"/>
        </w:rPr>
      </w:pPr>
      <w:r>
        <w:rPr>
          <w:rFonts w:eastAsia="Calibri"/>
        </w:rPr>
        <w:t>Rezultati i Ekzekutimit</w:t>
      </w:r>
    </w:p>
    <w:p w14:paraId="4C340392" w14:textId="77777777" w:rsidR="00A27ED0" w:rsidRDefault="00A27ED0" w:rsidP="00A27ED0">
      <w:pPr>
        <w:spacing w:after="120"/>
        <w:rPr>
          <w:rFonts w:eastAsia="Calibri"/>
        </w:rPr>
      </w:pPr>
      <w:r>
        <w:rPr>
          <w:b/>
          <w:bCs/>
        </w:rPr>
        <w:t>Komanda për ekzekutim:</w:t>
      </w:r>
    </w:p>
    <w:p w14:paraId="0279CFEF" w14:textId="77777777" w:rsidR="00A27ED0" w:rsidRDefault="00A27ED0" w:rsidP="00A27ED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$ npm run test:donjeta</w:t>
      </w:r>
    </w:p>
    <w:p w14:paraId="0A055FEA" w14:textId="77777777" w:rsidR="001B6004" w:rsidRDefault="001B6004" w:rsidP="001B6004">
      <w:pPr>
        <w:spacing w:after="120"/>
      </w:pPr>
    </w:p>
    <w:p w14:paraId="0B3D5054" w14:textId="77777777" w:rsidR="001B6004" w:rsidRDefault="001B6004" w:rsidP="001B6004">
      <w:pPr>
        <w:spacing w:after="120"/>
      </w:pPr>
      <w:r>
        <w:rPr>
          <w:b/>
          <w:bCs/>
        </w:rPr>
        <w:t>Përmbledhja sipas studentëve: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1560"/>
        <w:gridCol w:w="2340"/>
      </w:tblGrid>
      <w:tr w:rsidR="001B6004" w14:paraId="1A6D295D" w14:textId="77777777" w:rsidTr="001B6004">
        <w:trPr>
          <w:tblHeader/>
        </w:trPr>
        <w:tc>
          <w:tcPr>
            <w:tcW w:w="23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3F6275" w14:textId="77777777" w:rsidR="001B6004" w:rsidRDefault="001B6004">
            <w:r>
              <w:rPr>
                <w:b/>
                <w:bCs/>
                <w:color w:val="FFFFFF"/>
                <w:sz w:val="20"/>
                <w:szCs w:val="20"/>
              </w:rPr>
              <w:t>Studenti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10854" w14:textId="77777777" w:rsidR="001B6004" w:rsidRDefault="001B6004">
            <w:r>
              <w:rPr>
                <w:b/>
                <w:bCs/>
                <w:color w:val="FFFFFF"/>
                <w:sz w:val="20"/>
                <w:szCs w:val="20"/>
              </w:rPr>
              <w:t>Testet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9978F3" w14:textId="77777777" w:rsidR="001B6004" w:rsidRDefault="001B6004">
            <w:r>
              <w:rPr>
                <w:b/>
                <w:bCs/>
                <w:color w:val="FFFFFF"/>
                <w:sz w:val="20"/>
                <w:szCs w:val="20"/>
              </w:rPr>
              <w:t>Kalon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C1D49F" w14:textId="77777777" w:rsidR="001B6004" w:rsidRDefault="001B6004">
            <w:r>
              <w:rPr>
                <w:b/>
                <w:bCs/>
                <w:color w:val="FFFFFF"/>
                <w:sz w:val="20"/>
                <w:szCs w:val="20"/>
              </w:rPr>
              <w:t>Dështon</w:t>
            </w:r>
          </w:p>
        </w:tc>
        <w:tc>
          <w:tcPr>
            <w:tcW w:w="23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06C981" w14:textId="77777777" w:rsidR="001B6004" w:rsidRDefault="001B6004">
            <w:r>
              <w:rPr>
                <w:b/>
                <w:bCs/>
                <w:color w:val="FFFFFF"/>
                <w:sz w:val="20"/>
                <w:szCs w:val="20"/>
              </w:rPr>
              <w:t>Koha</w:t>
            </w:r>
          </w:p>
        </w:tc>
      </w:tr>
      <w:tr w:rsidR="001B6004" w14:paraId="6DD69F60" w14:textId="77777777" w:rsidTr="001B6004">
        <w:tc>
          <w:tcPr>
            <w:tcW w:w="23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8A3E8" w14:textId="023D6A8C" w:rsidR="001B6004" w:rsidRDefault="00032BC2">
            <w:r>
              <w:rPr>
                <w:color w:val="000000"/>
                <w:sz w:val="20"/>
                <w:szCs w:val="20"/>
              </w:rPr>
              <w:t>Oltiona</w:t>
            </w:r>
            <w:r w:rsidR="001B6004">
              <w:rPr>
                <w:color w:val="000000"/>
                <w:sz w:val="20"/>
                <w:szCs w:val="20"/>
              </w:rPr>
              <w:t xml:space="preserve"> - Auth+Rezervim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14F44A" w14:textId="77777777" w:rsidR="001B6004" w:rsidRDefault="001B6004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ECA222" w14:textId="77777777" w:rsidR="001B6004" w:rsidRDefault="001B6004">
            <w:r>
              <w:rPr>
                <w:b/>
                <w:bCs/>
                <w:color w:val="0F8C00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4D7BB" w14:textId="77777777" w:rsidR="001B6004" w:rsidRDefault="001B6004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A4F1A1" w14:textId="0C73E0DC" w:rsidR="001B6004" w:rsidRDefault="00525955">
            <w:r>
              <w:rPr>
                <w:color w:val="000000"/>
                <w:sz w:val="20"/>
                <w:szCs w:val="20"/>
              </w:rPr>
              <w:t>2.0s</w:t>
            </w:r>
            <w:r w:rsidR="009555A1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+</w:t>
            </w:r>
            <w:r w:rsidR="009555A1">
              <w:rPr>
                <w:color w:val="000000"/>
                <w:sz w:val="20"/>
                <w:szCs w:val="20"/>
              </w:rPr>
              <w:t>4</w:t>
            </w:r>
            <w:r w:rsidR="001B6004">
              <w:rPr>
                <w:color w:val="000000"/>
                <w:sz w:val="20"/>
                <w:szCs w:val="20"/>
              </w:rPr>
              <w:t>.</w:t>
            </w:r>
            <w:r w:rsidR="009555A1">
              <w:rPr>
                <w:color w:val="000000"/>
                <w:sz w:val="20"/>
                <w:szCs w:val="20"/>
              </w:rPr>
              <w:t>0</w:t>
            </w:r>
            <w:r w:rsidR="001B6004">
              <w:rPr>
                <w:color w:val="000000"/>
                <w:sz w:val="20"/>
                <w:szCs w:val="20"/>
              </w:rPr>
              <w:t>s</w:t>
            </w:r>
            <w:r w:rsidR="009555A1">
              <w:rPr>
                <w:color w:val="000000"/>
                <w:sz w:val="20"/>
                <w:szCs w:val="20"/>
              </w:rPr>
              <w:t xml:space="preserve"> + 4.2s = 13s</w:t>
            </w:r>
          </w:p>
        </w:tc>
      </w:tr>
      <w:tr w:rsidR="001B6004" w14:paraId="4E044866" w14:textId="77777777" w:rsidTr="001B6004">
        <w:tc>
          <w:tcPr>
            <w:tcW w:w="23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D29AC" w14:textId="1E4FC322" w:rsidR="001B6004" w:rsidRDefault="00032BC2">
            <w:r>
              <w:rPr>
                <w:color w:val="000000"/>
                <w:sz w:val="20"/>
                <w:szCs w:val="20"/>
              </w:rPr>
              <w:t>Vesa</w:t>
            </w:r>
            <w:r w:rsidR="001B6004">
              <w:rPr>
                <w:color w:val="000000"/>
                <w:sz w:val="20"/>
                <w:szCs w:val="20"/>
              </w:rPr>
              <w:t xml:space="preserve"> - Checkout+Rec.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498CE" w14:textId="77777777" w:rsidR="001B6004" w:rsidRDefault="001B6004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6F133" w14:textId="77777777" w:rsidR="001B6004" w:rsidRDefault="001B6004">
            <w:r>
              <w:rPr>
                <w:b/>
                <w:bCs/>
                <w:color w:val="0F8C00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600D9D" w14:textId="77777777" w:rsidR="001B6004" w:rsidRDefault="001B6004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F722F1" w14:textId="4E5965E3" w:rsidR="001B6004" w:rsidRDefault="00344977">
            <w:r>
              <w:rPr>
                <w:color w:val="000000"/>
                <w:sz w:val="20"/>
                <w:szCs w:val="20"/>
              </w:rPr>
              <w:t>6.8</w:t>
            </w:r>
            <w:r w:rsidR="001B6004">
              <w:rPr>
                <w:color w:val="000000"/>
                <w:sz w:val="20"/>
                <w:szCs w:val="20"/>
              </w:rPr>
              <w:t>s</w:t>
            </w:r>
            <w:r>
              <w:rPr>
                <w:color w:val="000000"/>
                <w:sz w:val="20"/>
                <w:szCs w:val="20"/>
              </w:rPr>
              <w:t xml:space="preserve"> + 7.3s +6.0s = 23s </w:t>
            </w:r>
          </w:p>
        </w:tc>
      </w:tr>
      <w:tr w:rsidR="001B6004" w14:paraId="139D085A" w14:textId="77777777" w:rsidTr="001B6004">
        <w:tc>
          <w:tcPr>
            <w:tcW w:w="23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5A4A86" w14:textId="57EB8C05" w:rsidR="001B6004" w:rsidRDefault="00344977">
            <w:r>
              <w:rPr>
                <w:color w:val="000000"/>
                <w:sz w:val="20"/>
                <w:szCs w:val="20"/>
              </w:rPr>
              <w:t>Donjeta</w:t>
            </w:r>
            <w:r w:rsidR="001B6004">
              <w:rPr>
                <w:color w:val="000000"/>
                <w:sz w:val="20"/>
                <w:szCs w:val="20"/>
              </w:rPr>
              <w:t xml:space="preserve"> - Pastrues+Kërkim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E9A583" w14:textId="77777777" w:rsidR="001B6004" w:rsidRDefault="001B6004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7F5A38" w14:textId="77777777" w:rsidR="001B6004" w:rsidRDefault="001B6004">
            <w:r>
              <w:rPr>
                <w:b/>
                <w:bCs/>
                <w:color w:val="0F8C00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5090F" w14:textId="77777777" w:rsidR="001B6004" w:rsidRDefault="001B6004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2961E3" w14:textId="69ABB360" w:rsidR="001B6004" w:rsidRDefault="00344977">
            <w:r>
              <w:rPr>
                <w:color w:val="000000"/>
                <w:sz w:val="20"/>
                <w:szCs w:val="20"/>
              </w:rPr>
              <w:t>6.0s + 8.4s + 3.2s = 21s</w:t>
            </w:r>
          </w:p>
        </w:tc>
      </w:tr>
      <w:tr w:rsidR="001B6004" w14:paraId="705E2BC8" w14:textId="77777777" w:rsidTr="001B6004">
        <w:tc>
          <w:tcPr>
            <w:tcW w:w="23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5611BB" w14:textId="77777777" w:rsidR="001B6004" w:rsidRDefault="001B6004">
            <w:r>
              <w:rPr>
                <w:b/>
                <w:bCs/>
                <w:color w:val="000000"/>
                <w:sz w:val="20"/>
                <w:szCs w:val="20"/>
              </w:rPr>
              <w:t>GJITHSEJ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F2ECC8" w14:textId="77777777" w:rsidR="001B6004" w:rsidRDefault="001B6004"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7270D2" w14:textId="77777777" w:rsidR="001B6004" w:rsidRDefault="001B6004">
            <w:r>
              <w:rPr>
                <w:b/>
                <w:bCs/>
                <w:color w:val="0F8C00"/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5F2306" w14:textId="77777777" w:rsidR="001B6004" w:rsidRDefault="001B6004">
            <w:r>
              <w:rPr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CF64E3" w14:textId="34552550" w:rsidR="001B6004" w:rsidRDefault="00344977">
            <w:r>
              <w:rPr>
                <w:b/>
                <w:bCs/>
                <w:color w:val="000000"/>
                <w:sz w:val="20"/>
                <w:szCs w:val="20"/>
              </w:rPr>
              <w:t>57</w:t>
            </w:r>
            <w:r w:rsidR="001B6004">
              <w:rPr>
                <w:b/>
                <w:bCs/>
                <w:color w:val="000000"/>
                <w:sz w:val="20"/>
                <w:szCs w:val="20"/>
              </w:rPr>
              <w:t>s</w:t>
            </w:r>
          </w:p>
        </w:tc>
      </w:tr>
    </w:tbl>
    <w:p w14:paraId="67C29742" w14:textId="77777777" w:rsidR="001B6004" w:rsidRDefault="001B6004" w:rsidP="001B6004">
      <w:pPr>
        <w:spacing w:after="120"/>
        <w:rPr>
          <w:rFonts w:ascii="Calibri" w:hAnsi="Calibri" w:cs="Calibri"/>
        </w:rPr>
      </w:pPr>
    </w:p>
    <w:p w14:paraId="32D4308B" w14:textId="77777777" w:rsidR="00777098" w:rsidRDefault="00F663EB">
      <w:pPr>
        <w:shd w:val="clear" w:color="auto" w:fill="1A3A6B"/>
        <w:spacing w:before="280" w:after="120"/>
      </w:pPr>
      <w:r>
        <w:rPr>
          <w:b/>
          <w:color w:val="FFFFFF"/>
          <w:sz w:val="26"/>
        </w:rPr>
        <w:t>7. API TESTING ME POSTMAN</w:t>
      </w:r>
    </w:p>
    <w:p w14:paraId="11571E30" w14:textId="77777777" w:rsidR="00777098" w:rsidRDefault="00F663EB">
      <w:pPr>
        <w:spacing w:after="80"/>
      </w:pPr>
      <w:r>
        <w:t>Testimi API u realizua duke përdorur Postman v10.x. Gjithsej 7 API test cases që mbulojnë endpoint-et kryesore RESTful të sistemit. Authorization: Bearer Token (JWT Bearer Token).</w:t>
      </w:r>
    </w:p>
    <w:p w14:paraId="562DDB2C" w14:textId="77777777" w:rsidR="00777098" w:rsidRDefault="007770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"/>
        <w:gridCol w:w="1462"/>
        <w:gridCol w:w="841"/>
        <w:gridCol w:w="4776"/>
        <w:gridCol w:w="754"/>
        <w:gridCol w:w="632"/>
        <w:gridCol w:w="529"/>
      </w:tblGrid>
      <w:tr w:rsidR="00777098" w14:paraId="4C2B5B76" w14:textId="77777777">
        <w:tc>
          <w:tcPr>
            <w:tcW w:w="850" w:type="dxa"/>
            <w:shd w:val="clear" w:color="auto" w:fill="1A3A6B"/>
          </w:tcPr>
          <w:p w14:paraId="383E089E" w14:textId="77777777" w:rsidR="00777098" w:rsidRDefault="00F663EB">
            <w:r>
              <w:rPr>
                <w:b/>
              </w:rPr>
              <w:t>TC ID</w:t>
            </w:r>
          </w:p>
        </w:tc>
        <w:tc>
          <w:tcPr>
            <w:tcW w:w="1984" w:type="dxa"/>
            <w:shd w:val="clear" w:color="auto" w:fill="1A3A6B"/>
          </w:tcPr>
          <w:p w14:paraId="3EDD62E0" w14:textId="77777777" w:rsidR="00777098" w:rsidRDefault="00F663EB">
            <w:r>
              <w:rPr>
                <w:b w:val="0"/>
              </w:rPr>
              <w:t>Endpoint</w:t>
            </w:r>
          </w:p>
        </w:tc>
        <w:tc>
          <w:tcPr>
            <w:tcW w:w="1701" w:type="dxa"/>
            <w:shd w:val="clear" w:color="auto" w:fill="1A3A6B"/>
          </w:tcPr>
          <w:p w14:paraId="4E26FE2C" w14:textId="77777777" w:rsidR="00777098" w:rsidRDefault="00F663EB">
            <w:r>
              <w:rPr>
                <w:b w:val="0"/>
              </w:rPr>
              <w:t>Pershkrimi</w:t>
            </w:r>
          </w:p>
        </w:tc>
        <w:tc>
          <w:tcPr>
            <w:tcW w:w="1984" w:type="dxa"/>
            <w:shd w:val="clear" w:color="auto" w:fill="1A3A6B"/>
          </w:tcPr>
          <w:p w14:paraId="48F1ACCF" w14:textId="77777777" w:rsidR="00777098" w:rsidRDefault="00F663EB">
            <w:r>
              <w:rPr>
                <w:b w:val="0"/>
              </w:rPr>
              <w:t>Request Body / Headers</w:t>
            </w:r>
          </w:p>
        </w:tc>
        <w:tc>
          <w:tcPr>
            <w:tcW w:w="1984" w:type="dxa"/>
            <w:shd w:val="clear" w:color="auto" w:fill="1A3A6B"/>
          </w:tcPr>
          <w:p w14:paraId="7A7F5E55" w14:textId="77777777" w:rsidR="00777098" w:rsidRDefault="00F663EB">
            <w:r>
              <w:rPr>
                <w:b w:val="0"/>
              </w:rPr>
              <w:t>Rezultati Pritshem</w:t>
            </w:r>
          </w:p>
        </w:tc>
        <w:tc>
          <w:tcPr>
            <w:tcW w:w="1701" w:type="dxa"/>
            <w:shd w:val="clear" w:color="auto" w:fill="1A3A6B"/>
          </w:tcPr>
          <w:p w14:paraId="0352DA9E" w14:textId="77777777" w:rsidR="00777098" w:rsidRDefault="00F663EB">
            <w:r>
              <w:rPr>
                <w:b w:val="0"/>
              </w:rPr>
              <w:t>Rezultati Aktual</w:t>
            </w:r>
          </w:p>
        </w:tc>
        <w:tc>
          <w:tcPr>
            <w:tcW w:w="850" w:type="dxa"/>
            <w:shd w:val="clear" w:color="auto" w:fill="1A3A6B"/>
          </w:tcPr>
          <w:p w14:paraId="1C999D11" w14:textId="77777777" w:rsidR="00777098" w:rsidRDefault="00F663EB">
            <w:r>
              <w:rPr>
                <w:b w:val="0"/>
              </w:rPr>
              <w:t>Statusi</w:t>
            </w:r>
          </w:p>
        </w:tc>
      </w:tr>
      <w:tr w:rsidR="00777098" w14:paraId="3C810C1A" w14:textId="77777777">
        <w:tc>
          <w:tcPr>
            <w:tcW w:w="850" w:type="dxa"/>
          </w:tcPr>
          <w:p w14:paraId="366096E2" w14:textId="77777777" w:rsidR="00777098" w:rsidRDefault="00F663EB">
            <w:r>
              <w:rPr>
                <w:b w:val="0"/>
              </w:rPr>
              <w:t>TC-API-01</w:t>
            </w:r>
          </w:p>
        </w:tc>
        <w:tc>
          <w:tcPr>
            <w:tcW w:w="1984" w:type="dxa"/>
          </w:tcPr>
          <w:p w14:paraId="32892DD9" w14:textId="77777777" w:rsidR="00777098" w:rsidRDefault="00F663EB">
            <w:r>
              <w:rPr>
                <w:b w:val="0"/>
              </w:rPr>
              <w:t>POST /api/Auth/login</w:t>
            </w:r>
          </w:p>
        </w:tc>
        <w:tc>
          <w:tcPr>
            <w:tcW w:w="1701" w:type="dxa"/>
          </w:tcPr>
          <w:p w14:paraId="53B0BE30" w14:textId="77777777" w:rsidR="00777098" w:rsidRDefault="00F663EB">
            <w:r>
              <w:rPr>
                <w:b w:val="0"/>
              </w:rPr>
              <w:t>Login me kredenciale valide</w:t>
            </w:r>
          </w:p>
        </w:tc>
        <w:tc>
          <w:tcPr>
            <w:tcW w:w="1984" w:type="dxa"/>
          </w:tcPr>
          <w:p w14:paraId="3E7D27E8" w14:textId="77777777" w:rsidR="00777098" w:rsidRDefault="00F663EB">
            <w:r>
              <w:rPr>
                <w:b w:val="0"/>
              </w:rPr>
              <w:t>{"email":"admin@bookify.com","password":"admin123"}</w:t>
            </w:r>
          </w:p>
        </w:tc>
        <w:tc>
          <w:tcPr>
            <w:tcW w:w="1984" w:type="dxa"/>
          </w:tcPr>
          <w:p w14:paraId="6270BB68" w14:textId="77777777" w:rsidR="00777098" w:rsidRDefault="00F663EB">
            <w:r>
              <w:rPr>
                <w:b w:val="0"/>
              </w:rPr>
              <w:t>200 OK + JWT token ne perg.</w:t>
            </w:r>
          </w:p>
        </w:tc>
        <w:tc>
          <w:tcPr>
            <w:tcW w:w="1701" w:type="dxa"/>
          </w:tcPr>
          <w:p w14:paraId="19D2739A" w14:textId="77777777" w:rsidR="00777098" w:rsidRDefault="00F663EB">
            <w:r>
              <w:rPr>
                <w:b w:val="0"/>
              </w:rPr>
              <w:t>200 OK + token i kthyer</w:t>
            </w:r>
          </w:p>
        </w:tc>
        <w:tc>
          <w:tcPr>
            <w:tcW w:w="850" w:type="dxa"/>
          </w:tcPr>
          <w:p w14:paraId="39A9A739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5B4E60EB" w14:textId="77777777">
        <w:tc>
          <w:tcPr>
            <w:tcW w:w="850" w:type="dxa"/>
            <w:shd w:val="clear" w:color="auto" w:fill="F0F4FF"/>
          </w:tcPr>
          <w:p w14:paraId="3DBA057B" w14:textId="77777777" w:rsidR="00777098" w:rsidRDefault="00F663EB">
            <w:r>
              <w:rPr>
                <w:b w:val="0"/>
              </w:rPr>
              <w:t>TC-API-02</w:t>
            </w:r>
          </w:p>
        </w:tc>
        <w:tc>
          <w:tcPr>
            <w:tcW w:w="1984" w:type="dxa"/>
            <w:shd w:val="clear" w:color="auto" w:fill="F0F4FF"/>
          </w:tcPr>
          <w:p w14:paraId="247116D4" w14:textId="77777777" w:rsidR="00777098" w:rsidRDefault="00F663EB">
            <w:r>
              <w:rPr>
                <w:b w:val="0"/>
              </w:rPr>
              <w:t>POST /api/Auth/register</w:t>
            </w:r>
          </w:p>
        </w:tc>
        <w:tc>
          <w:tcPr>
            <w:tcW w:w="1701" w:type="dxa"/>
            <w:shd w:val="clear" w:color="auto" w:fill="F0F4FF"/>
          </w:tcPr>
          <w:p w14:paraId="21858002" w14:textId="77777777" w:rsidR="00777098" w:rsidRDefault="00F663EB">
            <w:r>
              <w:rPr>
                <w:b w:val="0"/>
              </w:rPr>
              <w:t>Regjistrim user te ri me te dhena valide</w:t>
            </w:r>
          </w:p>
        </w:tc>
        <w:tc>
          <w:tcPr>
            <w:tcW w:w="1984" w:type="dxa"/>
            <w:shd w:val="clear" w:color="auto" w:fill="F0F4FF"/>
          </w:tcPr>
          <w:p w14:paraId="198CA106" w14:textId="77777777" w:rsidR="00777098" w:rsidRDefault="00F663EB">
            <w:r>
              <w:rPr>
                <w:b w:val="0"/>
              </w:rPr>
              <w:t>{"username":"apitestuser","email":"apitest@test.com","password":"apipass1"}</w:t>
            </w:r>
          </w:p>
        </w:tc>
        <w:tc>
          <w:tcPr>
            <w:tcW w:w="1984" w:type="dxa"/>
            <w:shd w:val="clear" w:color="auto" w:fill="F0F4FF"/>
          </w:tcPr>
          <w:p w14:paraId="430A23EB" w14:textId="77777777" w:rsidR="00777098" w:rsidRDefault="00F663EB">
            <w:r>
              <w:rPr>
                <w:b w:val="0"/>
              </w:rPr>
              <w:t>200 OK + user i regjistruar</w:t>
            </w:r>
          </w:p>
        </w:tc>
        <w:tc>
          <w:tcPr>
            <w:tcW w:w="1701" w:type="dxa"/>
            <w:shd w:val="clear" w:color="auto" w:fill="F0F4FF"/>
          </w:tcPr>
          <w:p w14:paraId="7710C5CF" w14:textId="77777777" w:rsidR="00777098" w:rsidRDefault="00F663EB">
            <w:r>
              <w:rPr>
                <w:b w:val="0"/>
              </w:rPr>
              <w:t>200 OK + redirect login</w:t>
            </w:r>
          </w:p>
        </w:tc>
        <w:tc>
          <w:tcPr>
            <w:tcW w:w="850" w:type="dxa"/>
            <w:shd w:val="clear" w:color="auto" w:fill="F0F4FF"/>
          </w:tcPr>
          <w:p w14:paraId="5981956D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64EF5662" w14:textId="77777777">
        <w:tc>
          <w:tcPr>
            <w:tcW w:w="850" w:type="dxa"/>
          </w:tcPr>
          <w:p w14:paraId="68E90DE8" w14:textId="77777777" w:rsidR="00777098" w:rsidRDefault="00F663EB">
            <w:r>
              <w:rPr>
                <w:b w:val="0"/>
              </w:rPr>
              <w:t>TC-API-03</w:t>
            </w:r>
          </w:p>
        </w:tc>
        <w:tc>
          <w:tcPr>
            <w:tcW w:w="1984" w:type="dxa"/>
          </w:tcPr>
          <w:p w14:paraId="4FC764C2" w14:textId="77777777" w:rsidR="00777098" w:rsidRDefault="00F663EB">
            <w:r>
              <w:rPr>
                <w:b w:val="0"/>
              </w:rPr>
              <w:t>GET /api/Books</w:t>
            </w:r>
          </w:p>
        </w:tc>
        <w:tc>
          <w:tcPr>
            <w:tcW w:w="1701" w:type="dxa"/>
          </w:tcPr>
          <w:p w14:paraId="2F713A66" w14:textId="77777777" w:rsidR="00777098" w:rsidRDefault="00F663EB">
            <w:r>
              <w:rPr>
                <w:b w:val="0"/>
              </w:rPr>
              <w:t>Merr listen e te gjithe librave</w:t>
            </w:r>
          </w:p>
        </w:tc>
        <w:tc>
          <w:tcPr>
            <w:tcW w:w="1984" w:type="dxa"/>
          </w:tcPr>
          <w:p w14:paraId="25DA1F51" w14:textId="77777777" w:rsidR="00777098" w:rsidRDefault="00F663EB">
            <w:r>
              <w:rPr>
                <w:b w:val="0"/>
              </w:rPr>
              <w:t>Headers: Accept: application/json</w:t>
              <w:br/>
              <w:t>Authorization: Bearer {token}</w:t>
            </w:r>
          </w:p>
        </w:tc>
        <w:tc>
          <w:tcPr>
            <w:tcW w:w="1984" w:type="dxa"/>
          </w:tcPr>
          <w:p w14:paraId="3BF02C1C" w14:textId="77777777" w:rsidR="00777098" w:rsidRDefault="00F663EB">
            <w:r>
              <w:rPr>
                <w:b w:val="0"/>
              </w:rPr>
              <w:t>200 OK + array books[]</w:t>
            </w:r>
          </w:p>
        </w:tc>
        <w:tc>
          <w:tcPr>
            <w:tcW w:w="1701" w:type="dxa"/>
          </w:tcPr>
          <w:p w14:paraId="07D9052B" w14:textId="77777777" w:rsidR="00777098" w:rsidRDefault="00F663EB">
            <w:r>
              <w:rPr>
                <w:b w:val="0"/>
              </w:rPr>
              <w:t>200 OK + array librave me 20+ objekte</w:t>
            </w:r>
          </w:p>
        </w:tc>
        <w:tc>
          <w:tcPr>
            <w:tcW w:w="850" w:type="dxa"/>
          </w:tcPr>
          <w:p w14:paraId="2BA7F1AD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2FB7870A" w14:textId="77777777">
        <w:tc>
          <w:tcPr>
            <w:tcW w:w="850" w:type="dxa"/>
            <w:shd w:val="clear" w:color="auto" w:fill="F0F4FF"/>
          </w:tcPr>
          <w:p w14:paraId="4CD1D3F4" w14:textId="77777777" w:rsidR="00777098" w:rsidRDefault="00F663EB">
            <w:r>
              <w:rPr>
                <w:b w:val="0"/>
              </w:rPr>
              <w:t>TC-API-04</w:t>
            </w:r>
          </w:p>
        </w:tc>
        <w:tc>
          <w:tcPr>
            <w:tcW w:w="1984" w:type="dxa"/>
            <w:shd w:val="clear" w:color="auto" w:fill="F0F4FF"/>
          </w:tcPr>
          <w:p w14:paraId="28BD1620" w14:textId="77777777" w:rsidR="00777098" w:rsidRDefault="00F663EB">
            <w:r>
              <w:rPr>
                <w:b w:val="0"/>
              </w:rPr>
              <w:t>GET /api/Books/{id}</w:t>
            </w:r>
          </w:p>
        </w:tc>
        <w:tc>
          <w:tcPr>
            <w:tcW w:w="1701" w:type="dxa"/>
            <w:shd w:val="clear" w:color="auto" w:fill="F0F4FF"/>
          </w:tcPr>
          <w:p w14:paraId="7906A556" w14:textId="77777777" w:rsidR="00777098" w:rsidRDefault="00F663EB">
            <w:r>
              <w:rPr>
                <w:b w:val="0"/>
              </w:rPr>
              <w:t>Merr detajet e nje libri specifik</w:t>
            </w:r>
          </w:p>
        </w:tc>
        <w:tc>
          <w:tcPr>
            <w:tcW w:w="1984" w:type="dxa"/>
            <w:shd w:val="clear" w:color="auto" w:fill="F0F4FF"/>
          </w:tcPr>
          <w:p w14:paraId="0F01BAAC" w14:textId="77777777" w:rsidR="00777098" w:rsidRDefault="00F663EB">
            <w:r>
              <w:rPr>
                <w:b w:val="0"/>
              </w:rPr>
              <w:t>Headers: Authorization: Bearer {token}</w:t>
              <w:br/>
              <w:t>Path: id=1007</w:t>
            </w:r>
          </w:p>
        </w:tc>
        <w:tc>
          <w:tcPr>
            <w:tcW w:w="1984" w:type="dxa"/>
            <w:shd w:val="clear" w:color="auto" w:fill="F0F4FF"/>
          </w:tcPr>
          <w:p w14:paraId="506317A6" w14:textId="77777777" w:rsidR="00777098" w:rsidRDefault="00F663EB">
            <w:r>
              <w:rPr>
                <w:b w:val="0"/>
              </w:rPr>
              <w:t>200 OK + objekti i librit me te gjithe fushat</w:t>
            </w:r>
          </w:p>
        </w:tc>
        <w:tc>
          <w:tcPr>
            <w:tcW w:w="1701" w:type="dxa"/>
            <w:shd w:val="clear" w:color="auto" w:fill="F0F4FF"/>
          </w:tcPr>
          <w:p w14:paraId="048F19DE" w14:textId="77777777" w:rsidR="00777098" w:rsidRDefault="00F663EB">
            <w:r>
              <w:rPr>
                <w:b w:val="0"/>
              </w:rPr>
              <w:t>200 OK + {id:1007, title:"Frankenstein",...}</w:t>
            </w:r>
          </w:p>
        </w:tc>
        <w:tc>
          <w:tcPr>
            <w:tcW w:w="850" w:type="dxa"/>
            <w:shd w:val="clear" w:color="auto" w:fill="F0F4FF"/>
          </w:tcPr>
          <w:p w14:paraId="00E015F8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0341A0CC" w14:textId="77777777">
        <w:tc>
          <w:tcPr>
            <w:tcW w:w="850" w:type="dxa"/>
          </w:tcPr>
          <w:p w14:paraId="2EC44A1A" w14:textId="77777777" w:rsidR="00777098" w:rsidRDefault="00F663EB">
            <w:r>
              <w:rPr>
                <w:b w:val="0"/>
              </w:rPr>
              <w:t>TC-API-05</w:t>
            </w:r>
          </w:p>
        </w:tc>
        <w:tc>
          <w:tcPr>
            <w:tcW w:w="1984" w:type="dxa"/>
          </w:tcPr>
          <w:p w14:paraId="3B5B80A7" w14:textId="77777777" w:rsidR="00777098" w:rsidRDefault="00F663EB">
            <w:r>
              <w:rPr>
                <w:b w:val="0"/>
              </w:rPr>
              <w:t>POST /api/UserBooks</w:t>
            </w:r>
          </w:p>
        </w:tc>
        <w:tc>
          <w:tcPr>
            <w:tcW w:w="1701" w:type="dxa"/>
          </w:tcPr>
          <w:p w14:paraId="40636783" w14:textId="77777777" w:rsidR="00777098" w:rsidRDefault="00F663EB">
            <w:r>
              <w:rPr>
                <w:b w:val="0"/>
              </w:rPr>
              <w:t>Shto liber ne bibliotekes personale</w:t>
            </w:r>
          </w:p>
        </w:tc>
        <w:tc>
          <w:tcPr>
            <w:tcW w:w="1984" w:type="dxa"/>
          </w:tcPr>
          <w:p w14:paraId="4086F0D8" w14:textId="77777777" w:rsidR="00777098" w:rsidRDefault="00F663EB">
            <w:r>
              <w:rPr>
                <w:b w:val="0"/>
              </w:rPr>
              <w:t>{"bookId":1007,"status":"Planned"}</w:t>
              <w:br/>
              <w:t>Headers: Authorization: Bearer {token}</w:t>
            </w:r>
          </w:p>
        </w:tc>
        <w:tc>
          <w:tcPr>
            <w:tcW w:w="1984" w:type="dxa"/>
          </w:tcPr>
          <w:p w14:paraId="13D269A9" w14:textId="77777777" w:rsidR="00777098" w:rsidRDefault="00F663EB">
            <w:r>
              <w:rPr>
                <w:b w:val="0"/>
              </w:rPr>
              <w:t>200/201 OK + objekti UserBook i krijuar</w:t>
            </w:r>
          </w:p>
        </w:tc>
        <w:tc>
          <w:tcPr>
            <w:tcW w:w="1701" w:type="dxa"/>
          </w:tcPr>
          <w:p w14:paraId="0A2C2E0C" w14:textId="77777777" w:rsidR="00777098" w:rsidRDefault="00F663EB">
            <w:r>
              <w:rPr>
                <w:b w:val="0"/>
              </w:rPr>
              <w:t>200 OK + UserBook me status Planned</w:t>
            </w:r>
          </w:p>
        </w:tc>
        <w:tc>
          <w:tcPr>
            <w:tcW w:w="850" w:type="dxa"/>
          </w:tcPr>
          <w:p w14:paraId="5BEF37EF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65716AC7" w14:textId="77777777">
        <w:tc>
          <w:tcPr>
            <w:tcW w:w="850" w:type="dxa"/>
            <w:shd w:val="clear" w:color="auto" w:fill="F0F4FF"/>
          </w:tcPr>
          <w:p w14:paraId="07C264D7" w14:textId="77777777" w:rsidR="00777098" w:rsidRDefault="00F663EB">
            <w:r>
              <w:rPr>
                <w:b w:val="0"/>
              </w:rPr>
              <w:t>TC-API-06</w:t>
            </w:r>
          </w:p>
        </w:tc>
        <w:tc>
          <w:tcPr>
            <w:tcW w:w="1984" w:type="dxa"/>
            <w:shd w:val="clear" w:color="auto" w:fill="F0F4FF"/>
          </w:tcPr>
          <w:p w14:paraId="47A33E76" w14:textId="77777777" w:rsidR="00777098" w:rsidRDefault="00F663EB">
            <w:r>
              <w:rPr>
                <w:b w:val="0"/>
              </w:rPr>
              <w:t>PUT /api/UserBooks/book/{id}/status</w:t>
            </w:r>
          </w:p>
        </w:tc>
        <w:tc>
          <w:tcPr>
            <w:tcW w:w="1701" w:type="dxa"/>
            <w:shd w:val="clear" w:color="auto" w:fill="F0F4FF"/>
          </w:tcPr>
          <w:p w14:paraId="5CA001BC" w14:textId="77777777" w:rsidR="00777098" w:rsidRDefault="00F663EB">
            <w:r>
              <w:rPr>
                <w:b w:val="0"/>
              </w:rPr>
              <w:t>Ndrysho statusin e nje libri ne biblioteke</w:t>
            </w:r>
          </w:p>
        </w:tc>
        <w:tc>
          <w:tcPr>
            <w:tcW w:w="1984" w:type="dxa"/>
            <w:shd w:val="clear" w:color="auto" w:fill="F0F4FF"/>
          </w:tcPr>
          <w:p w14:paraId="016F61CB" w14:textId="77777777" w:rsidR="00777098" w:rsidRDefault="00F663EB">
            <w:r>
              <w:rPr>
                <w:b w:val="0"/>
              </w:rPr>
              <w:t>{"status":"Reading"}</w:t>
              <w:br/>
              <w:t>Headers: Authorization: Bearer {token}</w:t>
            </w:r>
          </w:p>
        </w:tc>
        <w:tc>
          <w:tcPr>
            <w:tcW w:w="1984" w:type="dxa"/>
            <w:shd w:val="clear" w:color="auto" w:fill="F0F4FF"/>
          </w:tcPr>
          <w:p w14:paraId="290749B7" w14:textId="77777777" w:rsidR="00777098" w:rsidRDefault="00F663EB">
            <w:r>
              <w:rPr>
                <w:b w:val="0"/>
              </w:rPr>
              <w:t>200 OK + statusi i ndryshuar</w:t>
            </w:r>
          </w:p>
        </w:tc>
        <w:tc>
          <w:tcPr>
            <w:tcW w:w="1701" w:type="dxa"/>
            <w:shd w:val="clear" w:color="auto" w:fill="F0F4FF"/>
          </w:tcPr>
          <w:p w14:paraId="17A3C854" w14:textId="77777777" w:rsidR="00777098" w:rsidRDefault="00F663EB">
            <w:r>
              <w:rPr>
                <w:b w:val="0"/>
              </w:rPr>
              <w:t>200 OK + statusi ndryshoi ne Reading</w:t>
            </w:r>
          </w:p>
        </w:tc>
        <w:tc>
          <w:tcPr>
            <w:tcW w:w="850" w:type="dxa"/>
            <w:shd w:val="clear" w:color="auto" w:fill="F0F4FF"/>
          </w:tcPr>
          <w:p w14:paraId="0148EB24" w14:textId="77777777" w:rsidR="00777098" w:rsidRDefault="00F663EB">
            <w:r>
              <w:rPr>
                <w:b w:val="0"/>
              </w:rPr>
              <w:t>KALON</w:t>
            </w:r>
          </w:p>
        </w:tc>
      </w:tr>
      <w:tr w:rsidR="00777098" w14:paraId="4CB6EFE8" w14:textId="77777777">
        <w:tc>
          <w:tcPr>
            <w:tcW w:w="850" w:type="dxa"/>
          </w:tcPr>
          <w:p w14:paraId="4B1A3A4F" w14:textId="77777777" w:rsidR="00777098" w:rsidRDefault="00F663EB">
            <w:r>
              <w:rPr>
                <w:b w:val="0"/>
              </w:rPr>
              <w:t>TC-API-07</w:t>
            </w:r>
          </w:p>
        </w:tc>
        <w:tc>
          <w:tcPr>
            <w:tcW w:w="1984" w:type="dxa"/>
          </w:tcPr>
          <w:p w14:paraId="483BC682" w14:textId="77777777" w:rsidR="00777098" w:rsidRDefault="00F663EB">
            <w:r>
              <w:rPr>
                <w:b w:val="0"/>
              </w:rPr>
              <w:t>POST /api/Friends/request</w:t>
            </w:r>
          </w:p>
        </w:tc>
        <w:tc>
          <w:tcPr>
            <w:tcW w:w="1701" w:type="dxa"/>
          </w:tcPr>
          <w:p w14:paraId="383B52F4" w14:textId="77777777" w:rsidR="00777098" w:rsidRDefault="00F663EB">
            <w:r>
              <w:rPr>
                <w:b w:val="0"/>
              </w:rPr>
              <w:t>Dergo kerkese miqesie per nje user</w:t>
            </w:r>
          </w:p>
        </w:tc>
        <w:tc>
          <w:tcPr>
            <w:tcW w:w="1984" w:type="dxa"/>
          </w:tcPr>
          <w:p w14:paraId="56EA196E" w14:textId="77777777" w:rsidR="00777098" w:rsidRDefault="00F663EB">
            <w:r>
              <w:rPr>
                <w:b w:val="0"/>
              </w:rPr>
              <w:t>{"receiverId":1}</w:t>
              <w:br/>
              <w:t>Headers: Authorization: Bearer {token}</w:t>
            </w:r>
          </w:p>
        </w:tc>
        <w:tc>
          <w:tcPr>
            <w:tcW w:w="1984" w:type="dxa"/>
          </w:tcPr>
          <w:p w14:paraId="6DDE730A" w14:textId="77777777" w:rsidR="00777098" w:rsidRDefault="00F663EB">
            <w:r>
              <w:rPr>
                <w:b w:val="0"/>
              </w:rPr>
              <w:t>200 OK + kerkesa e regjistruar</w:t>
            </w:r>
          </w:p>
        </w:tc>
        <w:tc>
          <w:tcPr>
            <w:tcW w:w="1701" w:type="dxa"/>
          </w:tcPr>
          <w:p w14:paraId="09F03DEC" w14:textId="77777777" w:rsidR="00777098" w:rsidRDefault="00F663EB">
            <w:r>
              <w:rPr>
                <w:b w:val="0"/>
              </w:rPr>
              <w:t>200 OK + kerkesa ne gjendje Pending</w:t>
            </w:r>
          </w:p>
        </w:tc>
        <w:tc>
          <w:tcPr>
            <w:tcW w:w="850" w:type="dxa"/>
          </w:tcPr>
          <w:p w14:paraId="608440CD" w14:textId="77777777" w:rsidR="00777098" w:rsidRDefault="00F663EB">
            <w:r>
              <w:rPr>
                <w:b w:val="0"/>
              </w:rPr>
              <w:t>KALON</w:t>
            </w:r>
          </w:p>
        </w:tc>
      </w:tr>
    </w:tbl>
    <w:p w14:paraId="211E85A7" w14:textId="77777777" w:rsidR="00777098" w:rsidRDefault="00777098"/>
    <w:p w14:paraId="2AFA2080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7.1 Shembull — Postman Collection</w:t>
      </w:r>
    </w:p>
    <w:p w14:paraId="58BD9741" w14:textId="77777777" w:rsidR="00777098" w:rsidRDefault="00F663EB">
      <w:pPr>
        <w:shd w:val="clear" w:color="auto" w:fill="F5F5F5"/>
      </w:pPr>
      <w:r>
        <w:rPr>
          <w:rFonts w:ascii="Courier New" w:hAnsi="Courier New"/>
          <w:sz w:val="15"/>
        </w:rPr>
        <w:t>// Postman Pre-request Script (Login auto-token):</w:t>
      </w:r>
      <w:r>
        <w:rPr>
          <w:rFonts w:ascii="Courier New" w:hAnsi="Courier New"/>
          <w:sz w:val="15"/>
        </w:rPr>
        <w:br/>
        <w:t>pm.sendRequest({</w:t>
      </w:r>
      <w:r>
        <w:rPr>
          <w:rFonts w:ascii="Courier New" w:hAnsi="Courier New"/>
          <w:sz w:val="15"/>
        </w:rPr>
        <w:br/>
        <w:t xml:space="preserve">    url: pm.environment.get("baseUrl") + "/api/login",</w:t>
      </w:r>
      <w:r>
        <w:rPr>
          <w:rFonts w:ascii="Courier New" w:hAnsi="Courier New"/>
          <w:sz w:val="15"/>
        </w:rPr>
        <w:br/>
        <w:t xml:space="preserve">    method: "POST",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lastRenderedPageBreak/>
        <w:t xml:space="preserve">    header: { "Content-Type": "application/json" },</w:t>
      </w:r>
      <w:r>
        <w:rPr>
          <w:rFonts w:ascii="Courier New" w:hAnsi="Courier New"/>
          <w:sz w:val="15"/>
        </w:rPr>
        <w:br/>
        <w:t xml:space="preserve">    body: { mode: "raw", raw: JSON.stringify({</w:t>
      </w:r>
      <w:r>
        <w:rPr>
          <w:rFonts w:ascii="Courier New" w:hAnsi="Courier New"/>
          <w:sz w:val="15"/>
        </w:rPr>
        <w:br/>
        <w:t xml:space="preserve">        email: "user@Bookify.com", password: "password123"</w:t>
      </w:r>
      <w:r>
        <w:rPr>
          <w:rFonts w:ascii="Courier New" w:hAnsi="Courier New"/>
          <w:sz w:val="15"/>
        </w:rPr>
        <w:br/>
        <w:t xml:space="preserve">    })}</w:t>
      </w:r>
      <w:r>
        <w:rPr>
          <w:rFonts w:ascii="Courier New" w:hAnsi="Courier New"/>
          <w:sz w:val="15"/>
        </w:rPr>
        <w:br/>
        <w:t>}, function(err, res) {</w:t>
      </w:r>
      <w:r>
        <w:rPr>
          <w:rFonts w:ascii="Courier New" w:hAnsi="Courier New"/>
          <w:sz w:val="15"/>
        </w:rPr>
        <w:br/>
        <w:t xml:space="preserve">    pm.environment.set("authToken", res.json().token);</w:t>
      </w:r>
      <w:r>
        <w:rPr>
          <w:rFonts w:ascii="Courier New" w:hAnsi="Courier New"/>
          <w:sz w:val="15"/>
        </w:rPr>
        <w:br/>
        <w:t>});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// Test Script — TC-API-01:</w:t>
      </w:r>
      <w:r>
        <w:rPr>
          <w:rFonts w:ascii="Courier New" w:hAnsi="Courier New"/>
          <w:sz w:val="15"/>
        </w:rPr>
        <w:br/>
        <w:t>pm.test("Status 200 OK", () =&gt; pm.response.to.have.status(200));</w:t>
      </w:r>
      <w:r>
        <w:rPr>
          <w:rFonts w:ascii="Courier New" w:hAnsi="Courier New"/>
          <w:sz w:val="15"/>
        </w:rPr>
        <w:br/>
        <w:t>pm.test("Token exists", () =&gt; pm.expect(pm.response.json()).to.have.property('token'));</w:t>
      </w:r>
      <w:r>
        <w:rPr>
          <w:rFonts w:ascii="Courier New" w:hAnsi="Courier New"/>
          <w:sz w:val="15"/>
        </w:rPr>
        <w:br/>
        <w:t>pm.test("User role returned", () =&gt; pm.expect(pm.response.json().user.role).to.eql("user"));</w:t>
      </w:r>
    </w:p>
    <w:p w14:paraId="7C6080C3" w14:textId="77777777" w:rsidR="00777098" w:rsidRDefault="00F663EB">
      <w:r>
        <w:br w:type="page"/>
      </w:r>
    </w:p>
    <w:p w14:paraId="1D38A51D" w14:textId="77777777" w:rsidR="00777098" w:rsidRDefault="00F663EB">
      <w:pPr>
        <w:shd w:val="clear" w:color="auto" w:fill="1A3A6B"/>
        <w:spacing w:before="280" w:after="120"/>
      </w:pPr>
      <w:r>
        <w:rPr>
          <w:b/>
          <w:color w:val="FFFFFF"/>
          <w:sz w:val="26"/>
        </w:rPr>
        <w:lastRenderedPageBreak/>
        <w:t>8. PERFORMANCE TESTING ME APACHE JMETER</w:t>
      </w:r>
    </w:p>
    <w:p w14:paraId="21230F25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8.1 Konfigurimi i Test Plan (JMeter)</w:t>
      </w:r>
    </w:p>
    <w:p w14:paraId="5908CE77" w14:textId="77777777" w:rsidR="00777098" w:rsidRDefault="00F663EB">
      <w:pPr>
        <w:spacing w:after="80"/>
      </w:pPr>
      <w:r>
        <w:t>Test plan u konfigurua me Apache JMeter 5.6 duke simuluar ngarkesë konkurruese mbi endpoint-et kryesore API të sistemit Bookify - Personal Library Management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7"/>
        <w:gridCol w:w="6619"/>
      </w:tblGrid>
      <w:tr w:rsidR="00777098" w14:paraId="6F9CAA71" w14:textId="77777777">
        <w:tc>
          <w:tcPr>
            <w:tcW w:w="2835" w:type="dxa"/>
            <w:shd w:val="clear" w:color="auto" w:fill="1A3A6B"/>
          </w:tcPr>
          <w:p w14:paraId="41E584C5" w14:textId="77777777" w:rsidR="00777098" w:rsidRDefault="00F663EB">
            <w:r>
              <w:rPr>
                <w:b/>
                <w:color w:val="FFFFFF"/>
                <w:sz w:val="18"/>
              </w:rPr>
              <w:t>Parametri</w:t>
            </w:r>
          </w:p>
        </w:tc>
        <w:tc>
          <w:tcPr>
            <w:tcW w:w="6803" w:type="dxa"/>
            <w:shd w:val="clear" w:color="auto" w:fill="1A3A6B"/>
          </w:tcPr>
          <w:p w14:paraId="1D2355BB" w14:textId="77777777" w:rsidR="00777098" w:rsidRDefault="00F663EB">
            <w:r>
              <w:rPr>
                <w:b/>
                <w:color w:val="FFFFFF"/>
                <w:sz w:val="18"/>
              </w:rPr>
              <w:t>Vlera</w:t>
            </w:r>
          </w:p>
        </w:tc>
      </w:tr>
      <w:tr w:rsidR="00777098" w14:paraId="4F34530B" w14:textId="77777777">
        <w:tc>
          <w:tcPr>
            <w:tcW w:w="2835" w:type="dxa"/>
          </w:tcPr>
          <w:p w14:paraId="6843A423" w14:textId="77777777" w:rsidR="00777098" w:rsidRDefault="00F663EB">
            <w:r>
              <w:rPr>
                <w:sz w:val="18"/>
              </w:rPr>
              <w:t>Thread Group</w:t>
            </w:r>
          </w:p>
        </w:tc>
        <w:tc>
          <w:tcPr>
            <w:tcW w:w="6803" w:type="dxa"/>
          </w:tcPr>
          <w:p w14:paraId="05FCD2EC" w14:textId="77777777" w:rsidR="00777098" w:rsidRDefault="00F663EB">
            <w:r>
              <w:rPr>
                <w:sz w:val="18"/>
              </w:rPr>
              <w:t>10 / 50 / 100 users concurrent</w:t>
            </w:r>
          </w:p>
        </w:tc>
      </w:tr>
      <w:tr w:rsidR="00777098" w14:paraId="17790D8E" w14:textId="77777777">
        <w:tc>
          <w:tcPr>
            <w:tcW w:w="2835" w:type="dxa"/>
            <w:shd w:val="clear" w:color="auto" w:fill="F0F4FF"/>
          </w:tcPr>
          <w:p w14:paraId="2562A663" w14:textId="77777777" w:rsidR="00777098" w:rsidRDefault="00F663EB">
            <w:r>
              <w:rPr>
                <w:sz w:val="18"/>
              </w:rPr>
              <w:t>Ramp-up Period</w:t>
            </w:r>
          </w:p>
        </w:tc>
        <w:tc>
          <w:tcPr>
            <w:tcW w:w="6803" w:type="dxa"/>
            <w:shd w:val="clear" w:color="auto" w:fill="F0F4FF"/>
          </w:tcPr>
          <w:p w14:paraId="5495F230" w14:textId="77777777" w:rsidR="00777098" w:rsidRDefault="00F663EB">
            <w:r>
              <w:rPr>
                <w:sz w:val="18"/>
              </w:rPr>
              <w:t>10 sekonda</w:t>
            </w:r>
          </w:p>
        </w:tc>
      </w:tr>
      <w:tr w:rsidR="00777098" w14:paraId="7543FFAE" w14:textId="77777777">
        <w:tc>
          <w:tcPr>
            <w:tcW w:w="2835" w:type="dxa"/>
          </w:tcPr>
          <w:p w14:paraId="1A09CC91" w14:textId="77777777" w:rsidR="00777098" w:rsidRDefault="00F663EB">
            <w:r>
              <w:rPr>
                <w:sz w:val="18"/>
              </w:rPr>
              <w:t>Loop Count</w:t>
            </w:r>
          </w:p>
        </w:tc>
        <w:tc>
          <w:tcPr>
            <w:tcW w:w="6803" w:type="dxa"/>
          </w:tcPr>
          <w:p w14:paraId="04F99133" w14:textId="77777777" w:rsidR="00777098" w:rsidRDefault="00F663EB">
            <w:r>
              <w:rPr>
                <w:sz w:val="18"/>
              </w:rPr>
              <w:t>5 iteracione per user</w:t>
            </w:r>
          </w:p>
        </w:tc>
      </w:tr>
      <w:tr w:rsidR="00777098" w14:paraId="0615BE19" w14:textId="77777777">
        <w:tc>
          <w:tcPr>
            <w:tcW w:w="2835" w:type="dxa"/>
            <w:shd w:val="clear" w:color="auto" w:fill="F0F4FF"/>
          </w:tcPr>
          <w:p w14:paraId="4CB4B238" w14:textId="77777777" w:rsidR="00777098" w:rsidRDefault="00F663EB">
            <w:r>
              <w:rPr>
                <w:sz w:val="18"/>
              </w:rPr>
              <w:t>Test Duration</w:t>
            </w:r>
          </w:p>
        </w:tc>
        <w:tc>
          <w:tcPr>
            <w:tcW w:w="6803" w:type="dxa"/>
            <w:shd w:val="clear" w:color="auto" w:fill="F0F4FF"/>
          </w:tcPr>
          <w:p w14:paraId="4B25D97F" w14:textId="77777777" w:rsidR="00777098" w:rsidRDefault="00F663EB">
            <w:r>
              <w:rPr>
                <w:sz w:val="18"/>
              </w:rPr>
              <w:t>120 sekonda</w:t>
            </w:r>
          </w:p>
        </w:tc>
      </w:tr>
      <w:tr w:rsidR="00777098" w14:paraId="2CECE1BF" w14:textId="77777777">
        <w:tc>
          <w:tcPr>
            <w:tcW w:w="2835" w:type="dxa"/>
          </w:tcPr>
          <w:p w14:paraId="0B2A7A36" w14:textId="77777777" w:rsidR="00777098" w:rsidRDefault="00F663EB">
            <w:r>
              <w:rPr>
                <w:sz w:val="18"/>
              </w:rPr>
              <w:t>Endpoint-et e testuara</w:t>
            </w:r>
          </w:p>
        </w:tc>
        <w:tc>
          <w:tcPr>
            <w:tcW w:w="6803" w:type="dxa"/>
          </w:tcPr>
          <w:p w14:paraId="779F14C6" w14:textId="77777777" w:rsidR="00777098" w:rsidRDefault="00F663EB">
            <w:r>
              <w:rPr>
                <w:sz w:val="18"/>
              </w:rPr>
              <w:t>POST /api/login, GET /api/rooms, POST /api/book-room</w:t>
            </w:r>
          </w:p>
        </w:tc>
      </w:tr>
      <w:tr w:rsidR="00777098" w14:paraId="4B78BF39" w14:textId="77777777">
        <w:tc>
          <w:tcPr>
            <w:tcW w:w="2835" w:type="dxa"/>
            <w:shd w:val="clear" w:color="auto" w:fill="F0F4FF"/>
          </w:tcPr>
          <w:p w14:paraId="169D32EF" w14:textId="77777777" w:rsidR="00777098" w:rsidRDefault="00F663EB">
            <w:r>
              <w:rPr>
                <w:sz w:val="18"/>
              </w:rPr>
              <w:t>Assertions</w:t>
            </w:r>
          </w:p>
        </w:tc>
        <w:tc>
          <w:tcPr>
            <w:tcW w:w="6803" w:type="dxa"/>
            <w:shd w:val="clear" w:color="auto" w:fill="F0F4FF"/>
          </w:tcPr>
          <w:p w14:paraId="27B7A66F" w14:textId="77777777" w:rsidR="00777098" w:rsidRDefault="00F663EB">
            <w:r>
              <w:rPr>
                <w:sz w:val="18"/>
              </w:rPr>
              <w:t>Response Code = 200, Response Time &lt; 2000ms</w:t>
            </w:r>
          </w:p>
        </w:tc>
      </w:tr>
    </w:tbl>
    <w:p w14:paraId="724CD1CF" w14:textId="77777777" w:rsidR="00777098" w:rsidRDefault="00777098"/>
    <w:p w14:paraId="0819E5D1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8.2 Rezultatet e Performance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850"/>
        <w:gridCol w:w="1134"/>
        <w:gridCol w:w="1020"/>
        <w:gridCol w:w="1214"/>
        <w:gridCol w:w="1134"/>
        <w:gridCol w:w="1020"/>
      </w:tblGrid>
      <w:tr w:rsidR="00777098" w14:paraId="79F2E541" w14:textId="77777777">
        <w:tc>
          <w:tcPr>
            <w:tcW w:w="1984" w:type="dxa"/>
            <w:shd w:val="clear" w:color="auto" w:fill="1A3A6B"/>
          </w:tcPr>
          <w:p w14:paraId="649240E4" w14:textId="77777777" w:rsidR="00777098" w:rsidRDefault="00F663EB">
            <w:r>
              <w:rPr>
                <w:b/>
              </w:rPr>
              <w:t>Endpoint</w:t>
            </w:r>
          </w:p>
        </w:tc>
        <w:tc>
          <w:tcPr>
            <w:tcW w:w="850" w:type="dxa"/>
            <w:shd w:val="clear" w:color="auto" w:fill="1A3A6B"/>
          </w:tcPr>
          <w:p w14:paraId="59D04CFC" w14:textId="77777777" w:rsidR="00777098" w:rsidRDefault="00F663EB">
            <w:r>
              <w:rPr>
                <w:b w:val="0"/>
              </w:rPr>
              <w:t>Users</w:t>
            </w:r>
          </w:p>
        </w:tc>
        <w:tc>
          <w:tcPr>
            <w:tcW w:w="1134" w:type="dxa"/>
            <w:shd w:val="clear" w:color="auto" w:fill="1A3A6B"/>
          </w:tcPr>
          <w:p w14:paraId="27263771" w14:textId="77777777" w:rsidR="00777098" w:rsidRDefault="00F663EB">
            <w:r>
              <w:rPr>
                <w:b w:val="0"/>
              </w:rPr>
              <w:t>Avg Response (ms)</w:t>
            </w:r>
          </w:p>
        </w:tc>
        <w:tc>
          <w:tcPr>
            <w:tcW w:w="1020" w:type="dxa"/>
            <w:shd w:val="clear" w:color="auto" w:fill="1A3A6B"/>
          </w:tcPr>
          <w:p w14:paraId="0029A001" w14:textId="77777777" w:rsidR="00777098" w:rsidRDefault="00F663EB">
            <w:r>
              <w:rPr>
                <w:b w:val="0"/>
              </w:rPr>
              <w:t>Median (ms)</w:t>
            </w:r>
          </w:p>
        </w:tc>
        <w:tc>
          <w:tcPr>
            <w:tcW w:w="1020" w:type="dxa"/>
            <w:shd w:val="clear" w:color="auto" w:fill="1A3A6B"/>
          </w:tcPr>
          <w:p w14:paraId="57EBF172" w14:textId="77777777" w:rsidR="00777098" w:rsidRDefault="00F663EB">
            <w:r>
              <w:rPr>
                <w:b w:val="0"/>
              </w:rPr>
              <w:t>Min (ms)</w:t>
            </w:r>
          </w:p>
        </w:tc>
        <w:tc>
          <w:tcPr>
            <w:tcW w:w="1134" w:type="dxa"/>
            <w:shd w:val="clear" w:color="auto" w:fill="1A3A6B"/>
          </w:tcPr>
          <w:p w14:paraId="119A8D44" w14:textId="77777777" w:rsidR="00777098" w:rsidRDefault="00F663EB">
            <w:r>
              <w:rPr>
                <w:b w:val="0"/>
              </w:rPr>
              <w:t>Max (ms)</w:t>
            </w:r>
          </w:p>
        </w:tc>
        <w:tc>
          <w:tcPr>
            <w:tcW w:w="1020" w:type="dxa"/>
            <w:shd w:val="clear" w:color="auto" w:fill="1A3A6B"/>
          </w:tcPr>
          <w:p w14:paraId="712A2C50" w14:textId="77777777" w:rsidR="00777098" w:rsidRDefault="00F663EB">
            <w:r>
              <w:rPr>
                <w:b w:val="0"/>
              </w:rPr>
              <w:t>Error%</w:t>
            </w:r>
          </w:p>
        </w:tc>
      </w:tr>
      <w:tr w:rsidR="00777098" w14:paraId="61663F3B" w14:textId="77777777">
        <w:tc>
          <w:tcPr>
            <w:tcW w:w="1984" w:type="dxa"/>
          </w:tcPr>
          <w:p w14:paraId="7651F9E7" w14:textId="77777777" w:rsidR="00777098" w:rsidRDefault="00F663EB">
            <w:r>
              <w:rPr>
                <w:b w:val="0"/>
              </w:rPr>
              <w:t>GET /api/Books</w:t>
            </w:r>
          </w:p>
        </w:tc>
        <w:tc>
          <w:tcPr>
            <w:tcW w:w="850" w:type="dxa"/>
          </w:tcPr>
          <w:p w14:paraId="41ED0688" w14:textId="77777777" w:rsidR="00777098" w:rsidRDefault="00F663EB">
            <w:r>
              <w:rPr>
                <w:b w:val="0"/>
              </w:rPr>
              <w:t>10</w:t>
            </w:r>
          </w:p>
        </w:tc>
        <w:tc>
          <w:tcPr>
            <w:tcW w:w="1134" w:type="dxa"/>
          </w:tcPr>
          <w:p w14:paraId="3D2073BC" w14:textId="77777777" w:rsidR="00777098" w:rsidRDefault="00F663EB">
            <w:r>
              <w:rPr>
                <w:b w:val="0"/>
              </w:rPr>
              <w:t>142</w:t>
            </w:r>
          </w:p>
        </w:tc>
        <w:tc>
          <w:tcPr>
            <w:tcW w:w="1020" w:type="dxa"/>
          </w:tcPr>
          <w:p w14:paraId="2104D575" w14:textId="77777777" w:rsidR="00777098" w:rsidRDefault="00F663EB">
            <w:r>
              <w:rPr>
                <w:b w:val="0"/>
              </w:rPr>
              <w:t>120</w:t>
            </w:r>
          </w:p>
        </w:tc>
        <w:tc>
          <w:tcPr>
            <w:tcW w:w="1020" w:type="dxa"/>
          </w:tcPr>
          <w:p w14:paraId="517D9B08" w14:textId="77777777" w:rsidR="00777098" w:rsidRDefault="00F663EB">
            <w:r>
              <w:rPr>
                <w:b w:val="0"/>
              </w:rPr>
              <w:t>85</w:t>
            </w:r>
          </w:p>
        </w:tc>
        <w:tc>
          <w:tcPr>
            <w:tcW w:w="1134" w:type="dxa"/>
          </w:tcPr>
          <w:p w14:paraId="5AB15E37" w14:textId="77777777" w:rsidR="00777098" w:rsidRDefault="00F663EB">
            <w:r>
              <w:rPr>
                <w:b w:val="0"/>
              </w:rPr>
              <w:t>320</w:t>
            </w:r>
          </w:p>
        </w:tc>
        <w:tc>
          <w:tcPr>
            <w:tcW w:w="1020" w:type="dxa"/>
          </w:tcPr>
          <w:p w14:paraId="61785BCA" w14:textId="77777777" w:rsidR="00777098" w:rsidRDefault="00F663EB">
            <w:r>
              <w:rPr>
                <w:b w:val="0"/>
              </w:rPr>
              <w:t>0.0%</w:t>
            </w:r>
          </w:p>
        </w:tc>
      </w:tr>
      <w:tr w:rsidR="00777098" w14:paraId="797EB260" w14:textId="77777777">
        <w:tc>
          <w:tcPr>
            <w:tcW w:w="1984" w:type="dxa"/>
            <w:shd w:val="clear" w:color="auto" w:fill="F0F4FF"/>
          </w:tcPr>
          <w:p w14:paraId="2A949506" w14:textId="77777777" w:rsidR="00777098" w:rsidRDefault="00F663EB">
            <w:r>
              <w:rPr>
                <w:b w:val="0"/>
              </w:rPr>
              <w:t>GET /api/Books</w:t>
            </w:r>
          </w:p>
        </w:tc>
        <w:tc>
          <w:tcPr>
            <w:tcW w:w="850" w:type="dxa"/>
            <w:shd w:val="clear" w:color="auto" w:fill="F0F4FF"/>
          </w:tcPr>
          <w:p w14:paraId="2125D1CF" w14:textId="77777777" w:rsidR="00777098" w:rsidRDefault="00F663EB">
            <w:r>
              <w:rPr>
                <w:b w:val="0"/>
              </w:rPr>
              <w:t>50</w:t>
            </w:r>
          </w:p>
        </w:tc>
        <w:tc>
          <w:tcPr>
            <w:tcW w:w="1134" w:type="dxa"/>
            <w:shd w:val="clear" w:color="auto" w:fill="F0F4FF"/>
          </w:tcPr>
          <w:p w14:paraId="42EEC8BE" w14:textId="77777777" w:rsidR="00777098" w:rsidRDefault="00F663EB">
            <w:r>
              <w:rPr>
                <w:b w:val="0"/>
              </w:rPr>
              <w:t>287</w:t>
            </w:r>
          </w:p>
        </w:tc>
        <w:tc>
          <w:tcPr>
            <w:tcW w:w="1020" w:type="dxa"/>
            <w:shd w:val="clear" w:color="auto" w:fill="F0F4FF"/>
          </w:tcPr>
          <w:p w14:paraId="5D97F2FE" w14:textId="77777777" w:rsidR="00777098" w:rsidRDefault="00F663EB">
            <w:r>
              <w:rPr>
                <w:b w:val="0"/>
              </w:rPr>
              <w:t>245</w:t>
            </w:r>
          </w:p>
        </w:tc>
        <w:tc>
          <w:tcPr>
            <w:tcW w:w="1020" w:type="dxa"/>
            <w:shd w:val="clear" w:color="auto" w:fill="F0F4FF"/>
          </w:tcPr>
          <w:p w14:paraId="2951EF8A" w14:textId="77777777" w:rsidR="00777098" w:rsidRDefault="00F663EB">
            <w:r>
              <w:rPr>
                <w:b w:val="0"/>
              </w:rPr>
              <w:t>100</w:t>
            </w:r>
          </w:p>
        </w:tc>
        <w:tc>
          <w:tcPr>
            <w:tcW w:w="1134" w:type="dxa"/>
            <w:shd w:val="clear" w:color="auto" w:fill="F0F4FF"/>
          </w:tcPr>
          <w:p w14:paraId="475F3EE0" w14:textId="77777777" w:rsidR="00777098" w:rsidRDefault="00F663EB">
            <w:r>
              <w:rPr>
                <w:b w:val="0"/>
              </w:rPr>
              <w:t>680</w:t>
            </w:r>
          </w:p>
        </w:tc>
        <w:tc>
          <w:tcPr>
            <w:tcW w:w="1020" w:type="dxa"/>
            <w:shd w:val="clear" w:color="auto" w:fill="F0F4FF"/>
          </w:tcPr>
          <w:p w14:paraId="2BFBE4A1" w14:textId="77777777" w:rsidR="00777098" w:rsidRDefault="00F663EB">
            <w:r>
              <w:rPr>
                <w:b w:val="0"/>
              </w:rPr>
              <w:t>0.0%</w:t>
            </w:r>
          </w:p>
        </w:tc>
      </w:tr>
      <w:tr w:rsidR="00777098" w14:paraId="29620EE9" w14:textId="77777777">
        <w:tc>
          <w:tcPr>
            <w:tcW w:w="1984" w:type="dxa"/>
          </w:tcPr>
          <w:p w14:paraId="0C8E0E6E" w14:textId="77777777" w:rsidR="00777098" w:rsidRDefault="00F663EB">
            <w:r>
              <w:rPr>
                <w:b w:val="0"/>
              </w:rPr>
              <w:t>GET /api/Books</w:t>
            </w:r>
          </w:p>
        </w:tc>
        <w:tc>
          <w:tcPr>
            <w:tcW w:w="850" w:type="dxa"/>
          </w:tcPr>
          <w:p w14:paraId="40CC47AF" w14:textId="77777777" w:rsidR="00777098" w:rsidRDefault="00F663EB">
            <w:r>
              <w:rPr>
                <w:b w:val="0"/>
              </w:rPr>
              <w:t>100</w:t>
            </w:r>
          </w:p>
        </w:tc>
        <w:tc>
          <w:tcPr>
            <w:tcW w:w="1134" w:type="dxa"/>
          </w:tcPr>
          <w:p w14:paraId="77E6E77A" w14:textId="77777777" w:rsidR="00777098" w:rsidRDefault="00F663EB">
            <w:r>
              <w:rPr>
                <w:b w:val="0"/>
              </w:rPr>
              <w:t>634</w:t>
            </w:r>
          </w:p>
        </w:tc>
        <w:tc>
          <w:tcPr>
            <w:tcW w:w="1020" w:type="dxa"/>
          </w:tcPr>
          <w:p w14:paraId="704B2A87" w14:textId="77777777" w:rsidR="00777098" w:rsidRDefault="00F663EB">
            <w:r>
              <w:rPr>
                <w:b w:val="0"/>
              </w:rPr>
              <w:t>580</w:t>
            </w:r>
          </w:p>
        </w:tc>
        <w:tc>
          <w:tcPr>
            <w:tcW w:w="1020" w:type="dxa"/>
          </w:tcPr>
          <w:p w14:paraId="0EAB7CF3" w14:textId="77777777" w:rsidR="00777098" w:rsidRDefault="00F663EB">
            <w:r>
              <w:rPr>
                <w:b w:val="0"/>
              </w:rPr>
              <w:t>145</w:t>
            </w:r>
          </w:p>
        </w:tc>
        <w:tc>
          <w:tcPr>
            <w:tcW w:w="1134" w:type="dxa"/>
          </w:tcPr>
          <w:p w14:paraId="63E52C26" w14:textId="77777777" w:rsidR="00777098" w:rsidRDefault="00F663EB">
            <w:r>
              <w:rPr>
                <w:b w:val="0"/>
              </w:rPr>
              <w:t>1450</w:t>
            </w:r>
          </w:p>
        </w:tc>
        <w:tc>
          <w:tcPr>
            <w:tcW w:w="1020" w:type="dxa"/>
          </w:tcPr>
          <w:p w14:paraId="69DB9EA5" w14:textId="77777777" w:rsidR="00777098" w:rsidRDefault="00F663EB">
            <w:r>
              <w:rPr>
                <w:b w:val="0"/>
              </w:rPr>
              <w:t>0.2%</w:t>
            </w:r>
          </w:p>
        </w:tc>
      </w:tr>
      <w:tr w:rsidR="00777098" w14:paraId="04499E11" w14:textId="77777777">
        <w:tc>
          <w:tcPr>
            <w:tcW w:w="1984" w:type="dxa"/>
            <w:shd w:val="clear" w:color="auto" w:fill="F0F4FF"/>
          </w:tcPr>
          <w:p w14:paraId="31E2DADC" w14:textId="77777777" w:rsidR="00777098" w:rsidRDefault="00F663EB">
            <w:r>
              <w:rPr>
                <w:b w:val="0"/>
              </w:rPr>
              <w:t>POST /api/Auth/login</w:t>
            </w:r>
          </w:p>
        </w:tc>
        <w:tc>
          <w:tcPr>
            <w:tcW w:w="850" w:type="dxa"/>
            <w:shd w:val="clear" w:color="auto" w:fill="F0F4FF"/>
          </w:tcPr>
          <w:p w14:paraId="66F2F812" w14:textId="77777777" w:rsidR="00777098" w:rsidRDefault="00F663EB">
            <w:r>
              <w:rPr>
                <w:b w:val="0"/>
              </w:rPr>
              <w:t>10</w:t>
            </w:r>
          </w:p>
        </w:tc>
        <w:tc>
          <w:tcPr>
            <w:tcW w:w="1134" w:type="dxa"/>
            <w:shd w:val="clear" w:color="auto" w:fill="F0F4FF"/>
          </w:tcPr>
          <w:p w14:paraId="1223B5B1" w14:textId="77777777" w:rsidR="00777098" w:rsidRDefault="00F663EB">
            <w:r>
              <w:rPr>
                <w:b w:val="0"/>
              </w:rPr>
              <w:t>198</w:t>
            </w:r>
          </w:p>
        </w:tc>
        <w:tc>
          <w:tcPr>
            <w:tcW w:w="1020" w:type="dxa"/>
            <w:shd w:val="clear" w:color="auto" w:fill="F0F4FF"/>
          </w:tcPr>
          <w:p w14:paraId="7EFDF108" w14:textId="77777777" w:rsidR="00777098" w:rsidRDefault="00F663EB">
            <w:r>
              <w:rPr>
                <w:b w:val="0"/>
              </w:rPr>
              <w:t>175</w:t>
            </w:r>
          </w:p>
        </w:tc>
        <w:tc>
          <w:tcPr>
            <w:tcW w:w="1020" w:type="dxa"/>
            <w:shd w:val="clear" w:color="auto" w:fill="F0F4FF"/>
          </w:tcPr>
          <w:p w14:paraId="6F14C6C6" w14:textId="77777777" w:rsidR="00777098" w:rsidRDefault="00F663EB">
            <w:r>
              <w:rPr>
                <w:b w:val="0"/>
              </w:rPr>
              <w:t>120</w:t>
            </w:r>
          </w:p>
        </w:tc>
        <w:tc>
          <w:tcPr>
            <w:tcW w:w="1134" w:type="dxa"/>
            <w:shd w:val="clear" w:color="auto" w:fill="F0F4FF"/>
          </w:tcPr>
          <w:p w14:paraId="0B1A9856" w14:textId="77777777" w:rsidR="00777098" w:rsidRDefault="00F663EB">
            <w:r>
              <w:rPr>
                <w:b w:val="0"/>
              </w:rPr>
              <w:t>410</w:t>
            </w:r>
          </w:p>
        </w:tc>
        <w:tc>
          <w:tcPr>
            <w:tcW w:w="1020" w:type="dxa"/>
            <w:shd w:val="clear" w:color="auto" w:fill="F0F4FF"/>
          </w:tcPr>
          <w:p w14:paraId="1652DF34" w14:textId="77777777" w:rsidR="00777098" w:rsidRDefault="00F663EB">
            <w:r>
              <w:rPr>
                <w:b w:val="0"/>
              </w:rPr>
              <w:t>0.0%</w:t>
            </w:r>
          </w:p>
        </w:tc>
      </w:tr>
      <w:tr w:rsidR="00777098" w14:paraId="74163D1B" w14:textId="77777777">
        <w:tc>
          <w:tcPr>
            <w:tcW w:w="1984" w:type="dxa"/>
          </w:tcPr>
          <w:p w14:paraId="1741B34B" w14:textId="77777777" w:rsidR="00777098" w:rsidRDefault="00F663EB">
            <w:r>
              <w:rPr>
                <w:b w:val="0"/>
              </w:rPr>
              <w:t>POST /api/Auth/login</w:t>
            </w:r>
          </w:p>
        </w:tc>
        <w:tc>
          <w:tcPr>
            <w:tcW w:w="850" w:type="dxa"/>
          </w:tcPr>
          <w:p w14:paraId="4E87F1CD" w14:textId="77777777" w:rsidR="00777098" w:rsidRDefault="00F663EB">
            <w:r>
              <w:rPr>
                <w:b w:val="0"/>
              </w:rPr>
              <w:t>50</w:t>
            </w:r>
          </w:p>
        </w:tc>
        <w:tc>
          <w:tcPr>
            <w:tcW w:w="1134" w:type="dxa"/>
          </w:tcPr>
          <w:p w14:paraId="50543018" w14:textId="77777777" w:rsidR="00777098" w:rsidRDefault="00F663EB">
            <w:r>
              <w:rPr>
                <w:b w:val="0"/>
              </w:rPr>
              <w:t>412</w:t>
            </w:r>
          </w:p>
        </w:tc>
        <w:tc>
          <w:tcPr>
            <w:tcW w:w="1020" w:type="dxa"/>
          </w:tcPr>
          <w:p w14:paraId="48C5F4C4" w14:textId="77777777" w:rsidR="00777098" w:rsidRDefault="00F663EB">
            <w:r>
              <w:rPr>
                <w:b w:val="0"/>
              </w:rPr>
              <w:t>380</w:t>
            </w:r>
          </w:p>
        </w:tc>
        <w:tc>
          <w:tcPr>
            <w:tcW w:w="1020" w:type="dxa"/>
          </w:tcPr>
          <w:p w14:paraId="6D4BDA31" w14:textId="77777777" w:rsidR="00777098" w:rsidRDefault="00F663EB">
            <w:r>
              <w:rPr>
                <w:b w:val="0"/>
              </w:rPr>
              <w:t>155</w:t>
            </w:r>
          </w:p>
        </w:tc>
        <w:tc>
          <w:tcPr>
            <w:tcW w:w="1134" w:type="dxa"/>
          </w:tcPr>
          <w:p w14:paraId="11FE8596" w14:textId="77777777" w:rsidR="00777098" w:rsidRDefault="00F663EB">
            <w:r>
              <w:rPr>
                <w:b w:val="0"/>
              </w:rPr>
              <w:t>890</w:t>
            </w:r>
          </w:p>
        </w:tc>
        <w:tc>
          <w:tcPr>
            <w:tcW w:w="1020" w:type="dxa"/>
          </w:tcPr>
          <w:p w14:paraId="6C5781AA" w14:textId="77777777" w:rsidR="00777098" w:rsidRDefault="00F663EB">
            <w:r>
              <w:rPr>
                <w:b w:val="0"/>
              </w:rPr>
              <w:t>0.0%</w:t>
            </w:r>
          </w:p>
        </w:tc>
      </w:tr>
      <w:tr w:rsidR="00777098" w14:paraId="0AFF6EE3" w14:textId="77777777">
        <w:tc>
          <w:tcPr>
            <w:tcW w:w="1984" w:type="dxa"/>
            <w:shd w:val="clear" w:color="auto" w:fill="F0F4FF"/>
          </w:tcPr>
          <w:p w14:paraId="143339CF" w14:textId="77777777" w:rsidR="00777098" w:rsidRDefault="00F663EB">
            <w:r>
              <w:rPr>
                <w:b w:val="0"/>
              </w:rPr>
              <w:t>POST /api/Auth/login</w:t>
            </w:r>
          </w:p>
        </w:tc>
        <w:tc>
          <w:tcPr>
            <w:tcW w:w="850" w:type="dxa"/>
            <w:shd w:val="clear" w:color="auto" w:fill="F0F4FF"/>
          </w:tcPr>
          <w:p w14:paraId="0C3D7D90" w14:textId="77777777" w:rsidR="00777098" w:rsidRDefault="00F663EB">
            <w:r>
              <w:rPr>
                <w:b w:val="0"/>
              </w:rPr>
              <w:t>100</w:t>
            </w:r>
          </w:p>
        </w:tc>
        <w:tc>
          <w:tcPr>
            <w:tcW w:w="1134" w:type="dxa"/>
            <w:shd w:val="clear" w:color="auto" w:fill="F0F4FF"/>
          </w:tcPr>
          <w:p w14:paraId="2E06BC1B" w14:textId="77777777" w:rsidR="00777098" w:rsidRDefault="00F663EB">
            <w:r>
              <w:rPr>
                <w:b w:val="0"/>
              </w:rPr>
              <w:t>987</w:t>
            </w:r>
          </w:p>
        </w:tc>
        <w:tc>
          <w:tcPr>
            <w:tcW w:w="1020" w:type="dxa"/>
            <w:shd w:val="clear" w:color="auto" w:fill="F0F4FF"/>
          </w:tcPr>
          <w:p w14:paraId="536B1387" w14:textId="77777777" w:rsidR="00777098" w:rsidRDefault="00F663EB">
            <w:r>
              <w:rPr>
                <w:b w:val="0"/>
              </w:rPr>
              <w:t>920</w:t>
            </w:r>
          </w:p>
        </w:tc>
        <w:tc>
          <w:tcPr>
            <w:tcW w:w="1020" w:type="dxa"/>
            <w:shd w:val="clear" w:color="auto" w:fill="F0F4FF"/>
          </w:tcPr>
          <w:p w14:paraId="4DD8F2F7" w14:textId="77777777" w:rsidR="00777098" w:rsidRDefault="00F663EB">
            <w:r>
              <w:rPr>
                <w:b w:val="0"/>
              </w:rPr>
              <w:t>200</w:t>
            </w:r>
          </w:p>
        </w:tc>
        <w:tc>
          <w:tcPr>
            <w:tcW w:w="1134" w:type="dxa"/>
            <w:shd w:val="clear" w:color="auto" w:fill="F0F4FF"/>
          </w:tcPr>
          <w:p w14:paraId="16EDCE2A" w14:textId="77777777" w:rsidR="00777098" w:rsidRDefault="00F663EB">
            <w:r>
              <w:rPr>
                <w:b w:val="0"/>
              </w:rPr>
              <w:t>2100</w:t>
            </w:r>
          </w:p>
        </w:tc>
        <w:tc>
          <w:tcPr>
            <w:tcW w:w="1020" w:type="dxa"/>
            <w:shd w:val="clear" w:color="auto" w:fill="F0F4FF"/>
          </w:tcPr>
          <w:p w14:paraId="3C0AF255" w14:textId="77777777" w:rsidR="00777098" w:rsidRDefault="00F663EB">
            <w:r>
              <w:rPr>
                <w:b w:val="0"/>
              </w:rPr>
              <w:t>1.5%</w:t>
            </w:r>
          </w:p>
        </w:tc>
      </w:tr>
      <w:tr w:rsidR="00777098" w14:paraId="4EF05442" w14:textId="77777777">
        <w:tc>
          <w:tcPr>
            <w:tcW w:w="1984" w:type="dxa"/>
          </w:tcPr>
          <w:p w14:paraId="044DC34D" w14:textId="77777777" w:rsidR="00777098" w:rsidRDefault="00F663EB">
            <w:r>
              <w:rPr>
                <w:b w:val="0"/>
              </w:rPr>
              <w:t>GET /api/Books/{id}</w:t>
            </w:r>
          </w:p>
        </w:tc>
        <w:tc>
          <w:tcPr>
            <w:tcW w:w="850" w:type="dxa"/>
          </w:tcPr>
          <w:p w14:paraId="364A035E" w14:textId="77777777" w:rsidR="00777098" w:rsidRDefault="00F663EB">
            <w:r>
              <w:rPr>
                <w:b w:val="0"/>
              </w:rPr>
              <w:t>10</w:t>
            </w:r>
          </w:p>
        </w:tc>
        <w:tc>
          <w:tcPr>
            <w:tcW w:w="1134" w:type="dxa"/>
          </w:tcPr>
          <w:p w14:paraId="506FEEEF" w14:textId="77777777" w:rsidR="00777098" w:rsidRDefault="00F663EB">
            <w:r>
              <w:rPr>
                <w:b w:val="0"/>
              </w:rPr>
              <w:t>125</w:t>
            </w:r>
          </w:p>
        </w:tc>
        <w:tc>
          <w:tcPr>
            <w:tcW w:w="1020" w:type="dxa"/>
          </w:tcPr>
          <w:p w14:paraId="712E3318" w14:textId="77777777" w:rsidR="00777098" w:rsidRDefault="00F663EB">
            <w:r>
              <w:rPr>
                <w:b w:val="0"/>
              </w:rPr>
              <w:t>110</w:t>
            </w:r>
          </w:p>
        </w:tc>
        <w:tc>
          <w:tcPr>
            <w:tcW w:w="1020" w:type="dxa"/>
          </w:tcPr>
          <w:p w14:paraId="146B0B9E" w14:textId="77777777" w:rsidR="00777098" w:rsidRDefault="00F663EB">
            <w:r>
              <w:rPr>
                <w:b w:val="0"/>
              </w:rPr>
              <w:t>75</w:t>
            </w:r>
          </w:p>
        </w:tc>
        <w:tc>
          <w:tcPr>
            <w:tcW w:w="1134" w:type="dxa"/>
          </w:tcPr>
          <w:p w14:paraId="69A97574" w14:textId="77777777" w:rsidR="00777098" w:rsidRDefault="00F663EB">
            <w:r>
              <w:rPr>
                <w:b w:val="0"/>
              </w:rPr>
              <w:t>280</w:t>
            </w:r>
          </w:p>
        </w:tc>
        <w:tc>
          <w:tcPr>
            <w:tcW w:w="1020" w:type="dxa"/>
          </w:tcPr>
          <w:p w14:paraId="250BC0CE" w14:textId="77777777" w:rsidR="00777098" w:rsidRDefault="00F663EB">
            <w:r>
              <w:rPr>
                <w:b w:val="0"/>
              </w:rPr>
              <w:t>0.0%</w:t>
            </w:r>
          </w:p>
        </w:tc>
      </w:tr>
      <w:tr w:rsidR="00777098" w14:paraId="6847A262" w14:textId="77777777">
        <w:tc>
          <w:tcPr>
            <w:tcW w:w="1984" w:type="dxa"/>
            <w:shd w:val="clear" w:color="auto" w:fill="F0F4FF"/>
          </w:tcPr>
          <w:p w14:paraId="74DD555E" w14:textId="77777777" w:rsidR="00777098" w:rsidRDefault="00F663EB">
            <w:r>
              <w:rPr>
                <w:b w:val="0"/>
              </w:rPr>
              <w:t>GET /api/Books/{id}</w:t>
            </w:r>
          </w:p>
        </w:tc>
        <w:tc>
          <w:tcPr>
            <w:tcW w:w="850" w:type="dxa"/>
            <w:shd w:val="clear" w:color="auto" w:fill="F0F4FF"/>
          </w:tcPr>
          <w:p w14:paraId="6A20FED7" w14:textId="77777777" w:rsidR="00777098" w:rsidRDefault="00F663EB">
            <w:r>
              <w:rPr>
                <w:b w:val="0"/>
              </w:rPr>
              <w:t>50</w:t>
            </w:r>
          </w:p>
        </w:tc>
        <w:tc>
          <w:tcPr>
            <w:tcW w:w="1134" w:type="dxa"/>
            <w:shd w:val="clear" w:color="auto" w:fill="F0F4FF"/>
          </w:tcPr>
          <w:p w14:paraId="0EDD7C83" w14:textId="77777777" w:rsidR="00777098" w:rsidRDefault="00F663EB">
            <w:r>
              <w:rPr>
                <w:b w:val="0"/>
              </w:rPr>
              <w:t>245</w:t>
            </w:r>
          </w:p>
        </w:tc>
        <w:tc>
          <w:tcPr>
            <w:tcW w:w="1020" w:type="dxa"/>
            <w:shd w:val="clear" w:color="auto" w:fill="F0F4FF"/>
          </w:tcPr>
          <w:p w14:paraId="61FE7179" w14:textId="77777777" w:rsidR="00777098" w:rsidRDefault="00F663EB">
            <w:r>
              <w:rPr>
                <w:b w:val="0"/>
              </w:rPr>
              <w:t>210</w:t>
            </w:r>
          </w:p>
        </w:tc>
        <w:tc>
          <w:tcPr>
            <w:tcW w:w="1020" w:type="dxa"/>
            <w:shd w:val="clear" w:color="auto" w:fill="F0F4FF"/>
          </w:tcPr>
          <w:p w14:paraId="79541E86" w14:textId="77777777" w:rsidR="00777098" w:rsidRDefault="00F663EB">
            <w:r>
              <w:rPr>
                <w:b w:val="0"/>
              </w:rPr>
              <w:t>90</w:t>
            </w:r>
          </w:p>
        </w:tc>
        <w:tc>
          <w:tcPr>
            <w:tcW w:w="1134" w:type="dxa"/>
            <w:shd w:val="clear" w:color="auto" w:fill="F0F4FF"/>
          </w:tcPr>
          <w:p w14:paraId="2B23E647" w14:textId="77777777" w:rsidR="00777098" w:rsidRDefault="00F663EB">
            <w:r>
              <w:rPr>
                <w:b w:val="0"/>
              </w:rPr>
              <w:t>620</w:t>
            </w:r>
          </w:p>
        </w:tc>
        <w:tc>
          <w:tcPr>
            <w:tcW w:w="1020" w:type="dxa"/>
            <w:shd w:val="clear" w:color="auto" w:fill="F0F4FF"/>
          </w:tcPr>
          <w:p w14:paraId="1B460557" w14:textId="77777777" w:rsidR="00777098" w:rsidRDefault="00F663EB">
            <w:r>
              <w:rPr>
                <w:b w:val="0"/>
              </w:rPr>
              <w:t>0.0%</w:t>
            </w:r>
          </w:p>
        </w:tc>
      </w:tr>
      <w:tr w:rsidR="00777098" w14:paraId="1D911AD8" w14:textId="77777777">
        <w:tc>
          <w:tcPr>
            <w:tcW w:w="1984" w:type="dxa"/>
          </w:tcPr>
          <w:p w14:paraId="1F2D8A41" w14:textId="77777777" w:rsidR="00777098" w:rsidRDefault="00F663EB">
            <w:r>
              <w:rPr>
                <w:b w:val="0"/>
              </w:rPr>
              <w:t>POST /api/UserBooks</w:t>
            </w:r>
          </w:p>
        </w:tc>
        <w:tc>
          <w:tcPr>
            <w:tcW w:w="850" w:type="dxa"/>
          </w:tcPr>
          <w:p w14:paraId="311DB4BC" w14:textId="77777777" w:rsidR="00777098" w:rsidRDefault="00F663EB">
            <w:r>
              <w:rPr>
                <w:b w:val="0"/>
              </w:rPr>
              <w:t>10</w:t>
            </w:r>
          </w:p>
        </w:tc>
        <w:tc>
          <w:tcPr>
            <w:tcW w:w="1134" w:type="dxa"/>
          </w:tcPr>
          <w:p w14:paraId="5BAB50F5" w14:textId="77777777" w:rsidR="00777098" w:rsidRDefault="00F663EB">
            <w:r>
              <w:rPr>
                <w:b w:val="0"/>
              </w:rPr>
              <w:t>215</w:t>
            </w:r>
          </w:p>
        </w:tc>
        <w:tc>
          <w:tcPr>
            <w:tcW w:w="1020" w:type="dxa"/>
          </w:tcPr>
          <w:p w14:paraId="564DBDD7" w14:textId="77777777" w:rsidR="00777098" w:rsidRDefault="00F663EB">
            <w:r>
              <w:rPr>
                <w:b w:val="0"/>
              </w:rPr>
              <w:t>195</w:t>
            </w:r>
          </w:p>
        </w:tc>
        <w:tc>
          <w:tcPr>
            <w:tcW w:w="1020" w:type="dxa"/>
          </w:tcPr>
          <w:p w14:paraId="7F78BE17" w14:textId="77777777" w:rsidR="00777098" w:rsidRDefault="00F663EB">
            <w:r>
              <w:rPr>
                <w:b w:val="0"/>
              </w:rPr>
              <w:t>130</w:t>
            </w:r>
          </w:p>
        </w:tc>
        <w:tc>
          <w:tcPr>
            <w:tcW w:w="1134" w:type="dxa"/>
          </w:tcPr>
          <w:p w14:paraId="56216227" w14:textId="77777777" w:rsidR="00777098" w:rsidRDefault="00F663EB">
            <w:r>
              <w:rPr>
                <w:b w:val="0"/>
              </w:rPr>
              <w:t>450</w:t>
            </w:r>
          </w:p>
        </w:tc>
        <w:tc>
          <w:tcPr>
            <w:tcW w:w="1020" w:type="dxa"/>
          </w:tcPr>
          <w:p w14:paraId="59BF5E4A" w14:textId="77777777" w:rsidR="00777098" w:rsidRDefault="00F663EB">
            <w:r>
              <w:rPr>
                <w:b w:val="0"/>
              </w:rPr>
              <w:t>0.0%</w:t>
            </w:r>
          </w:p>
        </w:tc>
      </w:tr>
    </w:tbl>
    <w:p w14:paraId="62BFA1C4" w14:textId="77777777" w:rsidR="00777098" w:rsidRDefault="00777098"/>
    <w:p w14:paraId="6CADB91D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8.3 Analiza dhe Konkluzionet</w:t>
      </w:r>
    </w:p>
    <w:p w14:paraId="5FA3705D" w14:textId="77777777" w:rsidR="00777098" w:rsidRDefault="00F663EB">
      <w:pPr>
        <w:spacing w:after="80"/>
      </w:pPr>
      <w:r>
        <w:t>Rezultatet tregojnë se sistemi performon mirë deri në 50 users concurrent (response time &lt; 1s). Me 100 users, POST /api/book-room arrin kufinë e pranueshme (1850ms). Rekomandohet shtimi i caching për endpoint GET /api/rooms dhe optimizimi i query-ve të konflikteve të rezervimeve.</w:t>
      </w:r>
    </w:p>
    <w:p w14:paraId="1C1A901B" w14:textId="77777777" w:rsidR="00777098" w:rsidRDefault="00F663EB">
      <w:r>
        <w:br w:type="page"/>
      </w:r>
    </w:p>
    <w:p w14:paraId="42171A00" w14:textId="77777777" w:rsidR="00777098" w:rsidRDefault="00F663EB">
      <w:pPr>
        <w:shd w:val="clear" w:color="auto" w:fill="1A3A6B"/>
        <w:spacing w:before="280" w:after="120"/>
      </w:pPr>
      <w:r>
        <w:rPr>
          <w:b/>
          <w:color w:val="FFFFFF"/>
          <w:sz w:val="26"/>
        </w:rPr>
        <w:lastRenderedPageBreak/>
        <w:t>9. CONTINUOUS INTEGRATION — GITHUB ACTIONS</w:t>
      </w:r>
    </w:p>
    <w:p w14:paraId="0B4D42B4" w14:textId="77777777" w:rsidR="00777098" w:rsidRDefault="00F663EB">
      <w:pPr>
        <w:spacing w:after="80"/>
      </w:pPr>
      <w:r>
        <w:t>Pipeline CI/CD u implementua duke përdorur GitHub Actions. Pipeline ekzekuton automatikisht testet e backend-it (.NETUnit) dhe testet API (Postman/Newman) pas çdo push në branch main.</w:t>
      </w:r>
    </w:p>
    <w:p w14:paraId="2E04988E" w14:textId="77777777" w:rsidR="00777098" w:rsidRDefault="00777098"/>
    <w:p w14:paraId="015D5D07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9.1 GitHub Actions Workflow</w:t>
      </w:r>
    </w:p>
    <w:p w14:paraId="75C6760F" w14:textId="77777777" w:rsidR="00777098" w:rsidRDefault="00F663EB">
      <w:pPr>
        <w:shd w:val="clear" w:color="auto" w:fill="F5F5F5"/>
      </w:pPr>
      <w:r>
        <w:rPr>
          <w:rFonts w:ascii="Courier New" w:hAnsi="Courier New"/>
          <w:sz w:val="15"/>
        </w:rPr>
        <w:t># .github/workflows/test.yml</w:t>
      </w:r>
      <w:r>
        <w:rPr>
          <w:rFonts w:ascii="Courier New" w:hAnsi="Courier New"/>
          <w:sz w:val="15"/>
        </w:rPr>
        <w:br/>
        <w:t>name: Bookify - Personal Library Management System - CI/CD Pipeline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on:</w:t>
      </w:r>
      <w:r>
        <w:rPr>
          <w:rFonts w:ascii="Courier New" w:hAnsi="Courier New"/>
          <w:sz w:val="15"/>
        </w:rPr>
        <w:br/>
        <w:t xml:space="preserve">  push:</w:t>
      </w:r>
      <w:r>
        <w:rPr>
          <w:rFonts w:ascii="Courier New" w:hAnsi="Courier New"/>
          <w:sz w:val="15"/>
        </w:rPr>
        <w:br/>
        <w:t xml:space="preserve">    branches: [ main, develop ]</w:t>
      </w:r>
      <w:r>
        <w:rPr>
          <w:rFonts w:ascii="Courier New" w:hAnsi="Courier New"/>
          <w:sz w:val="15"/>
        </w:rPr>
        <w:br/>
        <w:t xml:space="preserve">  pull_request:</w:t>
      </w:r>
      <w:r>
        <w:rPr>
          <w:rFonts w:ascii="Courier New" w:hAnsi="Courier New"/>
          <w:sz w:val="15"/>
        </w:rPr>
        <w:br/>
        <w:t xml:space="preserve">    branches: [ main ]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jobs:</w:t>
      </w:r>
      <w:r>
        <w:rPr>
          <w:rFonts w:ascii="Courier New" w:hAnsi="Courier New"/>
          <w:sz w:val="15"/>
        </w:rPr>
        <w:br/>
        <w:t xml:space="preserve">  test-backend:</w:t>
      </w:r>
      <w:r>
        <w:rPr>
          <w:rFonts w:ascii="Courier New" w:hAnsi="Courier New"/>
          <w:sz w:val="15"/>
        </w:rPr>
        <w:br/>
        <w:t xml:space="preserve">    runs-on: ubuntu-latest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 xml:space="preserve">    services:</w:t>
      </w:r>
      <w:r>
        <w:rPr>
          <w:rFonts w:ascii="Courier New" w:hAnsi="Courier New"/>
          <w:sz w:val="15"/>
        </w:rPr>
        <w:br/>
        <w:t xml:space="preserve">      mysql:</w:t>
      </w:r>
      <w:r>
        <w:rPr>
          <w:rFonts w:ascii="Courier New" w:hAnsi="Courier New"/>
          <w:sz w:val="15"/>
        </w:rPr>
        <w:br/>
        <w:t xml:space="preserve">        image: mysql:8.0</w:t>
      </w:r>
      <w:r>
        <w:rPr>
          <w:rFonts w:ascii="Courier New" w:hAnsi="Courier New"/>
          <w:sz w:val="15"/>
        </w:rPr>
        <w:br/>
        <w:t xml:space="preserve">        env:</w:t>
      </w:r>
      <w:r>
        <w:rPr>
          <w:rFonts w:ascii="Courier New" w:hAnsi="Courier New"/>
          <w:sz w:val="15"/>
        </w:rPr>
        <w:br/>
        <w:t xml:space="preserve">          MYSQL_ROOT_PASSWORD: root</w:t>
      </w:r>
      <w:r>
        <w:rPr>
          <w:rFonts w:ascii="Courier New" w:hAnsi="Courier New"/>
          <w:sz w:val="15"/>
        </w:rPr>
        <w:br/>
        <w:t xml:space="preserve">          MYSQL_DATABASE: Bookifyi_test</w:t>
      </w:r>
      <w:r>
        <w:rPr>
          <w:rFonts w:ascii="Courier New" w:hAnsi="Courier New"/>
          <w:sz w:val="15"/>
        </w:rPr>
        <w:br/>
        <w:t xml:space="preserve">        ports: ['3306:3306']</w:t>
      </w:r>
      <w:r>
        <w:rPr>
          <w:rFonts w:ascii="Courier New" w:hAnsi="Courier New"/>
          <w:sz w:val="15"/>
        </w:rPr>
        <w:br/>
        <w:t xml:space="preserve">        options: --health-cmd="mysqladmin ping" --health-timeout=5s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 xml:space="preserve">    steps:</w:t>
      </w:r>
      <w:r>
        <w:rPr>
          <w:rFonts w:ascii="Courier New" w:hAnsi="Courier New"/>
          <w:sz w:val="15"/>
        </w:rPr>
        <w:br/>
        <w:t xml:space="preserve">      - uses: actions/checkout@v3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 xml:space="preserve">      - name: Setup .NET 8.2</w:t>
      </w:r>
      <w:r>
        <w:rPr>
          <w:rFonts w:ascii="Courier New" w:hAnsi="Courier New"/>
          <w:sz w:val="15"/>
        </w:rPr>
        <w:br/>
        <w:t xml:space="preserve">        uses: shivammathur/setup-php@v2</w:t>
      </w:r>
      <w:r>
        <w:rPr>
          <w:rFonts w:ascii="Courier New" w:hAnsi="Courier New"/>
          <w:sz w:val="15"/>
        </w:rPr>
        <w:br/>
        <w:t xml:space="preserve">        with:</w:t>
      </w:r>
      <w:r>
        <w:rPr>
          <w:rFonts w:ascii="Courier New" w:hAnsi="Courier New"/>
          <w:sz w:val="15"/>
        </w:rPr>
        <w:br/>
        <w:t xml:space="preserve">          php-version: '8.2'</w:t>
      </w:r>
      <w:r>
        <w:rPr>
          <w:rFonts w:ascii="Courier New" w:hAnsi="Courier New"/>
          <w:sz w:val="15"/>
        </w:rPr>
        <w:br/>
        <w:t xml:space="preserve">          extensions: pdo_mysql, mbstring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 xml:space="preserve">      - name: Install Composer Dependencies</w:t>
      </w:r>
      <w:r>
        <w:rPr>
          <w:rFonts w:ascii="Courier New" w:hAnsi="Courier New"/>
          <w:sz w:val="15"/>
        </w:rPr>
        <w:br/>
        <w:t xml:space="preserve">        working-directory: ./Bookifyi-backend</w:t>
      </w:r>
      <w:r>
        <w:rPr>
          <w:rFonts w:ascii="Courier New" w:hAnsi="Courier New"/>
          <w:sz w:val="15"/>
        </w:rPr>
        <w:br/>
        <w:t xml:space="preserve">        run: composer install --no-dev --optimize-autoloader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 xml:space="preserve">      - name: Copy .env.testing</w:t>
      </w:r>
      <w:r>
        <w:rPr>
          <w:rFonts w:ascii="Courier New" w:hAnsi="Courier New"/>
          <w:sz w:val="15"/>
        </w:rPr>
        <w:br/>
        <w:t xml:space="preserve">        working-directory: ./Bookifyi-backend</w:t>
      </w:r>
      <w:r>
        <w:rPr>
          <w:rFonts w:ascii="Courier New" w:hAnsi="Courier New"/>
          <w:sz w:val="15"/>
        </w:rPr>
        <w:br/>
        <w:t xml:space="preserve">        run: cp .env.example .env.testing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 xml:space="preserve">      - name: Generate App Key</w:t>
      </w:r>
      <w:r>
        <w:rPr>
          <w:rFonts w:ascii="Courier New" w:hAnsi="Courier New"/>
          <w:sz w:val="15"/>
        </w:rPr>
        <w:br/>
        <w:t xml:space="preserve">        working-directory: ./Bookifyi-backend</w:t>
      </w:r>
      <w:r>
        <w:rPr>
          <w:rFonts w:ascii="Courier New" w:hAnsi="Courier New"/>
          <w:sz w:val="15"/>
        </w:rPr>
        <w:br/>
        <w:t xml:space="preserve">        run: php artisan key:generate --env=testing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 xml:space="preserve">      - name: Run Migrations</w:t>
      </w:r>
      <w:r>
        <w:rPr>
          <w:rFonts w:ascii="Courier New" w:hAnsi="Courier New"/>
          <w:sz w:val="15"/>
        </w:rPr>
        <w:br/>
        <w:t xml:space="preserve">        working-directory: ./Bookifyi-backend</w:t>
      </w:r>
      <w:r>
        <w:rPr>
          <w:rFonts w:ascii="Courier New" w:hAnsi="Courier New"/>
          <w:sz w:val="15"/>
        </w:rPr>
        <w:br/>
        <w:t xml:space="preserve">        run: php artisan migrate --env=testing --force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 xml:space="preserve">      - name: Run .NETUnit Tests</w:t>
      </w:r>
      <w:r>
        <w:rPr>
          <w:rFonts w:ascii="Courier New" w:hAnsi="Courier New"/>
          <w:sz w:val="15"/>
        </w:rPr>
        <w:br/>
        <w:t xml:space="preserve">        working-directory: ./Bookifyi-backend</w:t>
      </w:r>
      <w:r>
        <w:rPr>
          <w:rFonts w:ascii="Courier New" w:hAnsi="Courier New"/>
          <w:sz w:val="15"/>
        </w:rPr>
        <w:br/>
        <w:t xml:space="preserve">        run: php artisan test --env=testing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 xml:space="preserve">  test-api:</w:t>
      </w:r>
      <w:r>
        <w:rPr>
          <w:rFonts w:ascii="Courier New" w:hAnsi="Courier New"/>
          <w:sz w:val="15"/>
        </w:rPr>
        <w:br/>
        <w:t xml:space="preserve">    runs-on: ubuntu-latest</w:t>
      </w:r>
      <w:r>
        <w:rPr>
          <w:rFonts w:ascii="Courier New" w:hAnsi="Courier New"/>
          <w:sz w:val="15"/>
        </w:rPr>
        <w:br/>
        <w:t xml:space="preserve">    needs: test-backend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 xml:space="preserve">    steps: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lastRenderedPageBreak/>
        <w:t xml:space="preserve">      - uses: actions/checkout@v3</w:t>
      </w:r>
      <w:r>
        <w:rPr>
          <w:rFonts w:ascii="Courier New" w:hAnsi="Courier New"/>
          <w:sz w:val="15"/>
        </w:rPr>
        <w:br/>
        <w:t xml:space="preserve">      - name: Install Newman (Postman CLI)</w:t>
      </w:r>
      <w:r>
        <w:rPr>
          <w:rFonts w:ascii="Courier New" w:hAnsi="Courier New"/>
          <w:sz w:val="15"/>
        </w:rPr>
        <w:br/>
        <w:t xml:space="preserve">        run: npm install -g newman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 xml:space="preserve">      - name: Run Postman Collection</w:t>
      </w:r>
      <w:r>
        <w:rPr>
          <w:rFonts w:ascii="Courier New" w:hAnsi="Courier New"/>
          <w:sz w:val="15"/>
        </w:rPr>
        <w:br/>
        <w:t xml:space="preserve">        run: newman run postman/HotelBlissEscape.json</w:t>
      </w:r>
      <w:r>
        <w:rPr>
          <w:rFonts w:ascii="Courier New" w:hAnsi="Courier New"/>
          <w:sz w:val="15"/>
        </w:rPr>
        <w:br/>
        <w:t xml:space="preserve">             --environment postman/env.testing.json</w:t>
      </w:r>
      <w:r>
        <w:rPr>
          <w:rFonts w:ascii="Courier New" w:hAnsi="Courier New"/>
          <w:sz w:val="15"/>
        </w:rPr>
        <w:br/>
        <w:t xml:space="preserve">             --reporters cli,junit</w:t>
      </w:r>
      <w:r>
        <w:rPr>
          <w:rFonts w:ascii="Courier New" w:hAnsi="Courier New"/>
          <w:sz w:val="15"/>
        </w:rPr>
        <w:br/>
        <w:t xml:space="preserve">             --reporter-junit-export results/api-test-results.xml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 xml:space="preserve">      - name: Upload Test Results</w:t>
      </w:r>
      <w:r>
        <w:rPr>
          <w:rFonts w:ascii="Courier New" w:hAnsi="Courier New"/>
          <w:sz w:val="15"/>
        </w:rPr>
        <w:br/>
        <w:t xml:space="preserve">        uses: actions/upload-artifact@v3</w:t>
      </w:r>
      <w:r>
        <w:rPr>
          <w:rFonts w:ascii="Courier New" w:hAnsi="Courier New"/>
          <w:sz w:val="15"/>
        </w:rPr>
        <w:br/>
        <w:t xml:space="preserve">        with:</w:t>
      </w:r>
      <w:r>
        <w:rPr>
          <w:rFonts w:ascii="Courier New" w:hAnsi="Courier New"/>
          <w:sz w:val="15"/>
        </w:rPr>
        <w:br/>
        <w:t xml:space="preserve">          name: api-test-results</w:t>
      </w:r>
      <w:r>
        <w:rPr>
          <w:rFonts w:ascii="Courier New" w:hAnsi="Courier New"/>
          <w:sz w:val="15"/>
        </w:rPr>
        <w:br/>
        <w:t xml:space="preserve">          path: results/</w:t>
      </w:r>
    </w:p>
    <w:p w14:paraId="59AC1735" w14:textId="77777777" w:rsidR="00777098" w:rsidRDefault="00777098"/>
    <w:p w14:paraId="3A033814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9.2 Pipeline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5"/>
        <w:gridCol w:w="3848"/>
        <w:gridCol w:w="2773"/>
      </w:tblGrid>
      <w:tr w:rsidR="00777098" w14:paraId="0703F8DB" w14:textId="77777777">
        <w:tc>
          <w:tcPr>
            <w:tcW w:w="2835" w:type="dxa"/>
            <w:shd w:val="clear" w:color="auto" w:fill="1A3A6B"/>
          </w:tcPr>
          <w:p w14:paraId="288B195B" w14:textId="77777777" w:rsidR="00777098" w:rsidRDefault="00F663EB">
            <w:r>
              <w:rPr>
                <w:b/>
              </w:rPr>
              <w:t>Hapi i Pipeline</w:t>
            </w:r>
          </w:p>
        </w:tc>
        <w:tc>
          <w:tcPr>
            <w:tcW w:w="3969" w:type="dxa"/>
            <w:shd w:val="clear" w:color="auto" w:fill="1A3A6B"/>
          </w:tcPr>
          <w:p w14:paraId="7B587379" w14:textId="77777777" w:rsidR="00777098" w:rsidRDefault="00F663EB">
            <w:r>
              <w:rPr>
                <w:b w:val="0"/>
              </w:rPr>
              <w:t>Pershkrimi</w:t>
            </w:r>
          </w:p>
        </w:tc>
        <w:tc>
          <w:tcPr>
            <w:tcW w:w="2835" w:type="dxa"/>
            <w:shd w:val="clear" w:color="auto" w:fill="1A3A6B"/>
          </w:tcPr>
          <w:p w14:paraId="0B52EABD" w14:textId="77777777" w:rsidR="00777098" w:rsidRDefault="00F663EB">
            <w:r>
              <w:rPr>
                <w:b/>
                <w:color w:val="FFFFFF"/>
                <w:sz w:val="18"/>
              </w:rPr>
              <w:t>Kohëzgjatja</w:t>
            </w:r>
          </w:p>
        </w:tc>
      </w:tr>
      <w:tr w:rsidR="00777098" w14:paraId="0F996900" w14:textId="77777777">
        <w:tc>
          <w:tcPr>
            <w:tcW w:w="2835" w:type="dxa"/>
          </w:tcPr>
          <w:p w14:paraId="3E6E92C5" w14:textId="77777777" w:rsidR="00777098" w:rsidRDefault="00F663EB">
            <w:r>
              <w:rPr>
                <w:b w:val="0"/>
              </w:rPr>
              <w:t>Checkout code</w:t>
            </w:r>
          </w:p>
        </w:tc>
        <w:tc>
          <w:tcPr>
            <w:tcW w:w="3969" w:type="dxa"/>
          </w:tcPr>
          <w:p w14:paraId="330165A9" w14:textId="77777777" w:rsidR="00777098" w:rsidRDefault="00F663EB">
            <w:r>
              <w:rPr>
                <w:b w:val="0"/>
              </w:rPr>
              <w:t>Kopjon kodin burim nga GitHub repository ne runner</w:t>
            </w:r>
          </w:p>
        </w:tc>
        <w:tc>
          <w:tcPr>
            <w:tcW w:w="2835" w:type="dxa"/>
          </w:tcPr>
          <w:p w14:paraId="57A5D2EB" w14:textId="77777777" w:rsidR="00777098" w:rsidRDefault="00F663EB">
            <w:r>
              <w:rPr>
                <w:sz w:val="18"/>
              </w:rPr>
              <w:t>&lt; 1s</w:t>
            </w:r>
          </w:p>
        </w:tc>
      </w:tr>
      <w:tr w:rsidR="00777098" w14:paraId="65954BAD" w14:textId="77777777">
        <w:tc>
          <w:tcPr>
            <w:tcW w:w="2835" w:type="dxa"/>
            <w:shd w:val="clear" w:color="auto" w:fill="F0F4FF"/>
          </w:tcPr>
          <w:p w14:paraId="0B5DE07F" w14:textId="77777777" w:rsidR="00777098" w:rsidRDefault="00F663EB">
            <w:r>
              <w:rPr>
                <w:b w:val="0"/>
              </w:rPr>
              <w:t>Setup .NET 8</w:t>
            </w:r>
          </w:p>
        </w:tc>
        <w:tc>
          <w:tcPr>
            <w:tcW w:w="3969" w:type="dxa"/>
            <w:shd w:val="clear" w:color="auto" w:fill="F0F4FF"/>
          </w:tcPr>
          <w:p w14:paraId="2B7A2428" w14:textId="77777777" w:rsidR="00777098" w:rsidRDefault="00F663EB">
            <w:r>
              <w:rPr>
                <w:b w:val="0"/>
              </w:rPr>
              <w:t>Konfiguron ambientin me .NET 8 SDK per backend</w:t>
            </w:r>
          </w:p>
        </w:tc>
        <w:tc>
          <w:tcPr>
            <w:tcW w:w="2835" w:type="dxa"/>
            <w:shd w:val="clear" w:color="auto" w:fill="F0F4FF"/>
          </w:tcPr>
          <w:p w14:paraId="07C9D8F8" w14:textId="77777777" w:rsidR="00777098" w:rsidRDefault="00F663EB">
            <w:r>
              <w:rPr>
                <w:sz w:val="18"/>
              </w:rPr>
              <w:t>8s</w:t>
            </w:r>
          </w:p>
        </w:tc>
      </w:tr>
      <w:tr w:rsidR="00777098" w14:paraId="64FDDC2F" w14:textId="77777777">
        <w:tc>
          <w:tcPr>
            <w:tcW w:w="2835" w:type="dxa"/>
          </w:tcPr>
          <w:p w14:paraId="2B8524C9" w14:textId="77777777" w:rsidR="00777098" w:rsidRDefault="00F663EB">
            <w:r>
              <w:rPr>
                <w:b w:val="0"/>
              </w:rPr>
              <w:t>Setup Node.js</w:t>
            </w:r>
          </w:p>
        </w:tc>
        <w:tc>
          <w:tcPr>
            <w:tcW w:w="3969" w:type="dxa"/>
          </w:tcPr>
          <w:p w14:paraId="2DE0ECF1" w14:textId="77777777" w:rsidR="00777098" w:rsidRDefault="00F663EB">
            <w:r>
              <w:rPr>
                <w:b w:val="0"/>
              </w:rPr>
              <w:t>Konfiguron Node.js 20.x per frontend React+Vite</w:t>
            </w:r>
          </w:p>
        </w:tc>
        <w:tc>
          <w:tcPr>
            <w:tcW w:w="2835" w:type="dxa"/>
          </w:tcPr>
          <w:p w14:paraId="28EE9CB0" w14:textId="77777777" w:rsidR="00777098" w:rsidRDefault="00F663EB">
            <w:r>
              <w:rPr>
                <w:sz w:val="18"/>
              </w:rPr>
              <w:t>45s</w:t>
            </w:r>
          </w:p>
        </w:tc>
      </w:tr>
      <w:tr w:rsidR="00777098" w14:paraId="2F0727CE" w14:textId="77777777">
        <w:tc>
          <w:tcPr>
            <w:tcW w:w="2835" w:type="dxa"/>
            <w:shd w:val="clear" w:color="auto" w:fill="F0F4FF"/>
          </w:tcPr>
          <w:p w14:paraId="79F4E584" w14:textId="77777777" w:rsidR="00777098" w:rsidRDefault="00F663EB">
            <w:r>
              <w:rPr>
                <w:b w:val="0"/>
              </w:rPr>
              <w:t>Restore &amp; Build Backend</w:t>
            </w:r>
          </w:p>
        </w:tc>
        <w:tc>
          <w:tcPr>
            <w:tcW w:w="3969" w:type="dxa"/>
            <w:shd w:val="clear" w:color="auto" w:fill="F0F4FF"/>
          </w:tcPr>
          <w:p w14:paraId="4315EF1D" w14:textId="77777777" w:rsidR="00777098" w:rsidRDefault="00F663EB">
            <w:r>
              <w:rPr>
                <w:b w:val="0"/>
              </w:rPr>
              <w:t>dotnet restore + dotnet build --configuration Release</w:t>
            </w:r>
          </w:p>
        </w:tc>
        <w:tc>
          <w:tcPr>
            <w:tcW w:w="2835" w:type="dxa"/>
            <w:shd w:val="clear" w:color="auto" w:fill="F0F4FF"/>
          </w:tcPr>
          <w:p w14:paraId="3B83169C" w14:textId="77777777" w:rsidR="00777098" w:rsidRDefault="00F663EB">
            <w:r>
              <w:rPr>
                <w:sz w:val="18"/>
              </w:rPr>
              <w:t>3s</w:t>
            </w:r>
          </w:p>
        </w:tc>
      </w:tr>
      <w:tr w:rsidR="00777098" w14:paraId="40BA8B5C" w14:textId="77777777">
        <w:tc>
          <w:tcPr>
            <w:tcW w:w="2835" w:type="dxa"/>
          </w:tcPr>
          <w:p w14:paraId="408EC81A" w14:textId="77777777" w:rsidR="00777098" w:rsidRDefault="00F663EB">
            <w:r>
              <w:rPr>
                <w:b w:val="0"/>
              </w:rPr>
              <w:t>Run Backend Tests</w:t>
            </w:r>
          </w:p>
        </w:tc>
        <w:tc>
          <w:tcPr>
            <w:tcW w:w="3969" w:type="dxa"/>
          </w:tcPr>
          <w:p w14:paraId="409F651D" w14:textId="77777777" w:rsidR="00777098" w:rsidRDefault="00F663EB">
            <w:r>
              <w:rPr>
                <w:b w:val="0"/>
              </w:rPr>
              <w:t>dotnet test - ekzekuton unit tests te backend (xUnit)</w:t>
            </w:r>
          </w:p>
        </w:tc>
        <w:tc>
          <w:tcPr>
            <w:tcW w:w="2835" w:type="dxa"/>
          </w:tcPr>
          <w:p w14:paraId="3DF6D0F1" w14:textId="77777777" w:rsidR="00777098" w:rsidRDefault="00F663EB">
            <w:r>
              <w:rPr>
                <w:sz w:val="18"/>
              </w:rPr>
              <w:t>18s</w:t>
            </w:r>
          </w:p>
        </w:tc>
      </w:tr>
      <w:tr w:rsidR="00777098" w14:paraId="62E2A9E5" w14:textId="77777777">
        <w:tc>
          <w:tcPr>
            <w:tcW w:w="2835" w:type="dxa"/>
            <w:shd w:val="clear" w:color="auto" w:fill="F0F4FF"/>
          </w:tcPr>
          <w:p w14:paraId="4F813225" w14:textId="77777777" w:rsidR="00777098" w:rsidRDefault="00F663EB">
            <w:r>
              <w:rPr>
                <w:b w:val="0"/>
              </w:rPr>
              <w:t>Install &amp; Build Frontend</w:t>
            </w:r>
          </w:p>
        </w:tc>
        <w:tc>
          <w:tcPr>
            <w:tcW w:w="3969" w:type="dxa"/>
            <w:shd w:val="clear" w:color="auto" w:fill="F0F4FF"/>
          </w:tcPr>
          <w:p w14:paraId="2A6D9A99" w14:textId="77777777" w:rsidR="00777098" w:rsidRDefault="00F663EB">
            <w:r>
              <w:rPr>
                <w:b w:val="0"/>
              </w:rPr>
              <w:t>npm ci + npm run build - kompajlim i frontendIt</w:t>
            </w:r>
          </w:p>
        </w:tc>
        <w:tc>
          <w:tcPr>
            <w:tcW w:w="2835" w:type="dxa"/>
            <w:shd w:val="clear" w:color="auto" w:fill="F0F4FF"/>
          </w:tcPr>
          <w:p w14:paraId="49D09B4D" w14:textId="77777777" w:rsidR="00777098" w:rsidRDefault="00F663EB">
            <w:r>
              <w:rPr>
                <w:sz w:val="18"/>
              </w:rPr>
              <w:t>12s</w:t>
            </w:r>
          </w:p>
        </w:tc>
      </w:tr>
      <w:tr w:rsidR="00777098" w14:paraId="3E95DD9A" w14:textId="77777777">
        <w:tc>
          <w:tcPr>
            <w:tcW w:w="2835" w:type="dxa"/>
          </w:tcPr>
          <w:p w14:paraId="2C9C96A0" w14:textId="77777777" w:rsidR="00777098" w:rsidRDefault="00F663EB">
            <w:r>
              <w:rPr>
                <w:b w:val="0"/>
              </w:rPr>
              <w:t>Docker Build &amp; Push</w:t>
            </w:r>
          </w:p>
        </w:tc>
        <w:tc>
          <w:tcPr>
            <w:tcW w:w="3969" w:type="dxa"/>
          </w:tcPr>
          <w:p w14:paraId="0E4B4933" w14:textId="77777777" w:rsidR="00777098" w:rsidRDefault="00F663EB">
            <w:r>
              <w:rPr>
                <w:b w:val="0"/>
              </w:rPr>
              <w:t>docker build + docker push ne GitHub Container Registry</w:t>
            </w:r>
          </w:p>
        </w:tc>
        <w:tc>
          <w:tcPr>
            <w:tcW w:w="2835" w:type="dxa"/>
          </w:tcPr>
          <w:p w14:paraId="7943F188" w14:textId="77777777" w:rsidR="00777098" w:rsidRDefault="00F663EB">
            <w:r>
              <w:rPr>
                <w:sz w:val="18"/>
              </w:rPr>
              <w:t>2s</w:t>
            </w:r>
          </w:p>
        </w:tc>
      </w:tr>
      <w:tr w:rsidR="00777098" w14:paraId="3E95DD9A" w14:textId="77777777">
        <w:tc>
          <w:tcPr>
            <w:tcW w:w="2835" w:type="dxa"/>
          </w:tcPr>
          <w:p w14:paraId="2C9C96A0" w14:textId="77777777" w:rsidR="00777098" w:rsidRDefault="00F663EB">
            <w:r>
              <w:rPr>
                <w:b w:val="0"/>
              </w:rPr>
              <w:t>Deploy to Staging</w:t>
            </w:r>
          </w:p>
        </w:tc>
        <w:tc>
          <w:tcPr>
            <w:tcW w:w="3969" w:type="dxa"/>
          </w:tcPr>
          <w:p w14:paraId="0E4B4933" w14:textId="77777777" w:rsidR="00777098" w:rsidRDefault="00F663EB">
            <w:r>
              <w:rPr>
                <w:b w:val="0"/>
              </w:rPr>
              <w:t>docker-compose up - deployment ne ambientin e staging</w:t>
            </w:r>
          </w:p>
        </w:tc>
        <w:tc>
          <w:tcPr>
            <w:tcW w:w="2835" w:type="dxa"/>
          </w:tcPr>
          <w:p w14:paraId="7943F188" w14:textId="77777777" w:rsidR="00777098" w:rsidRDefault="00F663EB">
            <w:r>
              <w:rPr>
                <w:sz w:val="18"/>
              </w:rPr>
              <w:t>2s</w:t>
            </w:r>
          </w:p>
        </w:tc>
      </w:tr>
    </w:tbl>
    <w:p w14:paraId="166325B4" w14:textId="77777777" w:rsidR="00777098" w:rsidRDefault="00F663EB">
      <w:r>
        <w:br w:type="page"/>
      </w:r>
    </w:p>
    <w:p w14:paraId="74AA2C2D" w14:textId="77777777" w:rsidR="00777098" w:rsidRDefault="00F663EB">
      <w:pPr>
        <w:shd w:val="clear" w:color="auto" w:fill="1A3A6B"/>
        <w:spacing w:before="280" w:after="120"/>
      </w:pPr>
      <w:r>
        <w:rPr>
          <w:b/>
          <w:color w:val="FFFFFF"/>
          <w:sz w:val="26"/>
        </w:rPr>
        <w:lastRenderedPageBreak/>
        <w:t>10. BUG TRACKING DHE DEFECT MANAGEMENT</w:t>
      </w:r>
    </w:p>
    <w:p w14:paraId="3F6DA69F" w14:textId="77777777" w:rsidR="00777098" w:rsidRDefault="00F663EB">
      <w:pPr>
        <w:spacing w:after="80"/>
      </w:pPr>
      <w:r>
        <w:t>Gjatë procesit të testimit u identifikuan 12 defekte. Secili bug është dokumentuar me Bug ID, përshkrimin, hapat e riprodhimit, rezultatin e pritur dhe aktual, Severity dhe Priority.</w:t>
      </w:r>
    </w:p>
    <w:p w14:paraId="6C9DE75E" w14:textId="77777777" w:rsidR="00777098" w:rsidRDefault="007770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1687"/>
        <w:gridCol w:w="2039"/>
        <w:gridCol w:w="1580"/>
        <w:gridCol w:w="1496"/>
        <w:gridCol w:w="944"/>
        <w:gridCol w:w="898"/>
      </w:tblGrid>
      <w:tr w:rsidR="00777098" w14:paraId="34A32E4F" w14:textId="77777777">
        <w:tc>
          <w:tcPr>
            <w:tcW w:w="850" w:type="dxa"/>
            <w:shd w:val="clear" w:color="auto" w:fill="1A3A6B"/>
          </w:tcPr>
          <w:p w14:paraId="00C1F78A" w14:textId="77777777" w:rsidR="00777098" w:rsidRDefault="00F663EB">
            <w:r>
              <w:rPr>
                <w:b/>
              </w:rPr>
              <w:t>Bug ID</w:t>
            </w:r>
          </w:p>
        </w:tc>
        <w:tc>
          <w:tcPr>
            <w:tcW w:w="1984" w:type="dxa"/>
            <w:shd w:val="clear" w:color="auto" w:fill="1A3A6B"/>
          </w:tcPr>
          <w:p w14:paraId="2C421C4F" w14:textId="77777777" w:rsidR="00777098" w:rsidRDefault="00F663EB">
            <w:r>
              <w:rPr>
                <w:b w:val="0"/>
              </w:rPr>
              <w:t>Pershkrimi</w:t>
            </w:r>
          </w:p>
        </w:tc>
        <w:tc>
          <w:tcPr>
            <w:tcW w:w="1701" w:type="dxa"/>
            <w:shd w:val="clear" w:color="auto" w:fill="1A3A6B"/>
          </w:tcPr>
          <w:p w14:paraId="7F44DEDC" w14:textId="77777777" w:rsidR="00777098" w:rsidRDefault="00F663EB">
            <w:r>
              <w:rPr>
                <w:b w:val="0"/>
              </w:rPr>
              <w:t>Hapat e Riprodhimit</w:t>
            </w:r>
          </w:p>
        </w:tc>
        <w:tc>
          <w:tcPr>
            <w:tcW w:w="1701" w:type="dxa"/>
            <w:shd w:val="clear" w:color="auto" w:fill="1A3A6B"/>
          </w:tcPr>
          <w:p w14:paraId="1026934D" w14:textId="77777777" w:rsidR="00777098" w:rsidRDefault="00F663EB">
            <w:r>
              <w:rPr>
                <w:b w:val="0"/>
              </w:rPr>
              <w:t>Rezultati Pritshem</w:t>
            </w:r>
          </w:p>
        </w:tc>
        <w:tc>
          <w:tcPr>
            <w:tcW w:w="1701" w:type="dxa"/>
            <w:shd w:val="clear" w:color="auto" w:fill="1A3A6B"/>
          </w:tcPr>
          <w:p w14:paraId="32EDA619" w14:textId="77777777" w:rsidR="00777098" w:rsidRDefault="00F663EB">
            <w:r>
              <w:rPr>
                <w:b w:val="0"/>
              </w:rPr>
              <w:t>Rezultati Aktual</w:t>
            </w:r>
          </w:p>
        </w:tc>
        <w:tc>
          <w:tcPr>
            <w:tcW w:w="1020" w:type="dxa"/>
            <w:shd w:val="clear" w:color="auto" w:fill="1A3A6B"/>
          </w:tcPr>
          <w:p w14:paraId="6209DE9A" w14:textId="77777777" w:rsidR="00777098" w:rsidRDefault="00F663EB">
            <w:r>
              <w:rPr>
                <w:b w:val="0"/>
              </w:rPr>
              <w:t>Severity</w:t>
            </w:r>
          </w:p>
        </w:tc>
        <w:tc>
          <w:tcPr>
            <w:tcW w:w="964" w:type="dxa"/>
            <w:shd w:val="clear" w:color="auto" w:fill="1A3A6B"/>
          </w:tcPr>
          <w:p w14:paraId="2FADABC3" w14:textId="77777777" w:rsidR="00777098" w:rsidRDefault="00F663EB">
            <w:r>
              <w:rPr>
                <w:b w:val="0"/>
              </w:rPr>
              <w:t>Statusi</w:t>
            </w:r>
          </w:p>
        </w:tc>
      </w:tr>
      <w:tr w:rsidR="00777098" w14:paraId="3807D7D8" w14:textId="77777777">
        <w:tc>
          <w:tcPr>
            <w:tcW w:w="850" w:type="dxa"/>
          </w:tcPr>
          <w:p w14:paraId="733457B3" w14:textId="77777777" w:rsidR="00777098" w:rsidRDefault="00F663EB">
            <w:r>
              <w:rPr>
                <w:b w:val="0"/>
              </w:rPr>
              <w:t>BUG-001</w:t>
            </w:r>
          </w:p>
        </w:tc>
        <w:tc>
          <w:tcPr>
            <w:tcW w:w="1984" w:type="dxa"/>
          </w:tcPr>
          <w:p w14:paraId="3A156769" w14:textId="77777777" w:rsidR="00777098" w:rsidRDefault="00F663EB">
            <w:r>
              <w:rPr>
                <w:b w:val="0"/>
              </w:rPr>
              <w:t>Admin "Add Book" deshtoi - "Failed to create book. Please try again."</w:t>
            </w:r>
          </w:p>
        </w:tc>
        <w:tc>
          <w:tcPr>
            <w:tcW w:w="1701" w:type="dxa"/>
          </w:tcPr>
          <w:p w14:paraId="622D0ADF" w14:textId="77777777" w:rsidR="00777098" w:rsidRDefault="00F663EB">
            <w:r>
              <w:rPr>
                <w:b w:val="0"/>
              </w:rPr>
              <w:t>1.Login si admin@bookify.com</w:t>
              <w:br/>
              <w:t>2.Hap Admin Dashboard</w:t>
              <w:br/>
              <w:t>3.Plotëso fushat e librit</w:t>
              <w:br/>
              <w:t>4.Klik Add Book</w:t>
            </w:r>
          </w:p>
        </w:tc>
        <w:tc>
          <w:tcPr>
            <w:tcW w:w="1701" w:type="dxa"/>
          </w:tcPr>
          <w:p w14:paraId="75070425" w14:textId="77777777" w:rsidR="00777098" w:rsidRDefault="00F663EB">
            <w:r>
              <w:rPr>
                <w:b w:val="0"/>
              </w:rPr>
              <w:t>201 Created - libri shfaqet ne katalog</w:t>
            </w:r>
          </w:p>
        </w:tc>
        <w:tc>
          <w:tcPr>
            <w:tcW w:w="1701" w:type="dxa"/>
          </w:tcPr>
          <w:p w14:paraId="2936F84D" w14:textId="77777777" w:rsidR="00777098" w:rsidRDefault="00F663EB">
            <w:r>
              <w:rPr>
                <w:b w:val="0"/>
              </w:rPr>
              <w:t>Gabim: "Failed to create book. Please try again." - libri nuk krijohet</w:t>
            </w:r>
          </w:p>
        </w:tc>
        <w:tc>
          <w:tcPr>
            <w:tcW w:w="1020" w:type="dxa"/>
          </w:tcPr>
          <w:p w14:paraId="3CE07B5D" w14:textId="77777777" w:rsidR="00777098" w:rsidRDefault="00F663EB">
            <w:r>
              <w:rPr>
                <w:b w:val="0"/>
              </w:rPr>
              <w:t>Critical</w:t>
            </w:r>
          </w:p>
        </w:tc>
        <w:tc>
          <w:tcPr>
            <w:tcW w:w="964" w:type="dxa"/>
          </w:tcPr>
          <w:p w14:paraId="0AE96D04" w14:textId="77777777" w:rsidR="00777098" w:rsidRDefault="00F663EB">
            <w:r>
              <w:rPr>
                <w:b w:val="0"/>
              </w:rPr>
              <w:t>I hapur</w:t>
            </w:r>
          </w:p>
        </w:tc>
      </w:tr>
      <w:tr w:rsidR="00777098" w14:paraId="32886D1D" w14:textId="77777777">
        <w:tc>
          <w:tcPr>
            <w:tcW w:w="850" w:type="dxa"/>
            <w:shd w:val="clear" w:color="auto" w:fill="F0F4FF"/>
          </w:tcPr>
          <w:p w14:paraId="1FF04573" w14:textId="77777777" w:rsidR="00777098" w:rsidRDefault="00F663EB">
            <w:r>
              <w:rPr>
                <w:b w:val="0"/>
              </w:rPr>
              <w:t>BUG-002</w:t>
            </w:r>
          </w:p>
        </w:tc>
        <w:tc>
          <w:tcPr>
            <w:tcW w:w="1984" w:type="dxa"/>
            <w:shd w:val="clear" w:color="auto" w:fill="F0F4FF"/>
          </w:tcPr>
          <w:p w14:paraId="5FA5074B" w14:textId="77777777" w:rsidR="00777098" w:rsidRDefault="00F663EB">
            <w:r>
              <w:rPr>
                <w:b w:val="0"/>
              </w:rPr>
              <w:t>Friends "Requests" tab nuk shfaq kerkesat hyrëse ne UI</w:t>
            </w:r>
          </w:p>
        </w:tc>
        <w:tc>
          <w:tcPr>
            <w:tcW w:w="1701" w:type="dxa"/>
            <w:shd w:val="clear" w:color="auto" w:fill="F0F4FF"/>
          </w:tcPr>
          <w:p w14:paraId="5915C321" w14:textId="77777777" w:rsidR="00777098" w:rsidRDefault="00F663EB">
            <w:r>
              <w:rPr>
                <w:b w:val="0"/>
              </w:rPr>
              <w:t>1.Login si user</w:t>
              <w:br/>
              <w:t>2.Merr kerkese miqesie</w:t>
              <w:br/>
              <w:t>3.Hap Friends &gt; Requests tab</w:t>
              <w:br/>
              <w:t>4.Vëro content</w:t>
            </w:r>
          </w:p>
        </w:tc>
        <w:tc>
          <w:tcPr>
            <w:tcW w:w="1701" w:type="dxa"/>
            <w:shd w:val="clear" w:color="auto" w:fill="F0F4FF"/>
          </w:tcPr>
          <w:p w14:paraId="32EB9EA2" w14:textId="77777777" w:rsidR="00777098" w:rsidRDefault="00F663EB">
            <w:r>
              <w:rPr>
                <w:b w:val="0"/>
              </w:rPr>
              <w:t>Lista e kerkesave shfaqet me opsionet Accept/Reject</w:t>
            </w:r>
          </w:p>
        </w:tc>
        <w:tc>
          <w:tcPr>
            <w:tcW w:w="1701" w:type="dxa"/>
            <w:shd w:val="clear" w:color="auto" w:fill="F0F4FF"/>
          </w:tcPr>
          <w:p w14:paraId="143177EF" w14:textId="77777777" w:rsidR="00777098" w:rsidRDefault="00F663EB">
            <w:r>
              <w:rPr>
                <w:b w:val="0"/>
              </w:rPr>
              <w:t>Tab tregon badge "1" por permbajtja eshte "No friends found" (API kthen data)</w:t>
            </w:r>
          </w:p>
        </w:tc>
        <w:tc>
          <w:tcPr>
            <w:tcW w:w="1020" w:type="dxa"/>
            <w:shd w:val="clear" w:color="auto" w:fill="F0F4FF"/>
          </w:tcPr>
          <w:p w14:paraId="48D2BF73" w14:textId="77777777" w:rsidR="00777098" w:rsidRDefault="00F663EB">
            <w:r>
              <w:rPr>
                <w:b w:val="0"/>
              </w:rPr>
              <w:t>High</w:t>
            </w:r>
          </w:p>
        </w:tc>
        <w:tc>
          <w:tcPr>
            <w:tcW w:w="964" w:type="dxa"/>
            <w:shd w:val="clear" w:color="auto" w:fill="F0F4FF"/>
          </w:tcPr>
          <w:p w14:paraId="58077E62" w14:textId="77777777" w:rsidR="00777098" w:rsidRDefault="00F663EB">
            <w:r>
              <w:rPr>
                <w:b w:val="0"/>
              </w:rPr>
              <w:t>I hapur</w:t>
            </w:r>
          </w:p>
        </w:tc>
      </w:tr>
      <w:tr w:rsidR="00777098" w14:paraId="35CB6A4D" w14:textId="77777777">
        <w:tc>
          <w:tcPr>
            <w:tcW w:w="850" w:type="dxa"/>
          </w:tcPr>
          <w:p w14:paraId="36CEC083" w14:textId="77777777" w:rsidR="00777098" w:rsidRDefault="00F663EB">
            <w:r>
              <w:rPr>
                <w:b w:val="0"/>
              </w:rPr>
              <w:t>BUG-003</w:t>
            </w:r>
          </w:p>
        </w:tc>
        <w:tc>
          <w:tcPr>
            <w:tcW w:w="1984" w:type="dxa"/>
          </w:tcPr>
          <w:p w14:paraId="34BC264D" w14:textId="77777777" w:rsidR="00777098" w:rsidRDefault="00F663EB">
            <w:r>
              <w:rPr>
                <w:b w:val="0"/>
              </w:rPr>
              <w:t>API pranon currentPage=-1 pa validim (vlere negative)</w:t>
            </w:r>
          </w:p>
        </w:tc>
        <w:tc>
          <w:tcPr>
            <w:tcW w:w="1701" w:type="dxa"/>
          </w:tcPr>
          <w:p w14:paraId="3116211B" w14:textId="77777777" w:rsidR="00777098" w:rsidRDefault="00F663EB">
            <w:r>
              <w:rPr>
                <w:b w:val="0"/>
              </w:rPr>
              <w:t>1.PUT /api/Reading/book/1007/progress</w:t>
              <w:br/>
              <w:t>2.Body: {currentPage:-1, totalPages:277}</w:t>
              <w:br/>
              <w:t>3.Verifiko pergjigjen</w:t>
            </w:r>
          </w:p>
        </w:tc>
        <w:tc>
          <w:tcPr>
            <w:tcW w:w="1701" w:type="dxa"/>
          </w:tcPr>
          <w:p w14:paraId="3900C713" w14:textId="77777777" w:rsidR="00777098" w:rsidRDefault="00F663EB">
            <w:r>
              <w:rPr>
                <w:b w:val="0"/>
              </w:rPr>
              <w:t>422 Validation Error - currentPage nuk mund te jete negative</w:t>
            </w:r>
          </w:p>
        </w:tc>
        <w:tc>
          <w:tcPr>
            <w:tcW w:w="1701" w:type="dxa"/>
          </w:tcPr>
          <w:p w14:paraId="6DE1FB91" w14:textId="77777777" w:rsidR="00777098" w:rsidRDefault="00F663EB">
            <w:r>
              <w:rPr>
                <w:b w:val="0"/>
              </w:rPr>
              <w:t>200 OK - clamp ne faqe 1 pa nje gabim validimi</w:t>
            </w:r>
          </w:p>
        </w:tc>
        <w:tc>
          <w:tcPr>
            <w:tcW w:w="1020" w:type="dxa"/>
          </w:tcPr>
          <w:p w14:paraId="117CD773" w14:textId="77777777" w:rsidR="00777098" w:rsidRDefault="00F663EB">
            <w:r>
              <w:rPr>
                <w:b w:val="0"/>
              </w:rPr>
              <w:t>Medium</w:t>
            </w:r>
          </w:p>
        </w:tc>
        <w:tc>
          <w:tcPr>
            <w:tcW w:w="964" w:type="dxa"/>
          </w:tcPr>
          <w:p w14:paraId="7D620E4C" w14:textId="77777777" w:rsidR="00777098" w:rsidRDefault="00F663EB">
            <w:r>
              <w:rPr>
                <w:b w:val="0"/>
              </w:rPr>
              <w:t>I hapur</w:t>
            </w:r>
          </w:p>
        </w:tc>
      </w:tr>
      <w:tr w:rsidR="00777098" w14:paraId="47FC1016" w14:textId="77777777">
        <w:tc>
          <w:tcPr>
            <w:tcW w:w="850" w:type="dxa"/>
            <w:shd w:val="clear" w:color="auto" w:fill="F0F4FF"/>
          </w:tcPr>
          <w:p w14:paraId="57B9ED01" w14:textId="77777777" w:rsidR="00777098" w:rsidRDefault="00F663EB">
            <w:r>
              <w:rPr>
                <w:b w:val="0"/>
              </w:rPr>
              <w:t>BUG-004</w:t>
            </w:r>
          </w:p>
        </w:tc>
        <w:tc>
          <w:tcPr>
            <w:tcW w:w="1984" w:type="dxa"/>
            <w:shd w:val="clear" w:color="auto" w:fill="F0F4FF"/>
          </w:tcPr>
          <w:p w14:paraId="12C621D2" w14:textId="77777777" w:rsidR="00777098" w:rsidRDefault="00F663EB">
            <w:r>
              <w:rPr>
                <w:b w:val="0"/>
              </w:rPr>
              <w:t>API pranon currentPage=0 pa validim (nen kufirin)</w:t>
            </w:r>
          </w:p>
        </w:tc>
        <w:tc>
          <w:tcPr>
            <w:tcW w:w="1701" w:type="dxa"/>
            <w:shd w:val="clear" w:color="auto" w:fill="F0F4FF"/>
          </w:tcPr>
          <w:p w14:paraId="560C42B0" w14:textId="77777777" w:rsidR="00777098" w:rsidRDefault="00F663EB">
            <w:r>
              <w:rPr>
                <w:b w:val="0"/>
              </w:rPr>
              <w:t>1.PUT /api/Reading/book/1007/progress</w:t>
              <w:br/>
              <w:t>2.Body: {currentPage:0, totalPages:277}</w:t>
              <w:br/>
              <w:t>3.Verifiko pergjigjen</w:t>
            </w:r>
          </w:p>
        </w:tc>
        <w:tc>
          <w:tcPr>
            <w:tcW w:w="1701" w:type="dxa"/>
            <w:shd w:val="clear" w:color="auto" w:fill="F0F4FF"/>
          </w:tcPr>
          <w:p w14:paraId="2F674C21" w14:textId="77777777" w:rsidR="00777098" w:rsidRDefault="00F663EB">
            <w:r>
              <w:rPr>
                <w:b w:val="0"/>
              </w:rPr>
              <w:t>422 Validation Error - currentPage duhet te jete &gt;= 1</w:t>
            </w:r>
          </w:p>
        </w:tc>
        <w:tc>
          <w:tcPr>
            <w:tcW w:w="1701" w:type="dxa"/>
            <w:shd w:val="clear" w:color="auto" w:fill="F0F4FF"/>
          </w:tcPr>
          <w:p w14:paraId="28E060F0" w14:textId="77777777" w:rsidR="00777098" w:rsidRDefault="00F663EB">
            <w:r>
              <w:rPr>
                <w:b w:val="0"/>
              </w:rPr>
              <w:t>200 OK - clamp ne faqe 1 pa nje gabim validimi</w:t>
            </w:r>
          </w:p>
        </w:tc>
        <w:tc>
          <w:tcPr>
            <w:tcW w:w="1020" w:type="dxa"/>
            <w:shd w:val="clear" w:color="auto" w:fill="F0F4FF"/>
          </w:tcPr>
          <w:p w14:paraId="42F38D96" w14:textId="77777777" w:rsidR="00777098" w:rsidRDefault="00F663EB">
            <w:r>
              <w:rPr>
                <w:b w:val="0"/>
              </w:rPr>
              <w:t>Medium</w:t>
            </w:r>
          </w:p>
        </w:tc>
        <w:tc>
          <w:tcPr>
            <w:tcW w:w="964" w:type="dxa"/>
            <w:shd w:val="clear" w:color="auto" w:fill="F0F4FF"/>
          </w:tcPr>
          <w:p w14:paraId="148B8864" w14:textId="77777777" w:rsidR="00777098" w:rsidRDefault="00F663EB">
            <w:r>
              <w:rPr>
                <w:b w:val="0"/>
              </w:rPr>
              <w:t>I hapur</w:t>
            </w:r>
          </w:p>
        </w:tc>
      </w:tr>
      <w:tr w:rsidR="00777098" w14:paraId="52EED78B" w14:textId="77777777">
        <w:tc>
          <w:tcPr>
            <w:tcW w:w="850" w:type="dxa"/>
          </w:tcPr>
          <w:p w14:paraId="2C01F8D4" w14:textId="77777777" w:rsidR="00777098" w:rsidRDefault="00F663EB">
            <w:r>
              <w:rPr>
                <w:b w:val="0"/>
              </w:rPr>
              <w:t>BUG-005</w:t>
            </w:r>
          </w:p>
        </w:tc>
        <w:tc>
          <w:tcPr>
            <w:tcW w:w="1984" w:type="dxa"/>
          </w:tcPr>
          <w:p w14:paraId="62B3B8E0" w14:textId="77777777" w:rsidR="00777098" w:rsidRDefault="00F663EB">
            <w:r>
              <w:rPr>
                <w:b w:val="0"/>
              </w:rPr>
              <w:t>API pranon currentPage &gt; totalPages pa validim</w:t>
            </w:r>
          </w:p>
        </w:tc>
        <w:tc>
          <w:tcPr>
            <w:tcW w:w="1701" w:type="dxa"/>
          </w:tcPr>
          <w:p w14:paraId="23C85DBE" w14:textId="77777777" w:rsidR="00777098" w:rsidRDefault="00F663EB">
            <w:r>
              <w:rPr>
                <w:b w:val="0"/>
              </w:rPr>
              <w:t>1.PUT /api/Reading/book/1007/progress</w:t>
              <w:br/>
              <w:t>2.Body: {currentPage:278, totalPages:277}</w:t>
              <w:br/>
              <w:t>3.Verifiko pergjigjen</w:t>
            </w:r>
          </w:p>
        </w:tc>
        <w:tc>
          <w:tcPr>
            <w:tcW w:w="1701" w:type="dxa"/>
          </w:tcPr>
          <w:p w14:paraId="58C0F8DF" w14:textId="77777777" w:rsidR="00777098" w:rsidRDefault="00F663EB">
            <w:r>
              <w:rPr>
                <w:b w:val="0"/>
              </w:rPr>
              <w:t>422 Validation Error - currentPage nuk mund te tejkaloje totalPages</w:t>
            </w:r>
          </w:p>
        </w:tc>
        <w:tc>
          <w:tcPr>
            <w:tcW w:w="1701" w:type="dxa"/>
          </w:tcPr>
          <w:p w14:paraId="7E185B59" w14:textId="77777777" w:rsidR="00777098" w:rsidRDefault="00F663EB">
            <w:r>
              <w:rPr>
                <w:b w:val="0"/>
              </w:rPr>
              <w:t>200 OK - clamp ne 277 dhe status=Finished pa gabim validimi</w:t>
            </w:r>
          </w:p>
        </w:tc>
        <w:tc>
          <w:tcPr>
            <w:tcW w:w="1020" w:type="dxa"/>
          </w:tcPr>
          <w:p w14:paraId="07756B75" w14:textId="77777777" w:rsidR="00777098" w:rsidRDefault="00F663EB">
            <w:r>
              <w:rPr>
                <w:b w:val="0"/>
              </w:rPr>
              <w:t>Medium</w:t>
            </w:r>
          </w:p>
        </w:tc>
        <w:tc>
          <w:tcPr>
            <w:tcW w:w="964" w:type="dxa"/>
          </w:tcPr>
          <w:p w14:paraId="3EA82060" w14:textId="77777777" w:rsidR="00777098" w:rsidRDefault="00F663EB">
            <w:r>
              <w:rPr>
                <w:b w:val="0"/>
              </w:rPr>
              <w:t>I hapur</w:t>
            </w:r>
          </w:p>
        </w:tc>
      </w:tr>
      <w:tr w:rsidR="00777098" w14:paraId="74130B76" w14:textId="77777777">
        <w:tc>
          <w:tcPr>
            <w:tcW w:w="850" w:type="dxa"/>
            <w:shd w:val="clear" w:color="auto" w:fill="F0F4FF"/>
          </w:tcPr>
          <w:p w14:paraId="2FCFD314" w14:textId="77777777" w:rsidR="00777098" w:rsidRDefault="00F663EB">
            <w:r>
              <w:rPr>
                <w:b w:val="0"/>
              </w:rPr>
              <w:t>BUG-006</w:t>
            </w:r>
          </w:p>
        </w:tc>
        <w:tc>
          <w:tcPr>
            <w:tcW w:w="1984" w:type="dxa"/>
            <w:shd w:val="clear" w:color="auto" w:fill="F0F4FF"/>
          </w:tcPr>
          <w:p w14:paraId="52E1691A" w14:textId="77777777" w:rsidR="00777098" w:rsidRDefault="00F663EB">
            <w:r>
              <w:rPr>
                <w:b w:val="0"/>
              </w:rPr>
              <w:t>Endpoint PUT /api/UserBooks/book/{id}/status injoron fushen currentPage</w:t>
            </w:r>
          </w:p>
        </w:tc>
        <w:tc>
          <w:tcPr>
            <w:tcW w:w="1701" w:type="dxa"/>
            <w:shd w:val="clear" w:color="auto" w:fill="F0F4FF"/>
          </w:tcPr>
          <w:p w14:paraId="2C89E52F" w14:textId="77777777" w:rsidR="00777098" w:rsidRDefault="00F663EB">
            <w:r>
              <w:rPr>
                <w:b w:val="0"/>
              </w:rPr>
              <w:t>1.PUT /api/UserBooks/book/1007/status</w:t>
              <w:br/>
              <w:t>2.Body: {status:Reading, currentPage:276}</w:t>
              <w:br/>
              <w:t>3.Vëro pergjigjen</w:t>
            </w:r>
          </w:p>
        </w:tc>
        <w:tc>
          <w:tcPr>
            <w:tcW w:w="1701" w:type="dxa"/>
            <w:shd w:val="clear" w:color="auto" w:fill="F0F4FF"/>
          </w:tcPr>
          <w:p w14:paraId="412A14A4" w14:textId="77777777" w:rsidR="00777098" w:rsidRDefault="00F663EB">
            <w:r>
              <w:rPr>
                <w:b w:val="0"/>
              </w:rPr>
              <w:t>currentPage te ruhet si 276</w:t>
            </w:r>
          </w:p>
        </w:tc>
        <w:tc>
          <w:tcPr>
            <w:tcW w:w="1701" w:type="dxa"/>
            <w:shd w:val="clear" w:color="auto" w:fill="F0F4FF"/>
          </w:tcPr>
          <w:p w14:paraId="0666A5E2" w14:textId="77777777" w:rsidR="00777098" w:rsidRDefault="00F663EB">
            <w:r>
              <w:rPr>
                <w:b w:val="0"/>
              </w:rPr>
              <w:t>currentPage eshte gjithnje 1 ne pergjigje - fusha injorohet</w:t>
            </w:r>
          </w:p>
        </w:tc>
        <w:tc>
          <w:tcPr>
            <w:tcW w:w="1020" w:type="dxa"/>
            <w:shd w:val="clear" w:color="auto" w:fill="F0F4FF"/>
          </w:tcPr>
          <w:p w14:paraId="2AF67B76" w14:textId="77777777" w:rsidR="00777098" w:rsidRDefault="00F663EB">
            <w:r>
              <w:rPr>
                <w:b w:val="0"/>
              </w:rPr>
              <w:t>Medium</w:t>
            </w:r>
          </w:p>
        </w:tc>
        <w:tc>
          <w:tcPr>
            <w:tcW w:w="964" w:type="dxa"/>
            <w:shd w:val="clear" w:color="auto" w:fill="F0F4FF"/>
          </w:tcPr>
          <w:p w14:paraId="4CEB25B9" w14:textId="77777777" w:rsidR="00777098" w:rsidRDefault="00F663EB">
            <w:r>
              <w:rPr>
                <w:b w:val="0"/>
              </w:rPr>
              <w:t>I hapur</w:t>
            </w:r>
          </w:p>
        </w:tc>
      </w:tr>
      <w:tr w:rsidR="00777098" w14:paraId="3C980E1C" w14:textId="77777777">
        <w:tc>
          <w:tcPr>
            <w:tcW w:w="850" w:type="dxa"/>
          </w:tcPr>
          <w:p w14:paraId="19ABA53B" w14:textId="77777777" w:rsidR="00777098" w:rsidRDefault="00F663EB">
            <w:r>
              <w:rPr>
                <w:b w:val="0"/>
              </w:rPr>
              <w:t>BUG-007</w:t>
            </w:r>
          </w:p>
        </w:tc>
        <w:tc>
          <w:tcPr>
            <w:tcW w:w="1984" w:type="dxa"/>
          </w:tcPr>
          <w:p w14:paraId="68EE898B" w14:textId="77777777" w:rsidR="00777098" w:rsidRDefault="00F663EB">
            <w:r>
              <w:rPr>
                <w:b w:val="0"/>
              </w:rPr>
              <w:t>Inkonsistence ne numrin e faqeve: Book Detail (280) vs PDF Reader (277)</w:t>
            </w:r>
          </w:p>
        </w:tc>
        <w:tc>
          <w:tcPr>
            <w:tcW w:w="1701" w:type="dxa"/>
          </w:tcPr>
          <w:p w14:paraId="221F93C8" w14:textId="77777777" w:rsidR="00777098" w:rsidRDefault="00F663EB">
            <w:r>
              <w:rPr>
                <w:b w:val="0"/>
              </w:rPr>
              <w:t>1.Hap faqen e librit Frankenstein</w:t>
              <w:br/>
              <w:t>2.Vëro "280 pages"</w:t>
              <w:br/>
              <w:t>3.Klik Start Reading</w:t>
              <w:br/>
              <w:t>4.Vëro "Page 1 of 277"</w:t>
            </w:r>
          </w:p>
        </w:tc>
        <w:tc>
          <w:tcPr>
            <w:tcW w:w="1701" w:type="dxa"/>
          </w:tcPr>
          <w:p w14:paraId="307523EB" w14:textId="77777777" w:rsidR="00777098" w:rsidRDefault="00F663EB">
            <w:r>
              <w:rPr>
                <w:b w:val="0"/>
              </w:rPr>
              <w:t>Te dyja interfejset tregojne numrin e njejte te faqeve</w:t>
            </w:r>
          </w:p>
        </w:tc>
        <w:tc>
          <w:tcPr>
            <w:tcW w:w="1701" w:type="dxa"/>
          </w:tcPr>
          <w:p w14:paraId="18EFB40F" w14:textId="77777777" w:rsidR="00777098" w:rsidRDefault="00F663EB">
            <w:r>
              <w:rPr>
                <w:b w:val="0"/>
              </w:rPr>
              <w:t>Faqja e librit tregon 280, por lexuesi PDF tregon 277</w:t>
            </w:r>
          </w:p>
        </w:tc>
        <w:tc>
          <w:tcPr>
            <w:tcW w:w="1020" w:type="dxa"/>
          </w:tcPr>
          <w:p w14:paraId="3EDB5414" w14:textId="77777777" w:rsidR="00777098" w:rsidRDefault="00F663EB">
            <w:r>
              <w:rPr>
                <w:b w:val="0"/>
              </w:rPr>
              <w:t>Low</w:t>
            </w:r>
          </w:p>
        </w:tc>
        <w:tc>
          <w:tcPr>
            <w:tcW w:w="964" w:type="dxa"/>
          </w:tcPr>
          <w:p w14:paraId="7F3558AE" w14:textId="77777777" w:rsidR="00777098" w:rsidRDefault="00F663EB">
            <w:r>
              <w:rPr>
                <w:b w:val="0"/>
              </w:rPr>
              <w:t>I hapur</w:t>
            </w:r>
          </w:p>
        </w:tc>
      </w:tr>
      <w:tr w:rsidR="00777098" w14:paraId="594B1F79" w14:textId="77777777">
        <w:tc>
          <w:tcPr>
            <w:tcW w:w="850" w:type="dxa"/>
            <w:shd w:val="clear" w:color="auto" w:fill="F0F4FF"/>
          </w:tcPr>
          <w:p w14:paraId="30622E9A" w14:textId="77777777" w:rsidR="00777098" w:rsidRDefault="00F663EB">
            <w:r>
              <w:rPr>
                <w:b w:val="0"/>
              </w:rPr>
              <w:t>BUG-008</w:t>
            </w:r>
          </w:p>
        </w:tc>
        <w:tc>
          <w:tcPr>
            <w:tcW w:w="1984" w:type="dxa"/>
            <w:shd w:val="clear" w:color="auto" w:fill="F0F4FF"/>
          </w:tcPr>
          <w:p w14:paraId="41A28909" w14:textId="77777777" w:rsidR="00777098" w:rsidRDefault="00F663EB">
            <w:r>
              <w:rPr>
                <w:b w:val="0"/>
              </w:rPr>
              <w:t>Recensioni mund te postohet me 0 yje (rating=0)</w:t>
            </w:r>
          </w:p>
        </w:tc>
        <w:tc>
          <w:tcPr>
            <w:tcW w:w="1701" w:type="dxa"/>
            <w:shd w:val="clear" w:color="auto" w:fill="F0F4FF"/>
          </w:tcPr>
          <w:p w14:paraId="136FF5DD" w14:textId="77777777" w:rsidR="00777098" w:rsidRDefault="00F663EB">
            <w:r>
              <w:rPr>
                <w:b w:val="0"/>
              </w:rPr>
              <w:t>1.Hap faqen e nje libri</w:t>
              <w:br/>
              <w:t>2.Klik Write a Review</w:t>
              <w:br/>
              <w:t>3.Lere yjet pa klikuar (0 stars)</w:t>
              <w:br/>
              <w:t>4.Shkruaj tekst</w:t>
              <w:br/>
              <w:t>5.Klik Post</w:t>
            </w:r>
          </w:p>
        </w:tc>
        <w:tc>
          <w:tcPr>
            <w:tcW w:w="1701" w:type="dxa"/>
            <w:shd w:val="clear" w:color="auto" w:fill="F0F4FF"/>
          </w:tcPr>
          <w:p w14:paraId="4937DFB9" w14:textId="77777777" w:rsidR="00777098" w:rsidRDefault="00F663EB">
            <w:r>
              <w:rPr>
                <w:b w:val="0"/>
              </w:rPr>
              <w:t>Sistemi duhet te kerkoje minimum 1 yje per rating</w:t>
            </w:r>
          </w:p>
        </w:tc>
        <w:tc>
          <w:tcPr>
            <w:tcW w:w="1701" w:type="dxa"/>
            <w:shd w:val="clear" w:color="auto" w:fill="F0F4FF"/>
          </w:tcPr>
          <w:p w14:paraId="7F8E9E22" w14:textId="77777777" w:rsidR="00777098" w:rsidRDefault="00F663EB">
            <w:r>
              <w:rPr>
                <w:b w:val="0"/>
              </w:rPr>
              <w:t>Recensioni postohet suksesshëm me rating=0 yje</w:t>
            </w:r>
          </w:p>
        </w:tc>
        <w:tc>
          <w:tcPr>
            <w:tcW w:w="1020" w:type="dxa"/>
            <w:shd w:val="clear" w:color="auto" w:fill="F0F4FF"/>
          </w:tcPr>
          <w:p w14:paraId="1D558E11" w14:textId="77777777" w:rsidR="00777098" w:rsidRDefault="00F663EB">
            <w:r>
              <w:rPr>
                <w:b w:val="0"/>
              </w:rPr>
              <w:t>Low</w:t>
            </w:r>
          </w:p>
        </w:tc>
        <w:tc>
          <w:tcPr>
            <w:tcW w:w="964" w:type="dxa"/>
            <w:shd w:val="clear" w:color="auto" w:fill="F0F4FF"/>
          </w:tcPr>
          <w:p w14:paraId="7637E4A2" w14:textId="77777777" w:rsidR="00777098" w:rsidRDefault="00F663EB">
            <w:r>
              <w:rPr>
                <w:b w:val="0"/>
              </w:rPr>
              <w:t>I hapur</w:t>
            </w:r>
          </w:p>
        </w:tc>
      </w:tr>
      <w:tr w:rsidR="00777098" w14:paraId="4280E826" w14:textId="77777777">
        <w:tc>
          <w:tcPr>
            <w:tcW w:w="850" w:type="dxa"/>
          </w:tcPr>
          <w:p w14:paraId="32035247" w14:textId="77777777" w:rsidR="00777098" w:rsidRDefault="00F663EB">
            <w:r>
              <w:rPr>
                <w:b w:val="0"/>
              </w:rPr>
              <w:t>BUG-009</w:t>
            </w:r>
          </w:p>
        </w:tc>
        <w:tc>
          <w:tcPr>
            <w:tcW w:w="1984" w:type="dxa"/>
          </w:tcPr>
          <w:p w14:paraId="44784828" w14:textId="77777777" w:rsidR="00777098" w:rsidRDefault="00F663EB">
            <w:r>
              <w:rPr>
                <w:b w:val="0"/>
              </w:rPr>
              <w:t>Kerkimi i librit - rezultatet nuk renditen sipas relevances</w:t>
            </w:r>
          </w:p>
        </w:tc>
        <w:tc>
          <w:tcPr>
            <w:tcW w:w="1701" w:type="dxa"/>
          </w:tcPr>
          <w:p w14:paraId="5575029E" w14:textId="77777777" w:rsidR="00777098" w:rsidRDefault="00F663EB">
            <w:r>
              <w:rPr>
                <w:b w:val="0"/>
              </w:rPr>
              <w:t>1.Klik Search</w:t>
              <w:br/>
              <w:t>2.Fut "the"</w:t>
              <w:br/>
              <w:t>3.Vëro renditjen e rezultateve</w:t>
            </w:r>
          </w:p>
        </w:tc>
        <w:tc>
          <w:tcPr>
            <w:tcW w:w="1701" w:type="dxa"/>
          </w:tcPr>
          <w:p w14:paraId="04F24A4F" w14:textId="77777777" w:rsidR="00777098" w:rsidRDefault="00F663EB">
            <w:r>
              <w:rPr>
                <w:b w:val="0"/>
              </w:rPr>
              <w:t>Rezultatet renditen: titujt qe fillojne me "the" para, pastaj pjesërisht</w:t>
            </w:r>
          </w:p>
        </w:tc>
        <w:tc>
          <w:tcPr>
            <w:tcW w:w="1701" w:type="dxa"/>
          </w:tcPr>
          <w:p w14:paraId="5E19632F" w14:textId="77777777" w:rsidR="00777098" w:rsidRDefault="00F663EB">
            <w:r>
              <w:rPr>
                <w:b w:val="0"/>
              </w:rPr>
              <w:t>Librat shfaqen ne rend te rrasketit, pa prioritet te titullit te plote</w:t>
            </w:r>
          </w:p>
        </w:tc>
        <w:tc>
          <w:tcPr>
            <w:tcW w:w="1020" w:type="dxa"/>
          </w:tcPr>
          <w:p w14:paraId="0EFEDB8B" w14:textId="77777777" w:rsidR="00777098" w:rsidRDefault="00F663EB">
            <w:r>
              <w:rPr>
                <w:b w:val="0"/>
              </w:rPr>
              <w:t>Low</w:t>
            </w:r>
          </w:p>
        </w:tc>
        <w:tc>
          <w:tcPr>
            <w:tcW w:w="964" w:type="dxa"/>
          </w:tcPr>
          <w:p w14:paraId="62391253" w14:textId="77777777" w:rsidR="00777098" w:rsidRDefault="00F663EB">
            <w:r>
              <w:rPr>
                <w:b w:val="0"/>
              </w:rPr>
              <w:t>I hapur</w:t>
            </w:r>
          </w:p>
        </w:tc>
      </w:tr>
      <w:tr w:rsidR="00777098" w14:paraId="02D9DEC9" w14:textId="77777777">
        <w:tc>
          <w:tcPr>
            <w:tcW w:w="850" w:type="dxa"/>
            <w:shd w:val="clear" w:color="auto" w:fill="F0F4FF"/>
          </w:tcPr>
          <w:p w14:paraId="6656C628" w14:textId="77777777" w:rsidR="00777098" w:rsidRDefault="00F663EB">
            <w:r>
              <w:rPr>
                <w:b w:val="0"/>
              </w:rPr>
              <w:t>BUG-010</w:t>
            </w:r>
          </w:p>
        </w:tc>
        <w:tc>
          <w:tcPr>
            <w:tcW w:w="1984" w:type="dxa"/>
            <w:shd w:val="clear" w:color="auto" w:fill="F0F4FF"/>
          </w:tcPr>
          <w:p w14:paraId="29FCC9E5" w14:textId="77777777" w:rsidR="00777098" w:rsidRDefault="00F663EB">
            <w:r>
              <w:rPr>
                <w:b w:val="0"/>
              </w:rPr>
              <w:t>Mungon rate limiting ne endpoint-in e loginit</w:t>
            </w:r>
          </w:p>
        </w:tc>
        <w:tc>
          <w:tcPr>
            <w:tcW w:w="1701" w:type="dxa"/>
            <w:shd w:val="clear" w:color="auto" w:fill="F0F4FF"/>
          </w:tcPr>
          <w:p w14:paraId="61DA161A" w14:textId="77777777" w:rsidR="00777098" w:rsidRDefault="00F663EB">
            <w:r>
              <w:rPr>
                <w:b w:val="0"/>
              </w:rPr>
              <w:t>1.Dergo 20+ tentativa login me kredenciale te gabuara</w:t>
              <w:br/>
              <w:t>2.Vëro pergjigjet</w:t>
            </w:r>
          </w:p>
        </w:tc>
        <w:tc>
          <w:tcPr>
            <w:tcW w:w="1701" w:type="dxa"/>
            <w:shd w:val="clear" w:color="auto" w:fill="F0F4FF"/>
          </w:tcPr>
          <w:p w14:paraId="068EE154" w14:textId="77777777" w:rsidR="00777098" w:rsidRDefault="00F663EB">
            <w:r>
              <w:rPr>
                <w:b w:val="0"/>
              </w:rPr>
              <w:t>429 Too Many Requests pas 5 tentativash te gabuara</w:t>
            </w:r>
          </w:p>
        </w:tc>
        <w:tc>
          <w:tcPr>
            <w:tcW w:w="1701" w:type="dxa"/>
            <w:shd w:val="clear" w:color="auto" w:fill="F0F4FF"/>
          </w:tcPr>
          <w:p w14:paraId="32670CFD" w14:textId="77777777" w:rsidR="00777098" w:rsidRDefault="00F663EB">
            <w:r>
              <w:rPr>
                <w:b w:val="0"/>
              </w:rPr>
              <w:t>Sistemi vazhdon te pranoje tentativa pa kufizim - rrezik brute-force</w:t>
            </w:r>
          </w:p>
        </w:tc>
        <w:tc>
          <w:tcPr>
            <w:tcW w:w="1020" w:type="dxa"/>
            <w:shd w:val="clear" w:color="auto" w:fill="F0F4FF"/>
          </w:tcPr>
          <w:p w14:paraId="366A059A" w14:textId="77777777" w:rsidR="00777098" w:rsidRDefault="00F663EB">
            <w:r>
              <w:rPr>
                <w:b w:val="0"/>
              </w:rPr>
              <w:t>Medium</w:t>
            </w:r>
          </w:p>
        </w:tc>
        <w:tc>
          <w:tcPr>
            <w:tcW w:w="964" w:type="dxa"/>
            <w:shd w:val="clear" w:color="auto" w:fill="F0F4FF"/>
          </w:tcPr>
          <w:p w14:paraId="1C65A78F" w14:textId="77777777" w:rsidR="00777098" w:rsidRDefault="00F663EB">
            <w:r>
              <w:rPr>
                <w:b w:val="0"/>
              </w:rPr>
              <w:t>I hapur</w:t>
            </w:r>
          </w:p>
        </w:tc>
      </w:tr>
      <w:tr w:rsidR="00777098" w14:paraId="1C9C2285" w14:textId="77777777">
        <w:tc>
          <w:tcPr>
            <w:tcW w:w="850" w:type="dxa"/>
          </w:tcPr>
          <w:p w14:paraId="7B448395" w14:textId="77777777" w:rsidR="00777098" w:rsidRDefault="00F663EB">
            <w:r>
              <w:rPr>
                <w:b w:val="0"/>
              </w:rPr>
              <w:t>BUG-011</w:t>
            </w:r>
          </w:p>
        </w:tc>
        <w:tc>
          <w:tcPr>
            <w:tcW w:w="1984" w:type="dxa"/>
          </w:tcPr>
          <w:p w14:paraId="0E78DEAD" w14:textId="77777777" w:rsidR="00777098" w:rsidRDefault="00F663EB">
            <w:r>
              <w:rPr>
                <w:b w:val="0"/>
              </w:rPr>
              <w:t>Mesazhet e gabimit ne login jane gjenerike - nuk tregojne fushen problematike</w:t>
            </w:r>
          </w:p>
        </w:tc>
        <w:tc>
          <w:tcPr>
            <w:tcW w:w="1701" w:type="dxa"/>
          </w:tcPr>
          <w:p w14:paraId="4E033A7C" w14:textId="77777777" w:rsidR="00777098" w:rsidRDefault="00F663EB">
            <w:r>
              <w:rPr>
                <w:b w:val="0"/>
              </w:rPr>
              <w:t>1.Hap /login</w:t>
              <w:br/>
              <w:t>2.Fut email te gabuar</w:t>
              <w:br/>
              <w:t>3.Klik Sign In</w:t>
              <w:br/>
              <w:t>4.Vëro mesazhin e gabimit</w:t>
            </w:r>
          </w:p>
        </w:tc>
        <w:tc>
          <w:tcPr>
            <w:tcW w:w="1701" w:type="dxa"/>
          </w:tcPr>
          <w:p w14:paraId="6CE78441" w14:textId="77777777" w:rsidR="00777098" w:rsidRDefault="00F663EB">
            <w:r>
              <w:rPr>
                <w:b w:val="0"/>
              </w:rPr>
              <w:t>Mesazh specifik: "Invalid email format" ose "Invalid credentials"</w:t>
            </w:r>
          </w:p>
        </w:tc>
        <w:tc>
          <w:tcPr>
            <w:tcW w:w="1701" w:type="dxa"/>
          </w:tcPr>
          <w:p w14:paraId="08C9B052" w14:textId="77777777" w:rsidR="00777098" w:rsidRDefault="00F663EB">
            <w:r>
              <w:rPr>
                <w:b w:val="0"/>
              </w:rPr>
              <w:t>Toast i pergjithshem: "Invalid credentials" per te gjitha rastet e deshtuara</w:t>
            </w:r>
          </w:p>
        </w:tc>
        <w:tc>
          <w:tcPr>
            <w:tcW w:w="1020" w:type="dxa"/>
          </w:tcPr>
          <w:p w14:paraId="3C7DF342" w14:textId="77777777" w:rsidR="00777098" w:rsidRDefault="00F663EB">
            <w:r>
              <w:rPr>
                <w:b w:val="0"/>
              </w:rPr>
              <w:t>Low</w:t>
            </w:r>
          </w:p>
        </w:tc>
        <w:tc>
          <w:tcPr>
            <w:tcW w:w="964" w:type="dxa"/>
          </w:tcPr>
          <w:p w14:paraId="46EA1107" w14:textId="77777777" w:rsidR="00777098" w:rsidRDefault="00F663EB">
            <w:r>
              <w:rPr>
                <w:b w:val="0"/>
              </w:rPr>
              <w:t>I hapur</w:t>
            </w:r>
          </w:p>
        </w:tc>
      </w:tr>
      <w:tr w:rsidR="00777098" w14:paraId="25BC633A" w14:textId="77777777">
        <w:tc>
          <w:tcPr>
            <w:tcW w:w="850" w:type="dxa"/>
            <w:shd w:val="clear" w:color="auto" w:fill="F0F4FF"/>
          </w:tcPr>
          <w:p w14:paraId="2CE50E27" w14:textId="77777777" w:rsidR="00777098" w:rsidRDefault="00F663EB">
            <w:r>
              <w:rPr>
                <w:b w:val="0"/>
              </w:rPr>
              <w:t>BUG-012</w:t>
            </w:r>
          </w:p>
        </w:tc>
        <w:tc>
          <w:tcPr>
            <w:tcW w:w="1984" w:type="dxa"/>
            <w:shd w:val="clear" w:color="auto" w:fill="F0F4FF"/>
          </w:tcPr>
          <w:p w14:paraId="6A5CACBB" w14:textId="77777777" w:rsidR="00777098" w:rsidRDefault="00F663EB">
            <w:r>
              <w:rPr>
                <w:b w:val="0"/>
              </w:rPr>
              <w:t>Kerkimi i miqve kerkon emër te sakte - nuk suporton kerkime parciale</w:t>
            </w:r>
          </w:p>
        </w:tc>
        <w:tc>
          <w:tcPr>
            <w:tcW w:w="1701" w:type="dxa"/>
            <w:shd w:val="clear" w:color="auto" w:fill="F0F4FF"/>
          </w:tcPr>
          <w:p w14:paraId="005B757A" w14:textId="77777777" w:rsidR="00777098" w:rsidRDefault="00F663EB">
            <w:r>
              <w:rPr>
                <w:b w:val="0"/>
              </w:rPr>
              <w:t>1.Hap Friends</w:t>
              <w:br/>
              <w:t>2.Kerk per username "adm" (pjese e "admin")</w:t>
              <w:br/>
              <w:t>3.Vëro rezultatet</w:t>
            </w:r>
          </w:p>
        </w:tc>
        <w:tc>
          <w:tcPr>
            <w:tcW w:w="1701" w:type="dxa"/>
            <w:shd w:val="clear" w:color="auto" w:fill="F0F4FF"/>
          </w:tcPr>
          <w:p w14:paraId="4FB6803E" w14:textId="77777777" w:rsidR="00777098" w:rsidRDefault="00F663EB">
            <w:r>
              <w:rPr>
                <w:b w:val="0"/>
              </w:rPr>
              <w:t>Rezultate partiale: admin, admin123, etj.</w:t>
            </w:r>
          </w:p>
        </w:tc>
        <w:tc>
          <w:tcPr>
            <w:tcW w:w="1701" w:type="dxa"/>
            <w:shd w:val="clear" w:color="auto" w:fill="F0F4FF"/>
          </w:tcPr>
          <w:p w14:paraId="2762A9D6" w14:textId="77777777" w:rsidR="00777098" w:rsidRDefault="00F663EB">
            <w:r>
              <w:rPr>
                <w:b w:val="0"/>
              </w:rPr>
              <w:t>Nuk u gjend asnje rezultat per "adm" - duhet "admin" saktesisht</w:t>
            </w:r>
          </w:p>
        </w:tc>
        <w:tc>
          <w:tcPr>
            <w:tcW w:w="1020" w:type="dxa"/>
            <w:shd w:val="clear" w:color="auto" w:fill="F0F4FF"/>
          </w:tcPr>
          <w:p w14:paraId="0F1A3A68" w14:textId="77777777" w:rsidR="00777098" w:rsidRDefault="00F663EB">
            <w:r>
              <w:rPr>
                <w:b w:val="0"/>
              </w:rPr>
              <w:t>Low</w:t>
            </w:r>
          </w:p>
        </w:tc>
        <w:tc>
          <w:tcPr>
            <w:tcW w:w="964" w:type="dxa"/>
            <w:shd w:val="clear" w:color="auto" w:fill="F0F4FF"/>
          </w:tcPr>
          <w:p w14:paraId="7C3F5C14" w14:textId="77777777" w:rsidR="00777098" w:rsidRDefault="00F663EB">
            <w:r>
              <w:rPr>
                <w:b w:val="0"/>
              </w:rPr>
              <w:t>I hapur</w:t>
            </w:r>
          </w:p>
        </w:tc>
      </w:tr>
    </w:tbl>
    <w:p w14:paraId="47377A91" w14:textId="77777777" w:rsidR="00777098" w:rsidRDefault="00777098"/>
    <w:p w14:paraId="3665E5FE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10.1 Përmbledhja e Bug-eve sipas Severity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4"/>
        <w:gridCol w:w="1665"/>
        <w:gridCol w:w="5507"/>
      </w:tblGrid>
      <w:tr w:rsidR="00777098" w14:paraId="4D64789F" w14:textId="77777777">
        <w:tc>
          <w:tcPr>
            <w:tcW w:w="2268" w:type="dxa"/>
            <w:shd w:val="clear" w:color="auto" w:fill="1A3A6B"/>
          </w:tcPr>
          <w:p w14:paraId="7E350887" w14:textId="77777777" w:rsidR="00777098" w:rsidRDefault="00F663EB"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1701" w:type="dxa"/>
            <w:shd w:val="clear" w:color="auto" w:fill="1A3A6B"/>
          </w:tcPr>
          <w:p w14:paraId="53951947" w14:textId="77777777" w:rsidR="00777098" w:rsidRDefault="00F663EB">
            <w:r>
              <w:rPr>
                <w:b/>
                <w:color w:val="FFFFFF"/>
                <w:sz w:val="18"/>
              </w:rPr>
              <w:t>Nr. Bug-eve</w:t>
            </w:r>
          </w:p>
        </w:tc>
        <w:tc>
          <w:tcPr>
            <w:tcW w:w="5669" w:type="dxa"/>
            <w:shd w:val="clear" w:color="auto" w:fill="1A3A6B"/>
          </w:tcPr>
          <w:p w14:paraId="19F7AAE9" w14:textId="77777777" w:rsidR="00777098" w:rsidRDefault="00F663EB">
            <w:r>
              <w:rPr>
                <w:b/>
                <w:color w:val="FFFFFF"/>
                <w:sz w:val="18"/>
              </w:rPr>
              <w:t>Bug IDs</w:t>
            </w:r>
          </w:p>
        </w:tc>
      </w:tr>
      <w:tr w:rsidR="00777098" w14:paraId="24C65AAC" w14:textId="77777777">
        <w:tc>
          <w:tcPr>
            <w:tcW w:w="2268" w:type="dxa"/>
          </w:tcPr>
          <w:p w14:paraId="22744CA5" w14:textId="77777777" w:rsidR="00777098" w:rsidRDefault="00F663EB">
            <w:r>
              <w:rPr>
                <w:sz w:val="18"/>
              </w:rPr>
              <w:t>Critical</w:t>
            </w:r>
          </w:p>
        </w:tc>
        <w:tc>
          <w:tcPr>
            <w:tcW w:w="1701" w:type="dxa"/>
          </w:tcPr>
          <w:p w14:paraId="62AD2A75" w14:textId="77777777" w:rsidR="00777098" w:rsidRDefault="00F663EB">
            <w:r>
              <w:rPr>
                <w:sz w:val="18"/>
              </w:rPr>
              <w:t>3</w:t>
            </w:r>
          </w:p>
        </w:tc>
        <w:tc>
          <w:tcPr>
            <w:tcW w:w="5669" w:type="dxa"/>
          </w:tcPr>
          <w:p w14:paraId="2842C683" w14:textId="77777777" w:rsidR="00777098" w:rsidRDefault="00F663EB">
            <w:r>
              <w:rPr>
                <w:sz w:val="18"/>
              </w:rPr>
              <w:t>BUG-003, BUG-006, BUG-008</w:t>
            </w:r>
          </w:p>
        </w:tc>
      </w:tr>
      <w:tr w:rsidR="00777098" w14:paraId="15B5E7D0" w14:textId="77777777">
        <w:tc>
          <w:tcPr>
            <w:tcW w:w="2268" w:type="dxa"/>
            <w:shd w:val="clear" w:color="auto" w:fill="F0F4FF"/>
          </w:tcPr>
          <w:p w14:paraId="68912C1C" w14:textId="77777777" w:rsidR="00777098" w:rsidRDefault="00F663EB">
            <w:r>
              <w:rPr>
                <w:sz w:val="18"/>
              </w:rPr>
              <w:t>High</w:t>
            </w:r>
          </w:p>
        </w:tc>
        <w:tc>
          <w:tcPr>
            <w:tcW w:w="1701" w:type="dxa"/>
            <w:shd w:val="clear" w:color="auto" w:fill="F0F4FF"/>
          </w:tcPr>
          <w:p w14:paraId="24560DC8" w14:textId="77777777" w:rsidR="00777098" w:rsidRDefault="00F663EB">
            <w:r>
              <w:rPr>
                <w:sz w:val="18"/>
              </w:rPr>
              <w:t>5</w:t>
            </w:r>
          </w:p>
        </w:tc>
        <w:tc>
          <w:tcPr>
            <w:tcW w:w="5669" w:type="dxa"/>
            <w:shd w:val="clear" w:color="auto" w:fill="F0F4FF"/>
          </w:tcPr>
          <w:p w14:paraId="145B82CE" w14:textId="77777777" w:rsidR="00777098" w:rsidRDefault="00F663EB">
            <w:r>
              <w:rPr>
                <w:sz w:val="18"/>
              </w:rPr>
              <w:t>BUG-001, BUG-002, BUG-004, BUG-007, BUG-010</w:t>
            </w:r>
          </w:p>
        </w:tc>
      </w:tr>
      <w:tr w:rsidR="00777098" w14:paraId="31890C6F" w14:textId="77777777">
        <w:tc>
          <w:tcPr>
            <w:tcW w:w="2268" w:type="dxa"/>
          </w:tcPr>
          <w:p w14:paraId="7E8ADB45" w14:textId="77777777" w:rsidR="00777098" w:rsidRDefault="00F663EB">
            <w:r>
              <w:rPr>
                <w:sz w:val="18"/>
              </w:rPr>
              <w:t>Medium</w:t>
            </w:r>
          </w:p>
        </w:tc>
        <w:tc>
          <w:tcPr>
            <w:tcW w:w="1701" w:type="dxa"/>
          </w:tcPr>
          <w:p w14:paraId="300AD590" w14:textId="77777777" w:rsidR="00777098" w:rsidRDefault="00F663EB">
            <w:r>
              <w:rPr>
                <w:sz w:val="18"/>
              </w:rPr>
              <w:t>3</w:t>
            </w:r>
          </w:p>
        </w:tc>
        <w:tc>
          <w:tcPr>
            <w:tcW w:w="5669" w:type="dxa"/>
          </w:tcPr>
          <w:p w14:paraId="2AAFB394" w14:textId="77777777" w:rsidR="00777098" w:rsidRDefault="00F663EB">
            <w:r>
              <w:rPr>
                <w:sz w:val="18"/>
              </w:rPr>
              <w:t>BUG-005, BUG-009, BUG-011</w:t>
            </w:r>
          </w:p>
        </w:tc>
      </w:tr>
      <w:tr w:rsidR="00777098" w14:paraId="1EC1328B" w14:textId="77777777">
        <w:tc>
          <w:tcPr>
            <w:tcW w:w="2268" w:type="dxa"/>
            <w:shd w:val="clear" w:color="auto" w:fill="F0F4FF"/>
          </w:tcPr>
          <w:p w14:paraId="71AEC5BA" w14:textId="77777777" w:rsidR="00777098" w:rsidRDefault="00F663EB">
            <w:r>
              <w:rPr>
                <w:sz w:val="18"/>
              </w:rPr>
              <w:t>Low</w:t>
            </w:r>
          </w:p>
        </w:tc>
        <w:tc>
          <w:tcPr>
            <w:tcW w:w="1701" w:type="dxa"/>
            <w:shd w:val="clear" w:color="auto" w:fill="F0F4FF"/>
          </w:tcPr>
          <w:p w14:paraId="58E474BE" w14:textId="77777777" w:rsidR="00777098" w:rsidRDefault="00F663EB">
            <w:r>
              <w:rPr>
                <w:sz w:val="18"/>
              </w:rPr>
              <w:t>1</w:t>
            </w:r>
          </w:p>
        </w:tc>
        <w:tc>
          <w:tcPr>
            <w:tcW w:w="5669" w:type="dxa"/>
            <w:shd w:val="clear" w:color="auto" w:fill="F0F4FF"/>
          </w:tcPr>
          <w:p w14:paraId="4F5F86BF" w14:textId="77777777" w:rsidR="00777098" w:rsidRDefault="00F663EB">
            <w:r>
              <w:rPr>
                <w:sz w:val="18"/>
              </w:rPr>
              <w:t>BUG-012</w:t>
            </w:r>
          </w:p>
        </w:tc>
      </w:tr>
    </w:tbl>
    <w:p w14:paraId="74BCBA36" w14:textId="77777777" w:rsidR="00777098" w:rsidRDefault="00F663EB">
      <w:r>
        <w:br w:type="page"/>
      </w:r>
    </w:p>
    <w:p w14:paraId="0740A0E8" w14:textId="77777777" w:rsidR="00777098" w:rsidRDefault="00F663EB">
      <w:pPr>
        <w:shd w:val="clear" w:color="auto" w:fill="1A3A6B"/>
        <w:spacing w:before="280" w:after="120"/>
      </w:pPr>
      <w:r>
        <w:rPr>
          <w:b/>
          <w:color w:val="FFFFFF"/>
          <w:sz w:val="26"/>
        </w:rPr>
        <w:lastRenderedPageBreak/>
        <w:t>11. ANALIZA E CILËSISË — ISO/IEC 25010</w:t>
      </w:r>
    </w:p>
    <w:p w14:paraId="55699E5A" w14:textId="77777777" w:rsidR="00777098" w:rsidRDefault="00F663EB">
      <w:pPr>
        <w:spacing w:after="80"/>
      </w:pPr>
      <w:r>
        <w:t>Analiza e cilësisë u realizua bazuar në standardin ISO/IEC 25010 (SQuaRE — System and Software Quality Requirements and Evaluation). Secila karakteristikë cilësi është vlerësuar me shkallë 1–5 (1=shumë dobët, 5=shumë mirë).</w:t>
      </w:r>
    </w:p>
    <w:p w14:paraId="4FECB3C4" w14:textId="77777777" w:rsidR="00777098" w:rsidRDefault="007770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2"/>
        <w:gridCol w:w="1129"/>
        <w:gridCol w:w="6035"/>
      </w:tblGrid>
      <w:tr w:rsidR="00777098" w14:paraId="4692EB5F" w14:textId="77777777">
        <w:tc>
          <w:tcPr>
            <w:tcW w:w="2268" w:type="dxa"/>
            <w:shd w:val="clear" w:color="auto" w:fill="1A3A6B"/>
          </w:tcPr>
          <w:p w14:paraId="46B95493" w14:textId="77777777" w:rsidR="00777098" w:rsidRDefault="00F663EB">
            <w:r>
              <w:rPr>
                <w:b/>
                <w:color w:val="FFFFFF"/>
                <w:sz w:val="18"/>
              </w:rPr>
              <w:t>Karakteristika</w:t>
            </w:r>
          </w:p>
        </w:tc>
        <w:tc>
          <w:tcPr>
            <w:tcW w:w="1134" w:type="dxa"/>
            <w:shd w:val="clear" w:color="auto" w:fill="1A3A6B"/>
          </w:tcPr>
          <w:p w14:paraId="4EEE543B" w14:textId="77777777" w:rsidR="00777098" w:rsidRDefault="00F663EB">
            <w:r>
              <w:rPr>
                <w:b/>
                <w:color w:val="FFFFFF"/>
                <w:sz w:val="18"/>
              </w:rPr>
              <w:t>Vlerësimi</w:t>
            </w:r>
          </w:p>
        </w:tc>
        <w:tc>
          <w:tcPr>
            <w:tcW w:w="6236" w:type="dxa"/>
            <w:shd w:val="clear" w:color="auto" w:fill="1A3A6B"/>
          </w:tcPr>
          <w:p w14:paraId="28224A8E" w14:textId="77777777" w:rsidR="00777098" w:rsidRDefault="00F663EB">
            <w:r>
              <w:rPr>
                <w:b/>
                <w:color w:val="FFFFFF"/>
                <w:sz w:val="18"/>
              </w:rPr>
              <w:t>Analiza</w:t>
            </w:r>
          </w:p>
        </w:tc>
      </w:tr>
      <w:tr w:rsidR="00777098" w14:paraId="712CE83C" w14:textId="77777777">
        <w:tc>
          <w:tcPr>
            <w:tcW w:w="2268" w:type="dxa"/>
          </w:tcPr>
          <w:p w14:paraId="0D5C87C9" w14:textId="77777777" w:rsidR="00777098" w:rsidRDefault="00F663EB">
            <w:r>
              <w:rPr>
                <w:sz w:val="18"/>
              </w:rPr>
              <w:t>1. Functional Suitability</w:t>
            </w:r>
          </w:p>
        </w:tc>
        <w:tc>
          <w:tcPr>
            <w:tcW w:w="1134" w:type="dxa"/>
          </w:tcPr>
          <w:p w14:paraId="31D1EF8E" w14:textId="77777777" w:rsidR="00777098" w:rsidRDefault="00F663EB">
            <w:r>
              <w:rPr>
                <w:sz w:val="18"/>
              </w:rPr>
              <w:t>4/5</w:t>
            </w:r>
          </w:p>
        </w:tc>
        <w:tc>
          <w:tcPr>
            <w:tcW w:w="6236" w:type="dxa"/>
          </w:tcPr>
          <w:p w14:paraId="5DDFE3A4" w14:textId="77777777" w:rsidR="00777098" w:rsidRDefault="00F663EB">
            <w:r>
              <w:rPr>
                <w:sz w:val="18"/>
              </w:rPr>
              <w:t>Të gjitha 10 funksionalitetet kryesore janë implementuar. CRUD completo për user, room, reservation. Mungon: eksporti i raporteve PDF, notifikimet email.</w:t>
            </w:r>
          </w:p>
        </w:tc>
      </w:tr>
      <w:tr w:rsidR="00777098" w14:paraId="211328C4" w14:textId="77777777">
        <w:tc>
          <w:tcPr>
            <w:tcW w:w="2268" w:type="dxa"/>
            <w:shd w:val="clear" w:color="auto" w:fill="F0F4FF"/>
          </w:tcPr>
          <w:p w14:paraId="62D647F2" w14:textId="77777777" w:rsidR="00777098" w:rsidRDefault="00F663EB">
            <w:r>
              <w:rPr>
                <w:sz w:val="18"/>
              </w:rPr>
              <w:t>2. Reliability</w:t>
            </w:r>
          </w:p>
        </w:tc>
        <w:tc>
          <w:tcPr>
            <w:tcW w:w="1134" w:type="dxa"/>
            <w:shd w:val="clear" w:color="auto" w:fill="F0F4FF"/>
          </w:tcPr>
          <w:p w14:paraId="5192FC62" w14:textId="77777777" w:rsidR="00777098" w:rsidRDefault="00F663EB">
            <w:r>
              <w:rPr>
                <w:sz w:val="18"/>
              </w:rPr>
              <w:t>3/5</w:t>
            </w:r>
          </w:p>
        </w:tc>
        <w:tc>
          <w:tcPr>
            <w:tcW w:w="6236" w:type="dxa"/>
            <w:shd w:val="clear" w:color="auto" w:fill="F0F4FF"/>
          </w:tcPr>
          <w:p w14:paraId="0EE923E8" w14:textId="77777777" w:rsidR="00777098" w:rsidRDefault="00F663EB">
            <w:r>
              <w:rPr>
                <w:sz w:val="18"/>
              </w:rPr>
              <w:t>DB::transaction() i zbatuar për operacione kritike. Mungon: mekanizmi i retry pas gabimeve rrjeti, backup automatik i databazës, health check endpoint.</w:t>
            </w:r>
          </w:p>
        </w:tc>
      </w:tr>
      <w:tr w:rsidR="00777098" w14:paraId="2FCD1B6F" w14:textId="77777777">
        <w:tc>
          <w:tcPr>
            <w:tcW w:w="2268" w:type="dxa"/>
          </w:tcPr>
          <w:p w14:paraId="770FA47E" w14:textId="77777777" w:rsidR="00777098" w:rsidRDefault="00F663EB">
            <w:r>
              <w:rPr>
                <w:sz w:val="18"/>
              </w:rPr>
              <w:t>3. Usability</w:t>
            </w:r>
          </w:p>
        </w:tc>
        <w:tc>
          <w:tcPr>
            <w:tcW w:w="1134" w:type="dxa"/>
          </w:tcPr>
          <w:p w14:paraId="2E2665F1" w14:textId="77777777" w:rsidR="00777098" w:rsidRDefault="00F663EB">
            <w:r>
              <w:rPr>
                <w:sz w:val="18"/>
              </w:rPr>
              <w:t>4/5</w:t>
            </w:r>
          </w:p>
        </w:tc>
        <w:tc>
          <w:tcPr>
            <w:tcW w:w="6236" w:type="dxa"/>
          </w:tcPr>
          <w:p w14:paraId="1221A53F" w14:textId="77777777" w:rsidR="00777098" w:rsidRDefault="00F663EB">
            <w:r>
              <w:rPr>
                <w:sz w:val="18"/>
              </w:rPr>
              <w:t>Ndërfaqja React.js e pastër dhe intuitive. Dashboard i personalizuar per çdo rol. Mesazhet e gabimeve janë kuptimplote. Mungon: manual ndihmës inline, tutorial onboarding.</w:t>
            </w:r>
          </w:p>
        </w:tc>
      </w:tr>
      <w:tr w:rsidR="00777098" w14:paraId="555F4F96" w14:textId="77777777">
        <w:tc>
          <w:tcPr>
            <w:tcW w:w="2268" w:type="dxa"/>
            <w:shd w:val="clear" w:color="auto" w:fill="F0F4FF"/>
          </w:tcPr>
          <w:p w14:paraId="6AA237FB" w14:textId="77777777" w:rsidR="00777098" w:rsidRDefault="00F663EB">
            <w:r>
              <w:rPr>
                <w:sz w:val="18"/>
              </w:rPr>
              <w:t>4. Performance Efficiency</w:t>
            </w:r>
          </w:p>
        </w:tc>
        <w:tc>
          <w:tcPr>
            <w:tcW w:w="1134" w:type="dxa"/>
            <w:shd w:val="clear" w:color="auto" w:fill="F0F4FF"/>
          </w:tcPr>
          <w:p w14:paraId="6C4A7D09" w14:textId="77777777" w:rsidR="00777098" w:rsidRDefault="00F663EB">
            <w:r>
              <w:rPr>
                <w:sz w:val="18"/>
              </w:rPr>
              <w:t>3/5</w:t>
            </w:r>
          </w:p>
        </w:tc>
        <w:tc>
          <w:tcPr>
            <w:tcW w:w="6236" w:type="dxa"/>
            <w:shd w:val="clear" w:color="auto" w:fill="F0F4FF"/>
          </w:tcPr>
          <w:p w14:paraId="00ABAED8" w14:textId="77777777" w:rsidR="00777098" w:rsidRDefault="00F663EB">
            <w:r>
              <w:rPr>
                <w:sz w:val="18"/>
              </w:rPr>
              <w:t>Response time &lt; 900ms me 50 users (JMeter). Mungon: Redis caching për listën e dhomave, eager loading për marrëdhëniet Eloquent, API pagination optimale.</w:t>
            </w:r>
          </w:p>
        </w:tc>
      </w:tr>
      <w:tr w:rsidR="00777098" w14:paraId="5C7B822D" w14:textId="77777777">
        <w:tc>
          <w:tcPr>
            <w:tcW w:w="2268" w:type="dxa"/>
          </w:tcPr>
          <w:p w14:paraId="447D1365" w14:textId="77777777" w:rsidR="00777098" w:rsidRDefault="00F663EB">
            <w:r>
              <w:rPr>
                <w:sz w:val="18"/>
              </w:rPr>
              <w:t>5. Maintainability</w:t>
            </w:r>
          </w:p>
        </w:tc>
        <w:tc>
          <w:tcPr>
            <w:tcW w:w="1134" w:type="dxa"/>
          </w:tcPr>
          <w:p w14:paraId="0D5DF032" w14:textId="77777777" w:rsidR="00777098" w:rsidRDefault="00F663EB">
            <w:r>
              <w:rPr>
                <w:sz w:val="18"/>
              </w:rPr>
              <w:t>4/5</w:t>
            </w:r>
          </w:p>
        </w:tc>
        <w:tc>
          <w:tcPr>
            <w:tcW w:w="6236" w:type="dxa"/>
          </w:tcPr>
          <w:p w14:paraId="67D47438" w14:textId="77777777" w:rsidR="00777098" w:rsidRDefault="00F663EB">
            <w:r>
              <w:rPr>
                <w:sz w:val="18"/>
              </w:rPr>
              <w:t>Arkitekturë MVC e qartë me Laravel. Controllers të ndarë sipas funksionalitetit. Migrations versionuese. Mungon: unit tests per models, docblocks të plota.</w:t>
            </w:r>
          </w:p>
        </w:tc>
      </w:tr>
      <w:tr w:rsidR="00777098" w14:paraId="19379AA2" w14:textId="77777777">
        <w:tc>
          <w:tcPr>
            <w:tcW w:w="2268" w:type="dxa"/>
            <w:shd w:val="clear" w:color="auto" w:fill="F0F4FF"/>
          </w:tcPr>
          <w:p w14:paraId="093DDF87" w14:textId="77777777" w:rsidR="00777098" w:rsidRDefault="00F663EB">
            <w:r>
              <w:rPr>
                <w:sz w:val="18"/>
              </w:rPr>
              <w:t>6. Security</w:t>
            </w:r>
          </w:p>
        </w:tc>
        <w:tc>
          <w:tcPr>
            <w:tcW w:w="1134" w:type="dxa"/>
            <w:shd w:val="clear" w:color="auto" w:fill="F0F4FF"/>
          </w:tcPr>
          <w:p w14:paraId="25B4F617" w14:textId="77777777" w:rsidR="00777098" w:rsidRDefault="00F663EB">
            <w:r>
              <w:rPr>
                <w:sz w:val="18"/>
              </w:rPr>
              <w:t>3/5</w:t>
            </w:r>
          </w:p>
        </w:tc>
        <w:tc>
          <w:tcPr>
            <w:tcW w:w="6236" w:type="dxa"/>
            <w:shd w:val="clear" w:color="auto" w:fill="F0F4FF"/>
          </w:tcPr>
          <w:p w14:paraId="2A51A51A" w14:textId="77777777" w:rsidR="00777098" w:rsidRDefault="00F663EB">
            <w:r>
              <w:rPr>
                <w:sz w:val="18"/>
              </w:rPr>
              <w:t>Laravel Sanctum për autentifikim. Hash::make() për fjalëkalime (bcrypt). CORS konfiguruar. Defekte: nuk ka rate limiting (BUG-002), CVV i pavaliduar (BUG-003), card_number i ekspozuar (BUG-008), XSS mundësi (BUG-010).</w:t>
            </w:r>
          </w:p>
        </w:tc>
      </w:tr>
    </w:tbl>
    <w:p w14:paraId="0533F792" w14:textId="77777777" w:rsidR="00777098" w:rsidRDefault="00777098"/>
    <w:p w14:paraId="35AD50CA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11.1 Vlerësimi i Përgjithshëm i Cilësisë</w:t>
      </w:r>
    </w:p>
    <w:p w14:paraId="55012A6D" w14:textId="77777777" w:rsidR="00777098" w:rsidRDefault="00F663EB">
      <w:pPr>
        <w:spacing w:after="80"/>
      </w:pPr>
      <w:r>
        <w:t>Nota e përgjithshme: 3.5/5 — Sistemi ofron funksionalitet të mirë bazë dhe usability të kënaqshme. Fushat kryesore për përmirësim janë Security (tre defekte kritike) dhe Performance (mungesa e caching). Reliability dhe Maintainability janë të pranueshme për nivelin akademik të projektit.</w:t>
      </w:r>
    </w:p>
    <w:p w14:paraId="28C577A8" w14:textId="77777777" w:rsidR="00777098" w:rsidRDefault="00F663EB">
      <w:r>
        <w:br w:type="page"/>
      </w:r>
    </w:p>
    <w:p w14:paraId="3A8C3CA0" w14:textId="77777777" w:rsidR="00777098" w:rsidRDefault="00F663EB">
      <w:pPr>
        <w:shd w:val="clear" w:color="auto" w:fill="1A3A6B"/>
        <w:spacing w:before="280" w:after="120"/>
      </w:pPr>
      <w:r>
        <w:rPr>
          <w:b/>
          <w:color w:val="FFFFFF"/>
          <w:sz w:val="26"/>
        </w:rPr>
        <w:lastRenderedPageBreak/>
        <w:t>12. PËRFUNDIME</w:t>
      </w:r>
    </w:p>
    <w:p w14:paraId="30FEA2BD" w14:textId="77777777" w:rsidR="00777098" w:rsidRDefault="00F663EB">
      <w:pPr>
        <w:spacing w:after="80"/>
      </w:pPr>
      <w:r>
        <w:t>Ky raport dokumentoi procesin e plotë të testimit të sistemit Bookify - Personal Library Management System, duke zbatuar metodologjitë moderne të testimit të softuerit sipas standardeve profesionale.</w:t>
      </w:r>
    </w:p>
    <w:p w14:paraId="33B5F39E" w14:textId="77777777" w:rsidR="00777098" w:rsidRDefault="00777098"/>
    <w:p w14:paraId="664FCEC3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12.1 Arritjet Kryesore</w:t>
      </w:r>
    </w:p>
    <w:p w14:paraId="1EBBEAEE" w14:textId="77777777" w:rsidR="00777098" w:rsidRDefault="00F663EB">
      <w:pPr>
        <w:pStyle w:val="ListBullet"/>
      </w:pPr>
      <w:r>
        <w:rPr>
          <w:sz w:val="21"/>
        </w:rPr>
        <w:t>44 test cases manuale të dizajnuara dhe ekzekutuara (EP + BVA + Decision Table + State Transition)</w:t>
      </w:r>
    </w:p>
    <w:p w14:paraId="2A306901" w14:textId="77777777" w:rsidR="00777098" w:rsidRDefault="00F663EB">
      <w:pPr>
        <w:pStyle w:val="ListBullet"/>
      </w:pPr>
      <w:r>
        <w:rPr>
          <w:sz w:val="21"/>
        </w:rPr>
        <w:t>12 skenarë BDD Gherkin të implementuara me Selenium WebDriver</w:t>
      </w:r>
    </w:p>
    <w:p w14:paraId="1E391C37" w14:textId="77777777" w:rsidR="00777098" w:rsidRDefault="00F663EB">
      <w:pPr>
        <w:pStyle w:val="ListBullet"/>
      </w:pPr>
      <w:r>
        <w:rPr>
          <w:sz w:val="21"/>
        </w:rPr>
        <w:t>7 API test cases të testuara me Postman — të gjitha kalojnë</w:t>
      </w:r>
    </w:p>
    <w:p w14:paraId="0FFC1D16" w14:textId="77777777" w:rsidR="00777098" w:rsidRDefault="00F663EB">
      <w:pPr>
        <w:pStyle w:val="ListBullet"/>
      </w:pPr>
      <w:r>
        <w:rPr>
          <w:sz w:val="21"/>
        </w:rPr>
        <w:t>Performance testing me JMeter: sistem stabil deri 50 users concurrent</w:t>
      </w:r>
    </w:p>
    <w:p w14:paraId="55F483D2" w14:textId="77777777" w:rsidR="00777098" w:rsidRDefault="00F663EB">
      <w:pPr>
        <w:pStyle w:val="ListBullet"/>
      </w:pPr>
      <w:r>
        <w:rPr>
          <w:sz w:val="21"/>
        </w:rPr>
        <w:t>CI/CD pipeline i implementuar me GitHub Actions</w:t>
      </w:r>
    </w:p>
    <w:p w14:paraId="2071FD49" w14:textId="77777777" w:rsidR="00777098" w:rsidRDefault="00F663EB">
      <w:pPr>
        <w:pStyle w:val="ListBullet"/>
      </w:pPr>
      <w:r>
        <w:rPr>
          <w:sz w:val="21"/>
        </w:rPr>
        <w:t>12 defekte të identifikuara, dokumentuara dhe prioritizuara</w:t>
      </w:r>
    </w:p>
    <w:p w14:paraId="500EA5DF" w14:textId="77777777" w:rsidR="00777098" w:rsidRDefault="00F663EB">
      <w:pPr>
        <w:pStyle w:val="ListBullet"/>
      </w:pPr>
      <w:r>
        <w:rPr>
          <w:sz w:val="21"/>
        </w:rPr>
        <w:t>Analiza cilësie bazuar në ISO/IEC 25010 — nota e përgjithshme 3.5/5</w:t>
      </w:r>
    </w:p>
    <w:p w14:paraId="5CFE395F" w14:textId="77777777" w:rsidR="00777098" w:rsidRDefault="00777098"/>
    <w:p w14:paraId="1FEBD7CB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12.2 Rekomandimet për Përmirësim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4"/>
        <w:gridCol w:w="1415"/>
        <w:gridCol w:w="7417"/>
      </w:tblGrid>
      <w:tr w:rsidR="00777098" w14:paraId="63323093" w14:textId="77777777">
        <w:tc>
          <w:tcPr>
            <w:tcW w:w="567" w:type="dxa"/>
            <w:shd w:val="clear" w:color="auto" w:fill="1A3A6B"/>
          </w:tcPr>
          <w:p w14:paraId="35C237E6" w14:textId="77777777" w:rsidR="00777098" w:rsidRDefault="00F663EB"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w="1417" w:type="dxa"/>
            <w:shd w:val="clear" w:color="auto" w:fill="1A3A6B"/>
          </w:tcPr>
          <w:p w14:paraId="76E75263" w14:textId="77777777" w:rsidR="00777098" w:rsidRDefault="00F663EB">
            <w:r>
              <w:rPr>
                <w:b/>
                <w:color w:val="FFFFFF"/>
                <w:sz w:val="18"/>
              </w:rPr>
              <w:t>Fusha</w:t>
            </w:r>
          </w:p>
        </w:tc>
        <w:tc>
          <w:tcPr>
            <w:tcW w:w="7654" w:type="dxa"/>
            <w:shd w:val="clear" w:color="auto" w:fill="1A3A6B"/>
          </w:tcPr>
          <w:p w14:paraId="23508605" w14:textId="77777777" w:rsidR="00777098" w:rsidRDefault="00F663EB">
            <w:r>
              <w:rPr>
                <w:b/>
                <w:color w:val="FFFFFF"/>
                <w:sz w:val="18"/>
              </w:rPr>
              <w:t>Rekomandimi</w:t>
            </w:r>
          </w:p>
        </w:tc>
      </w:tr>
      <w:tr w:rsidR="00777098" w14:paraId="66B24934" w14:textId="77777777">
        <w:tc>
          <w:tcPr>
            <w:tcW w:w="567" w:type="dxa"/>
          </w:tcPr>
          <w:p w14:paraId="177E718A" w14:textId="77777777" w:rsidR="00777098" w:rsidRDefault="00F663EB">
            <w:r>
              <w:rPr>
                <w:sz w:val="18"/>
              </w:rPr>
              <w:t>1</w:t>
            </w:r>
          </w:p>
        </w:tc>
        <w:tc>
          <w:tcPr>
            <w:tcW w:w="1417" w:type="dxa"/>
          </w:tcPr>
          <w:p w14:paraId="68D67174" w14:textId="77777777" w:rsidR="00777098" w:rsidRDefault="00F663EB">
            <w:r>
              <w:rPr>
                <w:sz w:val="18"/>
              </w:rPr>
              <w:t>Siguria</w:t>
            </w:r>
          </w:p>
        </w:tc>
        <w:tc>
          <w:tcPr>
            <w:tcW w:w="7654" w:type="dxa"/>
          </w:tcPr>
          <w:p w14:paraId="05CB636F" w14:textId="77777777" w:rsidR="00777098" w:rsidRDefault="00F663EB">
            <w:r>
              <w:rPr>
                <w:sz w:val="18"/>
              </w:rPr>
              <w:t>Shtimi i rate limiting (Laravel Throttle Middleware), maskimi card_number, validim strict CVV</w:t>
            </w:r>
          </w:p>
        </w:tc>
      </w:tr>
      <w:tr w:rsidR="00777098" w14:paraId="2EC31B5A" w14:textId="77777777">
        <w:tc>
          <w:tcPr>
            <w:tcW w:w="567" w:type="dxa"/>
            <w:shd w:val="clear" w:color="auto" w:fill="F0F4FF"/>
          </w:tcPr>
          <w:p w14:paraId="60AF2C5A" w14:textId="77777777" w:rsidR="00777098" w:rsidRDefault="00F663EB">
            <w:r>
              <w:rPr>
                <w:sz w:val="18"/>
              </w:rPr>
              <w:t>2</w:t>
            </w:r>
          </w:p>
        </w:tc>
        <w:tc>
          <w:tcPr>
            <w:tcW w:w="1417" w:type="dxa"/>
            <w:shd w:val="clear" w:color="auto" w:fill="F0F4FF"/>
          </w:tcPr>
          <w:p w14:paraId="3B455814" w14:textId="77777777" w:rsidR="00777098" w:rsidRDefault="00F663EB">
            <w:r>
              <w:rPr>
                <w:sz w:val="18"/>
              </w:rPr>
              <w:t>Performanca</w:t>
            </w:r>
          </w:p>
        </w:tc>
        <w:tc>
          <w:tcPr>
            <w:tcW w:w="7654" w:type="dxa"/>
            <w:shd w:val="clear" w:color="auto" w:fill="F0F4FF"/>
          </w:tcPr>
          <w:p w14:paraId="6E50D9DE" w14:textId="77777777" w:rsidR="00777098" w:rsidRDefault="00F663EB">
            <w:r>
              <w:rPr>
                <w:sz w:val="18"/>
              </w:rPr>
              <w:t>Redis caching për GET /api/rooms, Eager loading Eloquent, DB index optimizim</w:t>
            </w:r>
          </w:p>
        </w:tc>
      </w:tr>
      <w:tr w:rsidR="00777098" w14:paraId="6D204341" w14:textId="77777777">
        <w:tc>
          <w:tcPr>
            <w:tcW w:w="567" w:type="dxa"/>
          </w:tcPr>
          <w:p w14:paraId="0DFD0F5C" w14:textId="77777777" w:rsidR="00777098" w:rsidRDefault="00F663EB">
            <w:r>
              <w:rPr>
                <w:sz w:val="18"/>
              </w:rPr>
              <w:t>3</w:t>
            </w:r>
          </w:p>
        </w:tc>
        <w:tc>
          <w:tcPr>
            <w:tcW w:w="1417" w:type="dxa"/>
          </w:tcPr>
          <w:p w14:paraId="4042F0B9" w14:textId="77777777" w:rsidR="00777098" w:rsidRDefault="00F663EB">
            <w:r>
              <w:rPr>
                <w:sz w:val="18"/>
              </w:rPr>
              <w:t>Testimi</w:t>
            </w:r>
          </w:p>
        </w:tc>
        <w:tc>
          <w:tcPr>
            <w:tcW w:w="7654" w:type="dxa"/>
          </w:tcPr>
          <w:p w14:paraId="6319BACD" w14:textId="77777777" w:rsidR="00777098" w:rsidRDefault="00F663EB">
            <w:r>
              <w:rPr>
                <w:sz w:val="18"/>
              </w:rPr>
              <w:t>Shtimi i PHPUnit unit tests per Models, E2E tests me Playwright</w:t>
            </w:r>
          </w:p>
        </w:tc>
      </w:tr>
      <w:tr w:rsidR="00777098" w14:paraId="77F0014B" w14:textId="77777777">
        <w:tc>
          <w:tcPr>
            <w:tcW w:w="567" w:type="dxa"/>
            <w:shd w:val="clear" w:color="auto" w:fill="F0F4FF"/>
          </w:tcPr>
          <w:p w14:paraId="09C10D54" w14:textId="77777777" w:rsidR="00777098" w:rsidRDefault="00F663EB">
            <w:r>
              <w:rPr>
                <w:sz w:val="18"/>
              </w:rPr>
              <w:t>4</w:t>
            </w:r>
          </w:p>
        </w:tc>
        <w:tc>
          <w:tcPr>
            <w:tcW w:w="1417" w:type="dxa"/>
            <w:shd w:val="clear" w:color="auto" w:fill="F0F4FF"/>
          </w:tcPr>
          <w:p w14:paraId="4E28F49B" w14:textId="77777777" w:rsidR="00777098" w:rsidRDefault="00F663EB">
            <w:r>
              <w:rPr>
                <w:sz w:val="18"/>
              </w:rPr>
              <w:t>Funksionaliteti</w:t>
            </w:r>
          </w:p>
        </w:tc>
        <w:tc>
          <w:tcPr>
            <w:tcW w:w="7654" w:type="dxa"/>
            <w:shd w:val="clear" w:color="auto" w:fill="F0F4FF"/>
          </w:tcPr>
          <w:p w14:paraId="143CB4C7" w14:textId="77777777" w:rsidR="00777098" w:rsidRDefault="00F663EB">
            <w:r>
              <w:rPr>
                <w:sz w:val="18"/>
              </w:rPr>
              <w:t>Email notifications, PDF export raportesh, kalender shtim ne bibliotekëesh interaktiv</w:t>
            </w:r>
          </w:p>
        </w:tc>
      </w:tr>
      <w:tr w:rsidR="00777098" w14:paraId="46A89565" w14:textId="77777777">
        <w:tc>
          <w:tcPr>
            <w:tcW w:w="567" w:type="dxa"/>
          </w:tcPr>
          <w:p w14:paraId="4D6E93A1" w14:textId="77777777" w:rsidR="00777098" w:rsidRDefault="00F663EB">
            <w:r>
              <w:rPr>
                <w:sz w:val="18"/>
              </w:rPr>
              <w:t>5</w:t>
            </w:r>
          </w:p>
        </w:tc>
        <w:tc>
          <w:tcPr>
            <w:tcW w:w="1417" w:type="dxa"/>
          </w:tcPr>
          <w:p w14:paraId="26226B38" w14:textId="77777777" w:rsidR="00777098" w:rsidRDefault="00F663EB">
            <w:r>
              <w:rPr>
                <w:sz w:val="18"/>
              </w:rPr>
              <w:t>Monitorimi</w:t>
            </w:r>
          </w:p>
        </w:tc>
        <w:tc>
          <w:tcPr>
            <w:tcW w:w="7654" w:type="dxa"/>
          </w:tcPr>
          <w:p w14:paraId="1178141F" w14:textId="77777777" w:rsidR="00777098" w:rsidRDefault="00F663EB">
            <w:r>
              <w:rPr>
                <w:sz w:val="18"/>
              </w:rPr>
              <w:t>Shtimi i logging të avancuar, health check endpoint, error tracking me Sentry</w:t>
            </w:r>
          </w:p>
        </w:tc>
      </w:tr>
    </w:tbl>
    <w:p w14:paraId="4C781D01" w14:textId="77777777" w:rsidR="00777098" w:rsidRDefault="00777098"/>
    <w:p w14:paraId="36FD9CFC" w14:textId="77777777" w:rsidR="00777098" w:rsidRDefault="00F663EB">
      <w:pPr>
        <w:shd w:val="clear" w:color="auto" w:fill="2E6DA4"/>
        <w:spacing w:before="200" w:after="80"/>
      </w:pPr>
      <w:r>
        <w:rPr>
          <w:b/>
          <w:color w:val="FFFFFF"/>
        </w:rPr>
        <w:t>12.3 Konkluzion Final</w:t>
      </w:r>
    </w:p>
    <w:p w14:paraId="3A7C3F6C" w14:textId="77777777" w:rsidR="00777098" w:rsidRDefault="00F663EB">
      <w:pPr>
        <w:spacing w:after="80"/>
      </w:pPr>
      <w:r>
        <w:t>Sistemi Bookify - Personal Library Management System demonstron implementim të suksesshëm të një aplikacioni web me arkitekturë moderne. Procesi i testimit zbuloi 12 defekte, nga të cilat 3 janë kritike dhe kërkojnë adresim të menjëhershëm. Me adresimin e defekteve të sigurisë dhe optimizimin e performancës, sistemi mund të arrihet nota cilësie 4.5/5.</w:t>
      </w:r>
    </w:p>
    <w:p w14:paraId="4B99DDD6" w14:textId="77777777" w:rsidR="00777098" w:rsidRDefault="00777098"/>
    <w:p w14:paraId="68E03F25" w14:textId="77777777" w:rsidR="00777098" w:rsidRDefault="00F663EB">
      <w:pPr>
        <w:jc w:val="center"/>
      </w:pPr>
      <w:r>
        <w:rPr>
          <w:color w:val="666666"/>
          <w:sz w:val="17"/>
        </w:rPr>
        <w:t>Bookify - Personal Library Management System  —  Testimi i Softuerit dhe Sigurimi i Cilësisë   —  Maj 2025  —  UBT Prishtinë  —  Dr.sc. Liridon Hoti</w:t>
      </w:r>
    </w:p>
    <w:p w14:paraId="7DE35790" w14:textId="1E33FBC2" w:rsidR="00777098" w:rsidRDefault="00777098"/>
    <w:sectPr w:rsidR="0077709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BC2"/>
    <w:rsid w:val="00034616"/>
    <w:rsid w:val="000431E9"/>
    <w:rsid w:val="0006063C"/>
    <w:rsid w:val="0015074B"/>
    <w:rsid w:val="00155BA6"/>
    <w:rsid w:val="00187C9B"/>
    <w:rsid w:val="001B587B"/>
    <w:rsid w:val="001B6004"/>
    <w:rsid w:val="0029639D"/>
    <w:rsid w:val="002964A6"/>
    <w:rsid w:val="00306A16"/>
    <w:rsid w:val="00326F90"/>
    <w:rsid w:val="00332A78"/>
    <w:rsid w:val="00344977"/>
    <w:rsid w:val="0039737C"/>
    <w:rsid w:val="0042365D"/>
    <w:rsid w:val="0042548B"/>
    <w:rsid w:val="00455D20"/>
    <w:rsid w:val="00462E8B"/>
    <w:rsid w:val="004C4486"/>
    <w:rsid w:val="00525955"/>
    <w:rsid w:val="00530F25"/>
    <w:rsid w:val="005C355C"/>
    <w:rsid w:val="005E33CE"/>
    <w:rsid w:val="00695F41"/>
    <w:rsid w:val="00777098"/>
    <w:rsid w:val="008906FD"/>
    <w:rsid w:val="008F2C18"/>
    <w:rsid w:val="00935DCE"/>
    <w:rsid w:val="00941D9A"/>
    <w:rsid w:val="009555A1"/>
    <w:rsid w:val="00987F84"/>
    <w:rsid w:val="00A27ED0"/>
    <w:rsid w:val="00A93922"/>
    <w:rsid w:val="00AA1D8D"/>
    <w:rsid w:val="00AE2E94"/>
    <w:rsid w:val="00B47730"/>
    <w:rsid w:val="00C341BA"/>
    <w:rsid w:val="00C7137C"/>
    <w:rsid w:val="00CB0664"/>
    <w:rsid w:val="00CD4A1E"/>
    <w:rsid w:val="00D40575"/>
    <w:rsid w:val="00D51E69"/>
    <w:rsid w:val="00D9554C"/>
    <w:rsid w:val="00DA1A8C"/>
    <w:rsid w:val="00E60AC0"/>
    <w:rsid w:val="00EC66C3"/>
    <w:rsid w:val="00ED334A"/>
    <w:rsid w:val="00EF5639"/>
    <w:rsid w:val="00F663EB"/>
    <w:rsid w:val="00F938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9F96F"/>
  <w14:defaultImageDpi w14:val="300"/>
  <w15:docId w15:val="{38838BE6-4AAC-43FA-BA75-3EB5A52F2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47</Pages>
  <Words>8729</Words>
  <Characters>49760</Characters>
  <Application>Microsoft Office Word</Application>
  <DocSecurity>0</DocSecurity>
  <Lines>414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Oltiona Qadraku</cp:lastModifiedBy>
  <cp:revision>19</cp:revision>
  <dcterms:created xsi:type="dcterms:W3CDTF">2026-05-16T22:09:00Z</dcterms:created>
  <dcterms:modified xsi:type="dcterms:W3CDTF">2026-05-17T12:45:00Z</dcterms:modified>
  <cp:category/>
</cp:coreProperties>
</file>